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7FD04" w14:textId="77777777" w:rsidR="002A0EC0" w:rsidRPr="00075EC4" w:rsidRDefault="00301580" w:rsidP="00A60E0C">
      <w:pPr>
        <w:jc w:val="center"/>
        <w:rPr>
          <w:rFonts w:asciiTheme="minorBidi" w:eastAsia="Calibri" w:hAnsiTheme="minorBidi"/>
          <w:b/>
          <w:color w:val="auto"/>
          <w:sz w:val="32"/>
          <w:lang w:val="en-GB"/>
        </w:rPr>
      </w:pPr>
      <w:r w:rsidRPr="00075EC4">
        <w:rPr>
          <w:rFonts w:asciiTheme="minorBidi" w:eastAsia="Calibri" w:hAnsiTheme="minorBidi"/>
          <w:b/>
          <w:color w:val="auto"/>
          <w:sz w:val="32"/>
          <w:lang w:val="en-GB"/>
        </w:rPr>
        <w:t>SWE4303 Computing Infrastructure</w:t>
      </w:r>
    </w:p>
    <w:p w14:paraId="51A23567" w14:textId="77777777" w:rsidR="002A0EC0" w:rsidRPr="00075EC4" w:rsidRDefault="00301580" w:rsidP="00704FC6">
      <w:pPr>
        <w:jc w:val="center"/>
        <w:rPr>
          <w:rFonts w:asciiTheme="minorBidi" w:eastAsia="Calibri" w:hAnsiTheme="minorBidi"/>
          <w:b/>
          <w:color w:val="auto"/>
          <w:sz w:val="28"/>
          <w:lang w:val="en-GB"/>
        </w:rPr>
      </w:pPr>
      <w:r w:rsidRPr="00075EC4">
        <w:rPr>
          <w:rFonts w:asciiTheme="minorBidi" w:eastAsia="Calibri" w:hAnsiTheme="minorBidi"/>
          <w:b/>
          <w:color w:val="auto"/>
          <w:sz w:val="28"/>
          <w:lang w:val="en-GB"/>
        </w:rPr>
        <w:t>Week 8 | Session 2 Lab Handout</w:t>
      </w:r>
    </w:p>
    <w:p w14:paraId="56E79E09" w14:textId="77777777" w:rsidR="002A0EC0" w:rsidRPr="00075EC4" w:rsidRDefault="00301580" w:rsidP="008C2113">
      <w:pPr>
        <w:jc w:val="center"/>
        <w:rPr>
          <w:rFonts w:asciiTheme="minorBidi" w:eastAsia="Calibri" w:hAnsiTheme="minorBidi"/>
          <w:b/>
          <w:color w:val="auto"/>
          <w:sz w:val="26"/>
          <w:lang w:val="en-GB"/>
        </w:rPr>
      </w:pPr>
      <w:r w:rsidRPr="00075EC4">
        <w:rPr>
          <w:rFonts w:asciiTheme="minorBidi" w:eastAsia="Calibri" w:hAnsiTheme="minorBidi"/>
          <w:b/>
          <w:color w:val="auto"/>
          <w:sz w:val="26"/>
          <w:lang w:val="en-GB"/>
        </w:rPr>
        <w:t>OS Inspection Lab: Process/Service Evidence and Interpretation</w:t>
      </w:r>
    </w:p>
    <w:tbl>
      <w:tblPr>
        <w:tblW w:w="0" w:type="auto"/>
        <w:jc w:val="center"/>
        <w:tblBorders>
          <w:left w:val="single" w:sz="18" w:space="0" w:color="000000" w:themeColor="text1"/>
        </w:tblBorders>
        <w:tblLook w:val="04A0" w:firstRow="1" w:lastRow="0" w:firstColumn="1" w:lastColumn="0" w:noHBand="0" w:noVBand="1"/>
      </w:tblPr>
      <w:tblGrid>
        <w:gridCol w:w="9867"/>
      </w:tblGrid>
      <w:tr w:rsidR="002B52FF" w:rsidRPr="00075EC4" w14:paraId="2C8E07D5" w14:textId="77777777" w:rsidTr="002B52FF">
        <w:trPr>
          <w:jc w:val="center"/>
        </w:trPr>
        <w:tc>
          <w:tcPr>
            <w:tcW w:w="10224" w:type="dxa"/>
            <w:shd w:val="clear" w:color="auto" w:fill="F4F8FB"/>
          </w:tcPr>
          <w:p w14:paraId="0EA6B582" w14:textId="77777777" w:rsidR="002A0EC0" w:rsidRPr="00075EC4" w:rsidRDefault="00301580">
            <w:pPr>
              <w:spacing w:after="40"/>
              <w:rPr>
                <w:color w:val="auto"/>
                <w:lang w:val="en-GB"/>
              </w:rPr>
            </w:pPr>
            <w:r w:rsidRPr="00075EC4">
              <w:rPr>
                <w:b/>
                <w:color w:val="auto"/>
                <w:sz w:val="22"/>
                <w:lang w:val="en-GB"/>
              </w:rPr>
              <w:t>Environment note</w:t>
            </w:r>
            <w:r w:rsidRPr="00075EC4">
              <w:rPr>
                <w:color w:val="auto"/>
                <w:sz w:val="18"/>
                <w:lang w:val="en-GB"/>
              </w:rPr>
              <w:br/>
            </w:r>
            <w:r w:rsidRPr="00075EC4">
              <w:rPr>
                <w:color w:val="auto"/>
                <w:sz w:val="20"/>
                <w:lang w:val="en-GB"/>
              </w:rPr>
              <w:t>This lab uses your prepared Bash-compatible shell environment. Windows students should use Ubuntu through WSL. macOS students should use Terminal and run scripts with Bash where instructed. Linux users should use their native terminal.</w:t>
            </w:r>
          </w:p>
        </w:tc>
      </w:tr>
    </w:tbl>
    <w:p w14:paraId="5FCF346B" w14:textId="77777777" w:rsidR="002A0EC0" w:rsidRPr="00075EC4" w:rsidRDefault="002A0EC0">
      <w:pPr>
        <w:spacing w:after="120"/>
        <w:rPr>
          <w:lang w:val="en-GB"/>
        </w:rPr>
      </w:pPr>
    </w:p>
    <w:tbl>
      <w:tblPr>
        <w:tblW w:w="0" w:type="auto"/>
        <w:jc w:val="center"/>
        <w:tblBorders>
          <w:left w:val="single" w:sz="18" w:space="0" w:color="000000" w:themeColor="text1"/>
        </w:tblBorders>
        <w:tblLook w:val="04A0" w:firstRow="1" w:lastRow="0" w:firstColumn="1" w:lastColumn="0" w:noHBand="0" w:noVBand="1"/>
      </w:tblPr>
      <w:tblGrid>
        <w:gridCol w:w="9867"/>
      </w:tblGrid>
      <w:tr w:rsidR="002B52FF" w:rsidRPr="00075EC4" w14:paraId="3F906B68" w14:textId="77777777" w:rsidTr="002B52FF">
        <w:trPr>
          <w:jc w:val="center"/>
        </w:trPr>
        <w:tc>
          <w:tcPr>
            <w:tcW w:w="10224" w:type="dxa"/>
            <w:shd w:val="clear" w:color="auto" w:fill="F4F8FB"/>
          </w:tcPr>
          <w:p w14:paraId="2B1AD5FF" w14:textId="77777777" w:rsidR="002A0EC0" w:rsidRPr="00075EC4" w:rsidRDefault="00301580">
            <w:pPr>
              <w:spacing w:after="40"/>
              <w:rPr>
                <w:color w:val="auto"/>
                <w:lang w:val="en-GB"/>
              </w:rPr>
            </w:pPr>
            <w:r w:rsidRPr="00075EC4">
              <w:rPr>
                <w:b/>
                <w:color w:val="auto"/>
                <w:sz w:val="22"/>
                <w:lang w:val="en-GB"/>
              </w:rPr>
              <w:t xml:space="preserve">Assessment preparation </w:t>
            </w:r>
            <w:proofErr w:type="gramStart"/>
            <w:r w:rsidRPr="00075EC4">
              <w:rPr>
                <w:b/>
                <w:color w:val="auto"/>
                <w:sz w:val="22"/>
                <w:lang w:val="en-GB"/>
              </w:rPr>
              <w:t>note</w:t>
            </w:r>
            <w:proofErr w:type="gramEnd"/>
            <w:r w:rsidRPr="00075EC4">
              <w:rPr>
                <w:color w:val="auto"/>
                <w:sz w:val="18"/>
                <w:lang w:val="en-GB"/>
              </w:rPr>
              <w:br/>
            </w:r>
            <w:r w:rsidRPr="00075EC4">
              <w:rPr>
                <w:color w:val="auto"/>
                <w:sz w:val="20"/>
                <w:lang w:val="en-GB"/>
              </w:rPr>
              <w:t>This lab uses a guided teaching task so that everyone can practise the same inspection and evidence skills. Assessment 2 will require personalised scripting, logging, execution evidence and technical interpretation. Do not treat this lab file as an assessment solution.</w:t>
            </w:r>
          </w:p>
        </w:tc>
      </w:tr>
    </w:tbl>
    <w:p w14:paraId="22755178" w14:textId="77777777" w:rsidR="002A0EC0" w:rsidRPr="00075EC4" w:rsidRDefault="002A0EC0">
      <w:pPr>
        <w:spacing w:after="120"/>
        <w:rPr>
          <w:lang w:val="en-GB"/>
        </w:rPr>
      </w:pPr>
    </w:p>
    <w:p w14:paraId="09C33686"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Purpose of this lab</w:t>
      </w:r>
    </w:p>
    <w:p w14:paraId="210F6290" w14:textId="77777777" w:rsidR="002A0EC0" w:rsidRPr="00075EC4" w:rsidRDefault="00301580">
      <w:pPr>
        <w:spacing w:after="120"/>
        <w:rPr>
          <w:sz w:val="22"/>
          <w:lang w:val="en-GB"/>
        </w:rPr>
      </w:pPr>
      <w:r w:rsidRPr="00075EC4">
        <w:rPr>
          <w:sz w:val="22"/>
          <w:lang w:val="en-GB"/>
        </w:rPr>
        <w:t>This lab helps you move from the Week 8 lecture ideas into practical operating-system inspection. You will use a Bash-compatible shell environment to inspect system state, identify process evidence, capture command output, and explain what the evidence proves and what it does not prove.</w:t>
      </w:r>
    </w:p>
    <w:p w14:paraId="6644E469" w14:textId="77777777" w:rsidR="002A0EC0" w:rsidRPr="00075EC4" w:rsidRDefault="00301580">
      <w:pPr>
        <w:spacing w:after="120"/>
        <w:rPr>
          <w:sz w:val="22"/>
          <w:lang w:val="en-GB"/>
        </w:rPr>
      </w:pPr>
      <w:r w:rsidRPr="00075EC4">
        <w:rPr>
          <w:sz w:val="22"/>
          <w:lang w:val="en-GB"/>
        </w:rPr>
        <w:t>The purpose is not to become a Linux administrator. The purpose is to build confidence with safe shell inspection, process evidence, and careful technical interpretation before the scripting work in Weeks 9 and 10.</w:t>
      </w:r>
    </w:p>
    <w:p w14:paraId="7BFB6F86"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What you should be able to do by the end</w:t>
      </w:r>
    </w:p>
    <w:p w14:paraId="77F270A5"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open the correct Bash-compatible shell environment for your device</w:t>
      </w:r>
    </w:p>
    <w:p w14:paraId="2AD86BA5"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create a controlled Week 8 working folder for practical evidence</w:t>
      </w:r>
    </w:p>
    <w:p w14:paraId="4BA65C9A"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run basic shell inspection commands safely</w:t>
      </w:r>
    </w:p>
    <w:p w14:paraId="483B5A9C"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identify user, working-directory, system, shell and process evidence</w:t>
      </w:r>
    </w:p>
    <w:p w14:paraId="280FE445"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recognise PID and PPID values in a simple process listing</w:t>
      </w:r>
    </w:p>
    <w:p w14:paraId="04B4FD7E"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capture command output into a text evidence file</w:t>
      </w:r>
    </w:p>
    <w:p w14:paraId="2E6D76C2"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explain what the captured evidence proves and what remains unsupported</w:t>
      </w:r>
    </w:p>
    <w:p w14:paraId="3871BBDB"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Software and resources</w:t>
      </w:r>
    </w:p>
    <w:p w14:paraId="7E40900E"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your prepared shell environment from the Shell Environment Installation and Readiness Guide</w:t>
      </w:r>
    </w:p>
    <w:p w14:paraId="0DE35E94"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Ubuntu through WSL if you are using Windows</w:t>
      </w:r>
    </w:p>
    <w:p w14:paraId="66B0000C"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Terminal if you are using macOS</w:t>
      </w:r>
    </w:p>
    <w:p w14:paraId="08FEB39D"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a native terminal if you are using Linux</w:t>
      </w:r>
    </w:p>
    <w:p w14:paraId="2E3D4D0D"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this lab handout open beside your terminal if possible</w:t>
      </w:r>
    </w:p>
    <w:p w14:paraId="00C1BC5A" w14:textId="77777777" w:rsidR="002A0EC0" w:rsidRPr="00075EC4" w:rsidRDefault="00301580" w:rsidP="004A66E6">
      <w:pPr>
        <w:pStyle w:val="ListParagraph"/>
        <w:numPr>
          <w:ilvl w:val="0"/>
          <w:numId w:val="1"/>
        </w:numPr>
        <w:tabs>
          <w:tab w:val="clear" w:pos="360"/>
        </w:tabs>
        <w:spacing w:after="60"/>
        <w:ind w:left="720"/>
        <w:rPr>
          <w:rFonts w:asciiTheme="minorBidi" w:eastAsia="Calibri" w:hAnsiTheme="minorBidi"/>
          <w:color w:val="auto"/>
          <w:sz w:val="22"/>
          <w:lang w:val="en-GB"/>
        </w:rPr>
      </w:pPr>
      <w:r w:rsidRPr="00075EC4">
        <w:rPr>
          <w:rFonts w:asciiTheme="minorBidi" w:eastAsia="Calibri" w:hAnsiTheme="minorBidi"/>
          <w:color w:val="auto"/>
          <w:sz w:val="22"/>
          <w:lang w:val="en-GB"/>
        </w:rPr>
        <w:t>a place to save your Week 8 practical files carefully</w:t>
      </w:r>
    </w:p>
    <w:p w14:paraId="236366E5" w14:textId="77777777" w:rsidR="00454DA5" w:rsidRPr="00075EC4" w:rsidRDefault="00454DA5"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br w:type="page"/>
      </w:r>
    </w:p>
    <w:p w14:paraId="376F1A63"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lastRenderedPageBreak/>
        <w:t>Before you start</w:t>
      </w:r>
    </w:p>
    <w:tbl>
      <w:tblPr>
        <w:tblStyle w:val="TableGrid"/>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287"/>
        <w:gridCol w:w="3285"/>
        <w:gridCol w:w="3312"/>
      </w:tblGrid>
      <w:tr w:rsidR="002A0EC0" w:rsidRPr="00075EC4" w14:paraId="61814C61" w14:textId="77777777" w:rsidTr="005F72DC">
        <w:trPr>
          <w:cantSplit/>
          <w:tblHeader/>
          <w:jc w:val="center"/>
        </w:trPr>
        <w:tc>
          <w:tcPr>
            <w:tcW w:w="3408" w:type="dxa"/>
            <w:shd w:val="clear" w:color="auto" w:fill="DDEBF7"/>
            <w:vAlign w:val="center"/>
          </w:tcPr>
          <w:p w14:paraId="3C5419F9"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Device type</w:t>
            </w:r>
          </w:p>
        </w:tc>
        <w:tc>
          <w:tcPr>
            <w:tcW w:w="3408" w:type="dxa"/>
            <w:shd w:val="clear" w:color="auto" w:fill="DDEBF7"/>
            <w:vAlign w:val="center"/>
          </w:tcPr>
          <w:p w14:paraId="01754B10"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What to open</w:t>
            </w:r>
          </w:p>
        </w:tc>
        <w:tc>
          <w:tcPr>
            <w:tcW w:w="3408" w:type="dxa"/>
            <w:shd w:val="clear" w:color="auto" w:fill="DDEBF7"/>
            <w:vAlign w:val="center"/>
          </w:tcPr>
          <w:p w14:paraId="0BCD63FB"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Important note</w:t>
            </w:r>
          </w:p>
        </w:tc>
      </w:tr>
      <w:tr w:rsidR="002A0EC0" w:rsidRPr="00075EC4" w14:paraId="734F1AFC" w14:textId="77777777" w:rsidTr="005F72DC">
        <w:trPr>
          <w:cantSplit/>
          <w:jc w:val="center"/>
        </w:trPr>
        <w:tc>
          <w:tcPr>
            <w:tcW w:w="3408" w:type="dxa"/>
            <w:vAlign w:val="center"/>
          </w:tcPr>
          <w:p w14:paraId="385C136C" w14:textId="77777777" w:rsidR="002A0EC0" w:rsidRPr="00075EC4" w:rsidRDefault="00301580" w:rsidP="005F72DC">
            <w:pPr>
              <w:spacing w:after="40"/>
              <w:rPr>
                <w:sz w:val="20"/>
                <w:szCs w:val="20"/>
                <w:lang w:val="en-GB"/>
              </w:rPr>
            </w:pPr>
            <w:r w:rsidRPr="00075EC4">
              <w:rPr>
                <w:sz w:val="20"/>
                <w:szCs w:val="20"/>
                <w:lang w:val="en-GB"/>
              </w:rPr>
              <w:t>Windows</w:t>
            </w:r>
          </w:p>
        </w:tc>
        <w:tc>
          <w:tcPr>
            <w:tcW w:w="3408" w:type="dxa"/>
            <w:vAlign w:val="center"/>
          </w:tcPr>
          <w:p w14:paraId="3F61E0DD" w14:textId="77777777" w:rsidR="002A0EC0" w:rsidRPr="00075EC4" w:rsidRDefault="00301580" w:rsidP="005F72DC">
            <w:pPr>
              <w:spacing w:after="40"/>
              <w:rPr>
                <w:sz w:val="20"/>
                <w:szCs w:val="20"/>
                <w:lang w:val="en-GB"/>
              </w:rPr>
            </w:pPr>
            <w:r w:rsidRPr="00075EC4">
              <w:rPr>
                <w:sz w:val="20"/>
                <w:szCs w:val="20"/>
                <w:lang w:val="en-GB"/>
              </w:rPr>
              <w:t>Ubuntu through WSL</w:t>
            </w:r>
          </w:p>
        </w:tc>
        <w:tc>
          <w:tcPr>
            <w:tcW w:w="3408" w:type="dxa"/>
            <w:vAlign w:val="center"/>
          </w:tcPr>
          <w:p w14:paraId="28FC54D4" w14:textId="77777777" w:rsidR="002A0EC0" w:rsidRPr="00075EC4" w:rsidRDefault="00301580" w:rsidP="005F72DC">
            <w:pPr>
              <w:spacing w:after="40"/>
              <w:rPr>
                <w:sz w:val="20"/>
                <w:szCs w:val="20"/>
                <w:lang w:val="en-GB"/>
              </w:rPr>
            </w:pPr>
            <w:r w:rsidRPr="00075EC4">
              <w:rPr>
                <w:sz w:val="20"/>
                <w:szCs w:val="20"/>
                <w:lang w:val="en-GB"/>
              </w:rPr>
              <w:t>Do not use PowerShell or Command Prompt for the lab commands after installation.</w:t>
            </w:r>
          </w:p>
        </w:tc>
      </w:tr>
      <w:tr w:rsidR="002A0EC0" w:rsidRPr="00075EC4" w14:paraId="2223F4A4" w14:textId="77777777" w:rsidTr="005F72DC">
        <w:trPr>
          <w:cantSplit/>
          <w:jc w:val="center"/>
        </w:trPr>
        <w:tc>
          <w:tcPr>
            <w:tcW w:w="3408" w:type="dxa"/>
            <w:shd w:val="clear" w:color="auto" w:fill="F8FAFC"/>
            <w:vAlign w:val="center"/>
          </w:tcPr>
          <w:p w14:paraId="3CCB2ACF" w14:textId="77777777" w:rsidR="002A0EC0" w:rsidRPr="00075EC4" w:rsidRDefault="00301580" w:rsidP="005F72DC">
            <w:pPr>
              <w:spacing w:after="40"/>
              <w:rPr>
                <w:sz w:val="20"/>
                <w:szCs w:val="20"/>
                <w:lang w:val="en-GB"/>
              </w:rPr>
            </w:pPr>
            <w:r w:rsidRPr="00075EC4">
              <w:rPr>
                <w:sz w:val="20"/>
                <w:szCs w:val="20"/>
                <w:lang w:val="en-GB"/>
              </w:rPr>
              <w:t>macOS</w:t>
            </w:r>
          </w:p>
        </w:tc>
        <w:tc>
          <w:tcPr>
            <w:tcW w:w="3408" w:type="dxa"/>
            <w:shd w:val="clear" w:color="auto" w:fill="F8FAFC"/>
            <w:vAlign w:val="center"/>
          </w:tcPr>
          <w:p w14:paraId="59362B61" w14:textId="77777777" w:rsidR="002A0EC0" w:rsidRPr="00075EC4" w:rsidRDefault="00301580" w:rsidP="005F72DC">
            <w:pPr>
              <w:spacing w:after="40"/>
              <w:rPr>
                <w:sz w:val="20"/>
                <w:szCs w:val="20"/>
                <w:lang w:val="en-GB"/>
              </w:rPr>
            </w:pPr>
            <w:r w:rsidRPr="00075EC4">
              <w:rPr>
                <w:sz w:val="20"/>
                <w:szCs w:val="20"/>
                <w:lang w:val="en-GB"/>
              </w:rPr>
              <w:t>Terminal</w:t>
            </w:r>
          </w:p>
        </w:tc>
        <w:tc>
          <w:tcPr>
            <w:tcW w:w="3408" w:type="dxa"/>
            <w:shd w:val="clear" w:color="auto" w:fill="F8FAFC"/>
            <w:vAlign w:val="center"/>
          </w:tcPr>
          <w:p w14:paraId="0E2AFC76" w14:textId="77777777" w:rsidR="002A0EC0" w:rsidRPr="00075EC4" w:rsidRDefault="00301580" w:rsidP="005F72DC">
            <w:pPr>
              <w:spacing w:after="40"/>
              <w:rPr>
                <w:sz w:val="20"/>
                <w:szCs w:val="20"/>
                <w:lang w:val="en-GB"/>
              </w:rPr>
            </w:pPr>
            <w:r w:rsidRPr="00075EC4">
              <w:rPr>
                <w:sz w:val="20"/>
                <w:szCs w:val="20"/>
                <w:lang w:val="en-GB"/>
              </w:rPr>
              <w:t>Run scripts explicitly with Bash where instructed, for example bash scriptname.sh.</w:t>
            </w:r>
          </w:p>
        </w:tc>
      </w:tr>
      <w:tr w:rsidR="002A0EC0" w:rsidRPr="00075EC4" w14:paraId="5855F789" w14:textId="77777777" w:rsidTr="005F72DC">
        <w:trPr>
          <w:cantSplit/>
          <w:jc w:val="center"/>
        </w:trPr>
        <w:tc>
          <w:tcPr>
            <w:tcW w:w="3408" w:type="dxa"/>
            <w:vAlign w:val="center"/>
          </w:tcPr>
          <w:p w14:paraId="586CECC7" w14:textId="77777777" w:rsidR="002A0EC0" w:rsidRPr="00075EC4" w:rsidRDefault="00301580" w:rsidP="005F72DC">
            <w:pPr>
              <w:spacing w:after="40"/>
              <w:rPr>
                <w:sz w:val="20"/>
                <w:szCs w:val="20"/>
                <w:lang w:val="en-GB"/>
              </w:rPr>
            </w:pPr>
            <w:r w:rsidRPr="00075EC4">
              <w:rPr>
                <w:sz w:val="20"/>
                <w:szCs w:val="20"/>
                <w:lang w:val="en-GB"/>
              </w:rPr>
              <w:t>Linux</w:t>
            </w:r>
          </w:p>
        </w:tc>
        <w:tc>
          <w:tcPr>
            <w:tcW w:w="3408" w:type="dxa"/>
            <w:vAlign w:val="center"/>
          </w:tcPr>
          <w:p w14:paraId="65C466C8" w14:textId="77777777" w:rsidR="002A0EC0" w:rsidRPr="00075EC4" w:rsidRDefault="00301580" w:rsidP="005F72DC">
            <w:pPr>
              <w:spacing w:after="40"/>
              <w:rPr>
                <w:sz w:val="20"/>
                <w:szCs w:val="20"/>
                <w:lang w:val="en-GB"/>
              </w:rPr>
            </w:pPr>
            <w:r w:rsidRPr="00075EC4">
              <w:rPr>
                <w:sz w:val="20"/>
                <w:szCs w:val="20"/>
                <w:lang w:val="en-GB"/>
              </w:rPr>
              <w:t>Native terminal</w:t>
            </w:r>
          </w:p>
        </w:tc>
        <w:tc>
          <w:tcPr>
            <w:tcW w:w="3408" w:type="dxa"/>
            <w:vAlign w:val="center"/>
          </w:tcPr>
          <w:p w14:paraId="3AA7F45A" w14:textId="77777777" w:rsidR="002A0EC0" w:rsidRPr="00075EC4" w:rsidRDefault="00301580" w:rsidP="005F72DC">
            <w:pPr>
              <w:spacing w:after="40"/>
              <w:rPr>
                <w:sz w:val="20"/>
                <w:szCs w:val="20"/>
                <w:lang w:val="en-GB"/>
              </w:rPr>
            </w:pPr>
            <w:r w:rsidRPr="00075EC4">
              <w:rPr>
                <w:sz w:val="20"/>
                <w:szCs w:val="20"/>
                <w:lang w:val="en-GB"/>
              </w:rPr>
              <w:t>Use the same Bash-compatible lab commands as the rest of the class.</w:t>
            </w:r>
          </w:p>
        </w:tc>
      </w:tr>
    </w:tbl>
    <w:p w14:paraId="7506309D" w14:textId="77777777" w:rsidR="002A0EC0" w:rsidRPr="00075EC4" w:rsidRDefault="002A0EC0">
      <w:pPr>
        <w:spacing w:after="120"/>
        <w:rPr>
          <w:lang w:val="en-GB"/>
        </w:rPr>
      </w:pPr>
    </w:p>
    <w:tbl>
      <w:tblPr>
        <w:tblW w:w="0" w:type="auto"/>
        <w:jc w:val="center"/>
        <w:tblBorders>
          <w:left w:val="single" w:sz="18" w:space="0" w:color="auto"/>
        </w:tblBorders>
        <w:tblLook w:val="04A0" w:firstRow="1" w:lastRow="0" w:firstColumn="1" w:lastColumn="0" w:noHBand="0" w:noVBand="1"/>
      </w:tblPr>
      <w:tblGrid>
        <w:gridCol w:w="9867"/>
      </w:tblGrid>
      <w:tr w:rsidR="009B1DCB" w:rsidRPr="00075EC4" w14:paraId="2294A03E" w14:textId="77777777" w:rsidTr="009B1DCB">
        <w:trPr>
          <w:jc w:val="center"/>
        </w:trPr>
        <w:tc>
          <w:tcPr>
            <w:tcW w:w="10224" w:type="dxa"/>
            <w:shd w:val="clear" w:color="auto" w:fill="F4F8FB"/>
          </w:tcPr>
          <w:p w14:paraId="0983DBD1" w14:textId="77777777" w:rsidR="002A0EC0" w:rsidRPr="00075EC4" w:rsidRDefault="00301580">
            <w:pPr>
              <w:spacing w:after="40"/>
              <w:rPr>
                <w:color w:val="auto"/>
                <w:lang w:val="en-GB"/>
              </w:rPr>
            </w:pPr>
            <w:r w:rsidRPr="00075EC4">
              <w:rPr>
                <w:b/>
                <w:color w:val="auto"/>
                <w:sz w:val="22"/>
                <w:lang w:val="en-GB"/>
              </w:rPr>
              <w:t>Important boundary</w:t>
            </w:r>
            <w:r w:rsidRPr="00075EC4">
              <w:rPr>
                <w:color w:val="auto"/>
                <w:sz w:val="18"/>
                <w:lang w:val="en-GB"/>
              </w:rPr>
              <w:br/>
            </w:r>
            <w:r w:rsidRPr="00075EC4">
              <w:rPr>
                <w:color w:val="auto"/>
                <w:sz w:val="20"/>
                <w:lang w:val="en-GB"/>
              </w:rPr>
              <w:t xml:space="preserve">This lab avoids </w:t>
            </w:r>
            <w:proofErr w:type="spellStart"/>
            <w:r w:rsidRPr="00075EC4">
              <w:rPr>
                <w:color w:val="auto"/>
                <w:sz w:val="20"/>
                <w:lang w:val="en-GB"/>
              </w:rPr>
              <w:t>sudo</w:t>
            </w:r>
            <w:proofErr w:type="spellEnd"/>
            <w:r w:rsidRPr="00075EC4">
              <w:rPr>
                <w:color w:val="auto"/>
                <w:sz w:val="20"/>
                <w:lang w:val="en-GB"/>
              </w:rPr>
              <w:t xml:space="preserve">, </w:t>
            </w:r>
            <w:proofErr w:type="spellStart"/>
            <w:r w:rsidRPr="00075EC4">
              <w:rPr>
                <w:color w:val="auto"/>
                <w:sz w:val="20"/>
                <w:lang w:val="en-GB"/>
              </w:rPr>
              <w:t>systemctl</w:t>
            </w:r>
            <w:proofErr w:type="spellEnd"/>
            <w:r w:rsidRPr="00075EC4">
              <w:rPr>
                <w:color w:val="auto"/>
                <w:sz w:val="20"/>
                <w:lang w:val="en-GB"/>
              </w:rPr>
              <w:t xml:space="preserve">, </w:t>
            </w:r>
            <w:proofErr w:type="spellStart"/>
            <w:r w:rsidRPr="00075EC4">
              <w:rPr>
                <w:color w:val="auto"/>
                <w:sz w:val="20"/>
                <w:lang w:val="en-GB"/>
              </w:rPr>
              <w:t>journalctl</w:t>
            </w:r>
            <w:proofErr w:type="spellEnd"/>
            <w:r w:rsidRPr="00075EC4">
              <w:rPr>
                <w:color w:val="auto"/>
                <w:sz w:val="20"/>
                <w:lang w:val="en-GB"/>
              </w:rPr>
              <w:t>, apt install, service management and crontab editing. Those commands are not needed for Week 8 evidence and may behave differently across student devices.</w:t>
            </w:r>
          </w:p>
        </w:tc>
      </w:tr>
      <w:tr w:rsidR="00114BFE" w:rsidRPr="00075EC4" w14:paraId="795B7777" w14:textId="77777777">
        <w:tblPrEx>
          <w:tblBorders>
            <w:left w:val="none" w:sz="0" w:space="0" w:color="auto"/>
          </w:tblBorders>
        </w:tblPrEx>
        <w:trPr>
          <w:jc w:val="center"/>
        </w:trPr>
        <w:tc>
          <w:tcPr>
            <w:tcW w:w="9890" w:type="dxa"/>
            <w:tcMar>
              <w:top w:w="90" w:type="dxa"/>
              <w:left w:w="90" w:type="dxa"/>
              <w:bottom w:w="90" w:type="dxa"/>
              <w:right w:w="90" w:type="dxa"/>
            </w:tcMar>
          </w:tcPr>
          <w:p w14:paraId="3AD430A8" w14:textId="3A8475E7" w:rsidR="00114BFE" w:rsidRPr="00075EC4" w:rsidRDefault="00000000" w:rsidP="00025CA2">
            <w:pPr>
              <w:spacing w:before="240"/>
              <w:rPr>
                <w:lang w:val="en-GB"/>
              </w:rPr>
            </w:pPr>
            <w:r w:rsidRPr="00075EC4">
              <w:rPr>
                <w:b/>
                <w:lang w:val="en-GB"/>
              </w:rPr>
              <w:t xml:space="preserve">Bash and </w:t>
            </w:r>
            <w:proofErr w:type="spellStart"/>
            <w:r w:rsidR="00B502E7" w:rsidRPr="00075EC4">
              <w:rPr>
                <w:b/>
                <w:lang w:val="en-GB"/>
              </w:rPr>
              <w:t>Z</w:t>
            </w:r>
            <w:r w:rsidRPr="00075EC4">
              <w:rPr>
                <w:b/>
                <w:lang w:val="en-GB"/>
              </w:rPr>
              <w:t>sh</w:t>
            </w:r>
            <w:proofErr w:type="spellEnd"/>
            <w:r w:rsidRPr="00075EC4">
              <w:rPr>
                <w:b/>
                <w:lang w:val="en-GB"/>
              </w:rPr>
              <w:t xml:space="preserve"> note</w:t>
            </w:r>
            <w:r w:rsidRPr="00075EC4">
              <w:rPr>
                <w:sz w:val="20"/>
                <w:lang w:val="en-GB"/>
              </w:rPr>
              <w:br/>
            </w:r>
            <w:r w:rsidRPr="00075EC4">
              <w:rPr>
                <w:sz w:val="22"/>
                <w:lang w:val="en-GB"/>
              </w:rPr>
              <w:t xml:space="preserve">You do not need to change the default shell for this Week 8 lab. Ubuntu through WSL normally opens Bash. macOS Terminal may open </w:t>
            </w:r>
            <w:proofErr w:type="spellStart"/>
            <w:r w:rsidR="00B502E7" w:rsidRPr="00075EC4">
              <w:rPr>
                <w:sz w:val="22"/>
                <w:lang w:val="en-GB"/>
              </w:rPr>
              <w:t>Z</w:t>
            </w:r>
            <w:r w:rsidRPr="00075EC4">
              <w:rPr>
                <w:sz w:val="22"/>
                <w:lang w:val="en-GB"/>
              </w:rPr>
              <w:t>sh</w:t>
            </w:r>
            <w:proofErr w:type="spellEnd"/>
            <w:r w:rsidRPr="00075EC4">
              <w:rPr>
                <w:sz w:val="22"/>
                <w:lang w:val="en-GB"/>
              </w:rPr>
              <w:t xml:space="preserve"> by default, which is acceptable for these Bash-compatible inspection commands. The readiness check confirms that Bash is available so that scripts can be run explicitly with bash scriptname.sh in later weeks.</w:t>
            </w:r>
          </w:p>
        </w:tc>
      </w:tr>
    </w:tbl>
    <w:p w14:paraId="450319A6" w14:textId="77777777" w:rsidR="002A0EC0" w:rsidRPr="00075EC4" w:rsidRDefault="002A0EC0">
      <w:pPr>
        <w:spacing w:after="120"/>
        <w:rPr>
          <w:lang w:val="en-GB"/>
        </w:rPr>
      </w:pPr>
    </w:p>
    <w:p w14:paraId="22FBD43E" w14:textId="77777777" w:rsidR="00114BFE" w:rsidRPr="00075EC4" w:rsidRDefault="00000000">
      <w:pPr>
        <w:rPr>
          <w:lang w:val="en-GB"/>
        </w:rPr>
      </w:pPr>
      <w:r w:rsidRPr="00075EC4">
        <w:rPr>
          <w:lang w:val="en-GB"/>
        </w:rPr>
        <w:br w:type="page"/>
      </w:r>
    </w:p>
    <w:p w14:paraId="320A0752"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lastRenderedPageBreak/>
        <w:t>Part 0 — Confirm your shell environment is ready</w:t>
      </w:r>
    </w:p>
    <w:p w14:paraId="45C7A27D" w14:textId="77777777" w:rsidR="002A0EC0" w:rsidRPr="00075EC4" w:rsidRDefault="00301580">
      <w:pPr>
        <w:spacing w:after="120"/>
        <w:rPr>
          <w:sz w:val="22"/>
          <w:lang w:val="en-GB"/>
        </w:rPr>
      </w:pPr>
      <w:r w:rsidRPr="00075EC4">
        <w:rPr>
          <w:sz w:val="22"/>
          <w:lang w:val="en-GB"/>
        </w:rPr>
        <w:t>Before starting the main lab, confirm that your shell environment opens and can run the basic commands</w:t>
      </w:r>
      <w:r w:rsidRPr="00075EC4">
        <w:rPr>
          <w:lang w:val="en-GB"/>
        </w:rPr>
        <w:t xml:space="preserve"> required for Week 8. Run the following commands in your shell. You may type them one line at a time, pressing Enter after each line, or copy and paste the whole block into the terminal.</w:t>
      </w:r>
    </w:p>
    <w:p w14:paraId="16B17D1D" w14:textId="77777777" w:rsidR="002A0EC0" w:rsidRPr="00075EC4" w:rsidRDefault="00301580" w:rsidP="005F72DC">
      <w:pPr>
        <w:shd w:val="clear" w:color="auto" w:fill="EEF2F7"/>
        <w:spacing w:before="80" w:after="160"/>
        <w:ind w:left="216" w:right="109"/>
        <w:rPr>
          <w:sz w:val="20"/>
          <w:szCs w:val="20"/>
          <w:lang w:val="en-GB"/>
        </w:rPr>
      </w:pPr>
      <w:proofErr w:type="spellStart"/>
      <w:r w:rsidRPr="00075EC4">
        <w:rPr>
          <w:rFonts w:ascii="Consolas" w:eastAsia="Consolas" w:hAnsi="Consolas"/>
          <w:sz w:val="20"/>
          <w:szCs w:val="20"/>
          <w:lang w:val="en-GB"/>
        </w:rPr>
        <w:t>whoami</w:t>
      </w:r>
      <w:proofErr w:type="spellEnd"/>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pwd</w:t>
      </w:r>
      <w:proofErr w:type="spellEnd"/>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uname</w:t>
      </w:r>
      <w:proofErr w:type="spellEnd"/>
      <w:r w:rsidRPr="00075EC4">
        <w:rPr>
          <w:rFonts w:ascii="Consolas" w:eastAsia="Consolas" w:hAnsi="Consolas"/>
          <w:sz w:val="20"/>
          <w:szCs w:val="20"/>
          <w:lang w:val="en-GB"/>
        </w:rPr>
        <w:t xml:space="preserve"> -a</w:t>
      </w:r>
      <w:r w:rsidRPr="00075EC4">
        <w:rPr>
          <w:rFonts w:ascii="Consolas" w:eastAsia="Consolas" w:hAnsi="Consolas"/>
          <w:sz w:val="20"/>
          <w:szCs w:val="20"/>
          <w:lang w:val="en-GB"/>
        </w:rPr>
        <w:br/>
        <w:t>bash --version</w:t>
      </w:r>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ps</w:t>
      </w:r>
      <w:proofErr w:type="spellEnd"/>
      <w:r w:rsidRPr="00075EC4">
        <w:rPr>
          <w:rFonts w:ascii="Consolas" w:eastAsia="Consolas" w:hAnsi="Consolas"/>
          <w:sz w:val="20"/>
          <w:szCs w:val="20"/>
          <w:lang w:val="en-GB"/>
        </w:rPr>
        <w:t xml:space="preserve"> -</w:t>
      </w:r>
      <w:proofErr w:type="spellStart"/>
      <w:r w:rsidRPr="00075EC4">
        <w:rPr>
          <w:rFonts w:ascii="Consolas" w:eastAsia="Consolas" w:hAnsi="Consolas"/>
          <w:sz w:val="20"/>
          <w:szCs w:val="20"/>
          <w:lang w:val="en-GB"/>
        </w:rPr>
        <w:t>ef</w:t>
      </w:r>
      <w:proofErr w:type="spellEnd"/>
      <w:r w:rsidRPr="00075EC4">
        <w:rPr>
          <w:rFonts w:ascii="Consolas" w:eastAsia="Consolas" w:hAnsi="Consolas"/>
          <w:sz w:val="20"/>
          <w:szCs w:val="20"/>
          <w:lang w:val="en-GB"/>
        </w:rPr>
        <w:t xml:space="preserve"> | head</w:t>
      </w:r>
    </w:p>
    <w:p w14:paraId="321983FF" w14:textId="77777777" w:rsidR="00114BFE" w:rsidRPr="00075EC4" w:rsidRDefault="00000000" w:rsidP="00025CA2">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What these commands are doing</w:t>
      </w:r>
    </w:p>
    <w:p w14:paraId="17E9ABE6" w14:textId="77777777" w:rsidR="00114BFE" w:rsidRPr="00075EC4" w:rsidRDefault="00000000" w:rsidP="00025CA2">
      <w:pPr>
        <w:spacing w:after="120"/>
        <w:rPr>
          <w:sz w:val="22"/>
          <w:lang w:val="en-GB"/>
        </w:rPr>
      </w:pPr>
      <w:r w:rsidRPr="00075EC4">
        <w:rPr>
          <w:sz w:val="22"/>
          <w:lang w:val="en-GB"/>
        </w:rPr>
        <w:t>These checks confirm that the correct shell environment is open and that the basic inspection commands needed for the lab are available.</w:t>
      </w:r>
    </w:p>
    <w:tbl>
      <w:tblPr>
        <w:tblStyle w:val="TableGrid"/>
        <w:tblW w:w="0" w:type="auto"/>
        <w:jc w:val="center"/>
        <w:tblLook w:val="04A0" w:firstRow="1" w:lastRow="0" w:firstColumn="1" w:lastColumn="0" w:noHBand="0" w:noVBand="1"/>
      </w:tblPr>
      <w:tblGrid>
        <w:gridCol w:w="3294"/>
        <w:gridCol w:w="3293"/>
        <w:gridCol w:w="3293"/>
      </w:tblGrid>
      <w:tr w:rsidR="00114BFE" w:rsidRPr="00075EC4" w14:paraId="4BC9C212" w14:textId="77777777" w:rsidTr="005F72DC">
        <w:trPr>
          <w:cantSplit/>
          <w:tblHeader/>
          <w:jc w:val="center"/>
        </w:trPr>
        <w:tc>
          <w:tcPr>
            <w:tcW w:w="3297" w:type="dxa"/>
            <w:shd w:val="clear" w:color="auto" w:fill="DDEBF7"/>
            <w:tcMar>
              <w:top w:w="90" w:type="dxa"/>
              <w:left w:w="90" w:type="dxa"/>
              <w:bottom w:w="90" w:type="dxa"/>
              <w:right w:w="90" w:type="dxa"/>
            </w:tcMar>
            <w:vAlign w:val="center"/>
          </w:tcPr>
          <w:p w14:paraId="7A745D5C" w14:textId="77777777" w:rsidR="00114BFE" w:rsidRPr="00075EC4" w:rsidRDefault="0000000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Command</w:t>
            </w:r>
          </w:p>
        </w:tc>
        <w:tc>
          <w:tcPr>
            <w:tcW w:w="3297" w:type="dxa"/>
            <w:shd w:val="clear" w:color="auto" w:fill="DDEBF7"/>
            <w:tcMar>
              <w:top w:w="90" w:type="dxa"/>
              <w:left w:w="90" w:type="dxa"/>
              <w:bottom w:w="90" w:type="dxa"/>
              <w:right w:w="90" w:type="dxa"/>
            </w:tcMar>
          </w:tcPr>
          <w:p w14:paraId="5D2E8536" w14:textId="77777777" w:rsidR="00114BFE" w:rsidRPr="00075EC4" w:rsidRDefault="00000000">
            <w:pPr>
              <w:rPr>
                <w:rFonts w:asciiTheme="minorBidi" w:eastAsia="Calibri" w:hAnsiTheme="minorBidi"/>
                <w:b/>
                <w:color w:val="auto"/>
                <w:sz w:val="22"/>
                <w:lang w:val="en-GB"/>
              </w:rPr>
            </w:pPr>
            <w:r w:rsidRPr="00075EC4">
              <w:rPr>
                <w:rFonts w:asciiTheme="minorBidi" w:eastAsia="Calibri" w:hAnsiTheme="minorBidi"/>
                <w:b/>
                <w:color w:val="auto"/>
                <w:sz w:val="22"/>
                <w:lang w:val="en-GB"/>
              </w:rPr>
              <w:t>What it does in this lab</w:t>
            </w:r>
          </w:p>
        </w:tc>
        <w:tc>
          <w:tcPr>
            <w:tcW w:w="3297" w:type="dxa"/>
            <w:shd w:val="clear" w:color="auto" w:fill="DDEBF7"/>
            <w:tcMar>
              <w:top w:w="90" w:type="dxa"/>
              <w:left w:w="90" w:type="dxa"/>
              <w:bottom w:w="90" w:type="dxa"/>
              <w:right w:w="90" w:type="dxa"/>
            </w:tcMar>
          </w:tcPr>
          <w:p w14:paraId="5CB94CF2" w14:textId="77777777" w:rsidR="00114BFE" w:rsidRPr="00075EC4" w:rsidRDefault="00000000">
            <w:pPr>
              <w:rPr>
                <w:rFonts w:asciiTheme="minorBidi" w:eastAsia="Calibri" w:hAnsiTheme="minorBidi"/>
                <w:b/>
                <w:color w:val="auto"/>
                <w:sz w:val="22"/>
                <w:lang w:val="en-GB"/>
              </w:rPr>
            </w:pPr>
            <w:r w:rsidRPr="00075EC4">
              <w:rPr>
                <w:rFonts w:asciiTheme="minorBidi" w:eastAsia="Calibri" w:hAnsiTheme="minorBidi"/>
                <w:b/>
                <w:color w:val="auto"/>
                <w:sz w:val="22"/>
                <w:lang w:val="en-GB"/>
              </w:rPr>
              <w:t xml:space="preserve">Evidence </w:t>
            </w:r>
            <w:proofErr w:type="gramStart"/>
            <w:r w:rsidRPr="00075EC4">
              <w:rPr>
                <w:rFonts w:asciiTheme="minorBidi" w:eastAsia="Calibri" w:hAnsiTheme="minorBidi"/>
                <w:b/>
                <w:color w:val="auto"/>
                <w:sz w:val="22"/>
                <w:lang w:val="en-GB"/>
              </w:rPr>
              <w:t>note</w:t>
            </w:r>
            <w:proofErr w:type="gramEnd"/>
          </w:p>
        </w:tc>
      </w:tr>
      <w:tr w:rsidR="00114BFE" w:rsidRPr="00075EC4" w14:paraId="3A1EFE4C" w14:textId="77777777" w:rsidTr="005F72DC">
        <w:trPr>
          <w:cantSplit/>
          <w:tblHeader/>
          <w:jc w:val="center"/>
        </w:trPr>
        <w:tc>
          <w:tcPr>
            <w:tcW w:w="3297" w:type="dxa"/>
            <w:tcMar>
              <w:top w:w="90" w:type="dxa"/>
              <w:left w:w="90" w:type="dxa"/>
              <w:bottom w:w="90" w:type="dxa"/>
              <w:right w:w="90" w:type="dxa"/>
            </w:tcMar>
            <w:vAlign w:val="center"/>
          </w:tcPr>
          <w:p w14:paraId="1627046F" w14:textId="77777777" w:rsidR="00114BFE" w:rsidRPr="00075EC4" w:rsidRDefault="00000000" w:rsidP="005F72DC">
            <w:pPr>
              <w:rPr>
                <w:rFonts w:ascii="Consolas" w:hAnsi="Consolas" w:cs="Consolas"/>
                <w:sz w:val="20"/>
                <w:szCs w:val="20"/>
                <w:lang w:val="en-GB"/>
              </w:rPr>
            </w:pPr>
            <w:proofErr w:type="spellStart"/>
            <w:r w:rsidRPr="00075EC4">
              <w:rPr>
                <w:rFonts w:ascii="Consolas" w:hAnsi="Consolas" w:cs="Consolas"/>
                <w:sz w:val="20"/>
                <w:szCs w:val="20"/>
                <w:lang w:val="en-GB"/>
              </w:rPr>
              <w:t>whoami</w:t>
            </w:r>
            <w:proofErr w:type="spellEnd"/>
          </w:p>
        </w:tc>
        <w:tc>
          <w:tcPr>
            <w:tcW w:w="3297" w:type="dxa"/>
            <w:tcMar>
              <w:top w:w="90" w:type="dxa"/>
              <w:left w:w="90" w:type="dxa"/>
              <w:bottom w:w="90" w:type="dxa"/>
              <w:right w:w="90" w:type="dxa"/>
            </w:tcMar>
          </w:tcPr>
          <w:p w14:paraId="71E1CC45" w14:textId="77777777" w:rsidR="00114BFE" w:rsidRPr="00075EC4" w:rsidRDefault="00000000">
            <w:pPr>
              <w:rPr>
                <w:sz w:val="20"/>
                <w:szCs w:val="20"/>
                <w:lang w:val="en-GB"/>
              </w:rPr>
            </w:pPr>
            <w:r w:rsidRPr="00075EC4">
              <w:rPr>
                <w:sz w:val="20"/>
                <w:szCs w:val="20"/>
                <w:lang w:val="en-GB"/>
              </w:rPr>
              <w:t>Shows the current shell user.</w:t>
            </w:r>
          </w:p>
        </w:tc>
        <w:tc>
          <w:tcPr>
            <w:tcW w:w="3297" w:type="dxa"/>
            <w:tcMar>
              <w:top w:w="90" w:type="dxa"/>
              <w:left w:w="90" w:type="dxa"/>
              <w:bottom w:w="90" w:type="dxa"/>
              <w:right w:w="90" w:type="dxa"/>
            </w:tcMar>
          </w:tcPr>
          <w:p w14:paraId="7E666AE0" w14:textId="77777777" w:rsidR="00114BFE" w:rsidRPr="00075EC4" w:rsidRDefault="00000000">
            <w:pPr>
              <w:rPr>
                <w:sz w:val="20"/>
                <w:szCs w:val="20"/>
                <w:lang w:val="en-GB"/>
              </w:rPr>
            </w:pPr>
            <w:r w:rsidRPr="00075EC4">
              <w:rPr>
                <w:sz w:val="20"/>
                <w:szCs w:val="20"/>
                <w:lang w:val="en-GB"/>
              </w:rPr>
              <w:t>Useful for identifying the user context, but not proof of full privileges.</w:t>
            </w:r>
          </w:p>
        </w:tc>
      </w:tr>
      <w:tr w:rsidR="00114BFE" w:rsidRPr="00075EC4" w14:paraId="59F139EF" w14:textId="77777777" w:rsidTr="005F72DC">
        <w:trPr>
          <w:cantSplit/>
          <w:tblHeader/>
          <w:jc w:val="center"/>
        </w:trPr>
        <w:tc>
          <w:tcPr>
            <w:tcW w:w="3297" w:type="dxa"/>
            <w:shd w:val="clear" w:color="auto" w:fill="F8FBFC"/>
            <w:tcMar>
              <w:top w:w="90" w:type="dxa"/>
              <w:left w:w="90" w:type="dxa"/>
              <w:bottom w:w="90" w:type="dxa"/>
              <w:right w:w="90" w:type="dxa"/>
            </w:tcMar>
            <w:vAlign w:val="center"/>
          </w:tcPr>
          <w:p w14:paraId="520E8B3D" w14:textId="77777777" w:rsidR="00114BFE" w:rsidRPr="00075EC4" w:rsidRDefault="00000000" w:rsidP="005F72DC">
            <w:pPr>
              <w:rPr>
                <w:rFonts w:ascii="Consolas" w:hAnsi="Consolas" w:cs="Consolas"/>
                <w:sz w:val="20"/>
                <w:szCs w:val="20"/>
                <w:lang w:val="en-GB"/>
              </w:rPr>
            </w:pPr>
            <w:proofErr w:type="spellStart"/>
            <w:r w:rsidRPr="00075EC4">
              <w:rPr>
                <w:rFonts w:ascii="Consolas" w:hAnsi="Consolas" w:cs="Consolas"/>
                <w:sz w:val="20"/>
                <w:szCs w:val="20"/>
                <w:lang w:val="en-GB"/>
              </w:rPr>
              <w:t>pwd</w:t>
            </w:r>
            <w:proofErr w:type="spellEnd"/>
          </w:p>
        </w:tc>
        <w:tc>
          <w:tcPr>
            <w:tcW w:w="3297" w:type="dxa"/>
            <w:shd w:val="clear" w:color="auto" w:fill="F8FBFC"/>
            <w:tcMar>
              <w:top w:w="90" w:type="dxa"/>
              <w:left w:w="90" w:type="dxa"/>
              <w:bottom w:w="90" w:type="dxa"/>
              <w:right w:w="90" w:type="dxa"/>
            </w:tcMar>
          </w:tcPr>
          <w:p w14:paraId="13009701" w14:textId="77777777" w:rsidR="00114BFE" w:rsidRPr="00075EC4" w:rsidRDefault="00000000">
            <w:pPr>
              <w:rPr>
                <w:sz w:val="20"/>
                <w:szCs w:val="20"/>
                <w:lang w:val="en-GB"/>
              </w:rPr>
            </w:pPr>
            <w:r w:rsidRPr="00075EC4">
              <w:rPr>
                <w:sz w:val="20"/>
                <w:szCs w:val="20"/>
                <w:lang w:val="en-GB"/>
              </w:rPr>
              <w:t>Shows the current working directory.</w:t>
            </w:r>
          </w:p>
        </w:tc>
        <w:tc>
          <w:tcPr>
            <w:tcW w:w="3297" w:type="dxa"/>
            <w:shd w:val="clear" w:color="auto" w:fill="F8FBFC"/>
            <w:tcMar>
              <w:top w:w="90" w:type="dxa"/>
              <w:left w:w="90" w:type="dxa"/>
              <w:bottom w:w="90" w:type="dxa"/>
              <w:right w:w="90" w:type="dxa"/>
            </w:tcMar>
          </w:tcPr>
          <w:p w14:paraId="18ADADCC" w14:textId="77777777" w:rsidR="00114BFE" w:rsidRPr="00075EC4" w:rsidRDefault="00000000">
            <w:pPr>
              <w:rPr>
                <w:sz w:val="20"/>
                <w:szCs w:val="20"/>
                <w:lang w:val="en-GB"/>
              </w:rPr>
            </w:pPr>
            <w:r w:rsidRPr="00075EC4">
              <w:rPr>
                <w:sz w:val="20"/>
                <w:szCs w:val="20"/>
                <w:lang w:val="en-GB"/>
              </w:rPr>
              <w:t>Helps confirm where files and evidence will be created.</w:t>
            </w:r>
          </w:p>
        </w:tc>
      </w:tr>
      <w:tr w:rsidR="00114BFE" w:rsidRPr="00075EC4" w14:paraId="328FB2EB" w14:textId="77777777" w:rsidTr="005F72DC">
        <w:trPr>
          <w:cantSplit/>
          <w:tblHeader/>
          <w:jc w:val="center"/>
        </w:trPr>
        <w:tc>
          <w:tcPr>
            <w:tcW w:w="3297" w:type="dxa"/>
            <w:tcMar>
              <w:top w:w="90" w:type="dxa"/>
              <w:left w:w="90" w:type="dxa"/>
              <w:bottom w:w="90" w:type="dxa"/>
              <w:right w:w="90" w:type="dxa"/>
            </w:tcMar>
            <w:vAlign w:val="center"/>
          </w:tcPr>
          <w:p w14:paraId="164862F7" w14:textId="77777777" w:rsidR="00114BFE" w:rsidRPr="00075EC4" w:rsidRDefault="00000000" w:rsidP="005F72DC">
            <w:pPr>
              <w:rPr>
                <w:rFonts w:ascii="Consolas" w:hAnsi="Consolas" w:cs="Consolas"/>
                <w:sz w:val="20"/>
                <w:szCs w:val="20"/>
                <w:lang w:val="en-GB"/>
              </w:rPr>
            </w:pPr>
            <w:proofErr w:type="spellStart"/>
            <w:r w:rsidRPr="00075EC4">
              <w:rPr>
                <w:rFonts w:ascii="Consolas" w:hAnsi="Consolas" w:cs="Consolas"/>
                <w:sz w:val="20"/>
                <w:szCs w:val="20"/>
                <w:lang w:val="en-GB"/>
              </w:rPr>
              <w:t>uname</w:t>
            </w:r>
            <w:proofErr w:type="spellEnd"/>
            <w:r w:rsidRPr="00075EC4">
              <w:rPr>
                <w:rFonts w:ascii="Consolas" w:hAnsi="Consolas" w:cs="Consolas"/>
                <w:sz w:val="20"/>
                <w:szCs w:val="20"/>
                <w:lang w:val="en-GB"/>
              </w:rPr>
              <w:t xml:space="preserve"> -a</w:t>
            </w:r>
          </w:p>
        </w:tc>
        <w:tc>
          <w:tcPr>
            <w:tcW w:w="3297" w:type="dxa"/>
            <w:tcMar>
              <w:top w:w="90" w:type="dxa"/>
              <w:left w:w="90" w:type="dxa"/>
              <w:bottom w:w="90" w:type="dxa"/>
              <w:right w:w="90" w:type="dxa"/>
            </w:tcMar>
          </w:tcPr>
          <w:p w14:paraId="720948BD" w14:textId="77777777" w:rsidR="00114BFE" w:rsidRPr="00075EC4" w:rsidRDefault="00000000">
            <w:pPr>
              <w:rPr>
                <w:sz w:val="20"/>
                <w:szCs w:val="20"/>
                <w:lang w:val="en-GB"/>
              </w:rPr>
            </w:pPr>
            <w:r w:rsidRPr="00075EC4">
              <w:rPr>
                <w:sz w:val="20"/>
                <w:szCs w:val="20"/>
                <w:lang w:val="en-GB"/>
              </w:rPr>
              <w:t>Shows operating-system or environment information.</w:t>
            </w:r>
          </w:p>
        </w:tc>
        <w:tc>
          <w:tcPr>
            <w:tcW w:w="3297" w:type="dxa"/>
            <w:tcMar>
              <w:top w:w="90" w:type="dxa"/>
              <w:left w:w="90" w:type="dxa"/>
              <w:bottom w:w="90" w:type="dxa"/>
              <w:right w:w="90" w:type="dxa"/>
            </w:tcMar>
          </w:tcPr>
          <w:p w14:paraId="69385E8A" w14:textId="77777777" w:rsidR="00114BFE" w:rsidRPr="00075EC4" w:rsidRDefault="00000000">
            <w:pPr>
              <w:rPr>
                <w:sz w:val="20"/>
                <w:szCs w:val="20"/>
                <w:lang w:val="en-GB"/>
              </w:rPr>
            </w:pPr>
            <w:r w:rsidRPr="00075EC4">
              <w:rPr>
                <w:sz w:val="20"/>
                <w:szCs w:val="20"/>
                <w:lang w:val="en-GB"/>
              </w:rPr>
              <w:t>Useful for checking the environment, but not a full system audit.</w:t>
            </w:r>
          </w:p>
        </w:tc>
      </w:tr>
      <w:tr w:rsidR="00114BFE" w:rsidRPr="00075EC4" w14:paraId="7FB80C55" w14:textId="77777777" w:rsidTr="005F72DC">
        <w:trPr>
          <w:cantSplit/>
          <w:tblHeader/>
          <w:jc w:val="center"/>
        </w:trPr>
        <w:tc>
          <w:tcPr>
            <w:tcW w:w="3297" w:type="dxa"/>
            <w:shd w:val="clear" w:color="auto" w:fill="F8FBFC"/>
            <w:tcMar>
              <w:top w:w="90" w:type="dxa"/>
              <w:left w:w="90" w:type="dxa"/>
              <w:bottom w:w="90" w:type="dxa"/>
              <w:right w:w="90" w:type="dxa"/>
            </w:tcMar>
            <w:vAlign w:val="center"/>
          </w:tcPr>
          <w:p w14:paraId="4DCFB298" w14:textId="77777777" w:rsidR="00114BFE" w:rsidRPr="00075EC4" w:rsidRDefault="00000000" w:rsidP="005F72DC">
            <w:pPr>
              <w:rPr>
                <w:rFonts w:ascii="Consolas" w:hAnsi="Consolas" w:cs="Consolas"/>
                <w:sz w:val="20"/>
                <w:szCs w:val="20"/>
                <w:lang w:val="en-GB"/>
              </w:rPr>
            </w:pPr>
            <w:r w:rsidRPr="00075EC4">
              <w:rPr>
                <w:rFonts w:ascii="Consolas" w:hAnsi="Consolas" w:cs="Consolas"/>
                <w:sz w:val="20"/>
                <w:szCs w:val="20"/>
                <w:lang w:val="en-GB"/>
              </w:rPr>
              <w:t>bash --version</w:t>
            </w:r>
          </w:p>
        </w:tc>
        <w:tc>
          <w:tcPr>
            <w:tcW w:w="3297" w:type="dxa"/>
            <w:shd w:val="clear" w:color="auto" w:fill="F8FBFC"/>
            <w:tcMar>
              <w:top w:w="90" w:type="dxa"/>
              <w:left w:w="90" w:type="dxa"/>
              <w:bottom w:w="90" w:type="dxa"/>
              <w:right w:w="90" w:type="dxa"/>
            </w:tcMar>
          </w:tcPr>
          <w:p w14:paraId="3403472A" w14:textId="77777777" w:rsidR="00114BFE" w:rsidRPr="00075EC4" w:rsidRDefault="00000000">
            <w:pPr>
              <w:rPr>
                <w:sz w:val="20"/>
                <w:szCs w:val="20"/>
                <w:lang w:val="en-GB"/>
              </w:rPr>
            </w:pPr>
            <w:r w:rsidRPr="00075EC4">
              <w:rPr>
                <w:sz w:val="20"/>
                <w:szCs w:val="20"/>
                <w:lang w:val="en-GB"/>
              </w:rPr>
              <w:t>Shows Bash version information if Bash is available.</w:t>
            </w:r>
          </w:p>
        </w:tc>
        <w:tc>
          <w:tcPr>
            <w:tcW w:w="3297" w:type="dxa"/>
            <w:shd w:val="clear" w:color="auto" w:fill="F8FBFC"/>
            <w:tcMar>
              <w:top w:w="90" w:type="dxa"/>
              <w:left w:w="90" w:type="dxa"/>
              <w:bottom w:w="90" w:type="dxa"/>
              <w:right w:w="90" w:type="dxa"/>
            </w:tcMar>
          </w:tcPr>
          <w:p w14:paraId="7CCDD6D8" w14:textId="77777777" w:rsidR="00114BFE" w:rsidRPr="00075EC4" w:rsidRDefault="00000000">
            <w:pPr>
              <w:rPr>
                <w:sz w:val="20"/>
                <w:szCs w:val="20"/>
                <w:lang w:val="en-GB"/>
              </w:rPr>
            </w:pPr>
            <w:r w:rsidRPr="00075EC4">
              <w:rPr>
                <w:sz w:val="20"/>
                <w:szCs w:val="20"/>
                <w:lang w:val="en-GB"/>
              </w:rPr>
              <w:t>Confirms Bash can be used later; it does not prove a script is correct.</w:t>
            </w:r>
          </w:p>
        </w:tc>
      </w:tr>
      <w:tr w:rsidR="00114BFE" w:rsidRPr="00075EC4" w14:paraId="51483EC5" w14:textId="77777777" w:rsidTr="005F72DC">
        <w:trPr>
          <w:cantSplit/>
          <w:trHeight w:val="155"/>
          <w:tblHeader/>
          <w:jc w:val="center"/>
        </w:trPr>
        <w:tc>
          <w:tcPr>
            <w:tcW w:w="3297" w:type="dxa"/>
            <w:tcMar>
              <w:top w:w="90" w:type="dxa"/>
              <w:left w:w="90" w:type="dxa"/>
              <w:bottom w:w="90" w:type="dxa"/>
              <w:right w:w="90" w:type="dxa"/>
            </w:tcMar>
            <w:vAlign w:val="center"/>
          </w:tcPr>
          <w:p w14:paraId="52BE206C" w14:textId="77777777" w:rsidR="00114BFE" w:rsidRPr="00075EC4" w:rsidRDefault="00000000" w:rsidP="005F72DC">
            <w:pPr>
              <w:rPr>
                <w:rFonts w:ascii="Consolas" w:hAnsi="Consolas" w:cs="Consolas"/>
                <w:sz w:val="20"/>
                <w:szCs w:val="20"/>
                <w:lang w:val="en-GB"/>
              </w:rPr>
            </w:pPr>
            <w:proofErr w:type="spellStart"/>
            <w:r w:rsidRPr="00075EC4">
              <w:rPr>
                <w:rFonts w:ascii="Consolas" w:hAnsi="Consolas" w:cs="Consolas"/>
                <w:sz w:val="20"/>
                <w:szCs w:val="20"/>
                <w:lang w:val="en-GB"/>
              </w:rPr>
              <w:t>ps</w:t>
            </w:r>
            <w:proofErr w:type="spellEnd"/>
            <w:r w:rsidRPr="00075EC4">
              <w:rPr>
                <w:rFonts w:ascii="Consolas" w:hAnsi="Consolas" w:cs="Consolas"/>
                <w:sz w:val="20"/>
                <w:szCs w:val="20"/>
                <w:lang w:val="en-GB"/>
              </w:rPr>
              <w:t xml:space="preserve"> -</w:t>
            </w:r>
            <w:proofErr w:type="spellStart"/>
            <w:r w:rsidRPr="00075EC4">
              <w:rPr>
                <w:rFonts w:ascii="Consolas" w:hAnsi="Consolas" w:cs="Consolas"/>
                <w:sz w:val="20"/>
                <w:szCs w:val="20"/>
                <w:lang w:val="en-GB"/>
              </w:rPr>
              <w:t>ef</w:t>
            </w:r>
            <w:proofErr w:type="spellEnd"/>
            <w:r w:rsidRPr="00075EC4">
              <w:rPr>
                <w:rFonts w:ascii="Consolas" w:hAnsi="Consolas" w:cs="Consolas"/>
                <w:sz w:val="20"/>
                <w:szCs w:val="20"/>
                <w:lang w:val="en-GB"/>
              </w:rPr>
              <w:t xml:space="preserve"> | head</w:t>
            </w:r>
          </w:p>
        </w:tc>
        <w:tc>
          <w:tcPr>
            <w:tcW w:w="3297" w:type="dxa"/>
            <w:tcMar>
              <w:top w:w="90" w:type="dxa"/>
              <w:left w:w="90" w:type="dxa"/>
              <w:bottom w:w="90" w:type="dxa"/>
              <w:right w:w="90" w:type="dxa"/>
            </w:tcMar>
          </w:tcPr>
          <w:p w14:paraId="62EEBFB3" w14:textId="77777777" w:rsidR="00114BFE" w:rsidRPr="00075EC4" w:rsidRDefault="00000000">
            <w:pPr>
              <w:rPr>
                <w:sz w:val="20"/>
                <w:szCs w:val="20"/>
                <w:lang w:val="en-GB"/>
              </w:rPr>
            </w:pPr>
            <w:r w:rsidRPr="00075EC4">
              <w:rPr>
                <w:sz w:val="20"/>
                <w:szCs w:val="20"/>
                <w:lang w:val="en-GB"/>
              </w:rPr>
              <w:t>Shows a short sample of process-style output.</w:t>
            </w:r>
          </w:p>
        </w:tc>
        <w:tc>
          <w:tcPr>
            <w:tcW w:w="3297" w:type="dxa"/>
            <w:tcMar>
              <w:top w:w="90" w:type="dxa"/>
              <w:left w:w="90" w:type="dxa"/>
              <w:bottom w:w="90" w:type="dxa"/>
              <w:right w:w="90" w:type="dxa"/>
            </w:tcMar>
          </w:tcPr>
          <w:p w14:paraId="7C3D2884" w14:textId="77777777" w:rsidR="00114BFE" w:rsidRPr="00075EC4" w:rsidRDefault="00000000">
            <w:pPr>
              <w:rPr>
                <w:sz w:val="20"/>
                <w:szCs w:val="20"/>
                <w:lang w:val="en-GB"/>
              </w:rPr>
            </w:pPr>
            <w:r w:rsidRPr="00075EC4">
              <w:rPr>
                <w:sz w:val="20"/>
                <w:szCs w:val="20"/>
                <w:lang w:val="en-GB"/>
              </w:rPr>
              <w:t>Useful for checking that process evidence can be displayed.</w:t>
            </w:r>
          </w:p>
        </w:tc>
      </w:tr>
    </w:tbl>
    <w:p w14:paraId="5B9CFE48" w14:textId="77777777" w:rsidR="00114BFE" w:rsidRPr="00075EC4" w:rsidRDefault="00000000" w:rsidP="00025CA2">
      <w:pPr>
        <w:spacing w:before="240" w:after="120"/>
        <w:rPr>
          <w:sz w:val="22"/>
          <w:lang w:val="en-GB"/>
        </w:rPr>
      </w:pPr>
      <w:r w:rsidRPr="00075EC4">
        <w:rPr>
          <w:sz w:val="22"/>
          <w:lang w:val="en-GB"/>
        </w:rPr>
        <w:t>After running the commands, complete the table below. This table records whether your environment is ready before you continue with the main lab.</w:t>
      </w:r>
    </w:p>
    <w:p w14:paraId="30D3ED85" w14:textId="77777777" w:rsidR="00114BFE" w:rsidRPr="00075EC4" w:rsidRDefault="00000000" w:rsidP="00025CA2">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Readiness check</w:t>
      </w:r>
    </w:p>
    <w:tbl>
      <w:tblPr>
        <w:tblStyle w:val="TableGrid"/>
        <w:tblW w:w="0" w:type="auto"/>
        <w:jc w:val="center"/>
        <w:tblLook w:val="04A0" w:firstRow="1" w:lastRow="0" w:firstColumn="1" w:lastColumn="0" w:noHBand="0" w:noVBand="1"/>
      </w:tblPr>
      <w:tblGrid>
        <w:gridCol w:w="781"/>
        <w:gridCol w:w="791"/>
        <w:gridCol w:w="8308"/>
      </w:tblGrid>
      <w:tr w:rsidR="002A0EC0" w:rsidRPr="00075EC4" w14:paraId="1F637B4D" w14:textId="77777777" w:rsidTr="005C6B04">
        <w:trPr>
          <w:cantSplit/>
          <w:tblHeader/>
          <w:jc w:val="center"/>
        </w:trPr>
        <w:tc>
          <w:tcPr>
            <w:tcW w:w="1271" w:type="dxa"/>
            <w:shd w:val="clear" w:color="auto" w:fill="DDEBF7"/>
            <w:vAlign w:val="center"/>
          </w:tcPr>
          <w:p w14:paraId="4D4BC73B"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19"/>
                <w:lang w:val="en-GB"/>
              </w:rPr>
              <w:t>Check</w:t>
            </w:r>
          </w:p>
        </w:tc>
        <w:tc>
          <w:tcPr>
            <w:tcW w:w="301" w:type="dxa"/>
            <w:shd w:val="clear" w:color="auto" w:fill="DDEBF7"/>
            <w:vAlign w:val="center"/>
          </w:tcPr>
          <w:p w14:paraId="6F26F9F3"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19"/>
                <w:lang w:val="en-GB"/>
              </w:rPr>
              <w:t>Successful?</w:t>
            </w:r>
          </w:p>
        </w:tc>
        <w:tc>
          <w:tcPr>
            <w:tcW w:w="8308" w:type="dxa"/>
            <w:shd w:val="clear" w:color="auto" w:fill="DDEBF7"/>
            <w:vAlign w:val="center"/>
          </w:tcPr>
          <w:p w14:paraId="454FBF1C"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19"/>
                <w:lang w:val="en-GB"/>
              </w:rPr>
              <w:t>Evidence or note</w:t>
            </w:r>
          </w:p>
        </w:tc>
      </w:tr>
      <w:tr w:rsidR="002A0EC0" w:rsidRPr="00075EC4" w14:paraId="2B161DAA" w14:textId="77777777" w:rsidTr="005C6B04">
        <w:trPr>
          <w:cantSplit/>
          <w:jc w:val="center"/>
        </w:trPr>
        <w:tc>
          <w:tcPr>
            <w:tcW w:w="1271" w:type="dxa"/>
            <w:vAlign w:val="center"/>
          </w:tcPr>
          <w:p w14:paraId="467E028D" w14:textId="77777777" w:rsidR="002A0EC0" w:rsidRPr="00075EC4" w:rsidRDefault="00301580" w:rsidP="005F72DC">
            <w:pPr>
              <w:spacing w:after="40"/>
              <w:rPr>
                <w:sz w:val="20"/>
                <w:szCs w:val="20"/>
                <w:lang w:val="en-GB"/>
              </w:rPr>
            </w:pPr>
            <w:r w:rsidRPr="00075EC4">
              <w:rPr>
                <w:sz w:val="20"/>
                <w:szCs w:val="20"/>
                <w:lang w:val="en-GB"/>
              </w:rPr>
              <w:t>Correct shell environment opened</w:t>
            </w:r>
          </w:p>
        </w:tc>
        <w:tc>
          <w:tcPr>
            <w:tcW w:w="301" w:type="dxa"/>
            <w:vAlign w:val="center"/>
          </w:tcPr>
          <w:p w14:paraId="6B34C34C" w14:textId="250F2F53" w:rsidR="002A0EC0" w:rsidRPr="00075EC4" w:rsidRDefault="005C6B04" w:rsidP="005F72DC">
            <w:pPr>
              <w:spacing w:after="40"/>
              <w:rPr>
                <w:sz w:val="20"/>
                <w:szCs w:val="20"/>
                <w:lang w:val="en-GB"/>
              </w:rPr>
            </w:pPr>
            <w:r>
              <w:rPr>
                <w:sz w:val="20"/>
                <w:szCs w:val="20"/>
                <w:lang w:val="en-GB"/>
              </w:rPr>
              <w:t>Yes</w:t>
            </w:r>
          </w:p>
        </w:tc>
        <w:tc>
          <w:tcPr>
            <w:tcW w:w="8308" w:type="dxa"/>
            <w:vAlign w:val="center"/>
          </w:tcPr>
          <w:p w14:paraId="62351FE9" w14:textId="3C76DAD4" w:rsidR="002A0EC0" w:rsidRPr="00075EC4" w:rsidRDefault="005C6B04" w:rsidP="005F72DC">
            <w:pPr>
              <w:spacing w:after="40"/>
              <w:rPr>
                <w:sz w:val="20"/>
                <w:szCs w:val="20"/>
                <w:lang w:val="en-GB"/>
              </w:rPr>
            </w:pPr>
            <w:r>
              <w:rPr>
                <w:sz w:val="20"/>
                <w:szCs w:val="20"/>
                <w:lang w:val="en-GB"/>
              </w:rPr>
              <w:t>Terminal (Mac)</w:t>
            </w:r>
          </w:p>
        </w:tc>
      </w:tr>
      <w:tr w:rsidR="002A0EC0" w:rsidRPr="00075EC4" w14:paraId="21CC5428" w14:textId="77777777" w:rsidTr="005C6B04">
        <w:trPr>
          <w:cantSplit/>
          <w:jc w:val="center"/>
        </w:trPr>
        <w:tc>
          <w:tcPr>
            <w:tcW w:w="1271" w:type="dxa"/>
            <w:shd w:val="clear" w:color="auto" w:fill="F8FAFC"/>
            <w:vAlign w:val="center"/>
          </w:tcPr>
          <w:p w14:paraId="0A7CCB71" w14:textId="77777777" w:rsidR="002A0EC0" w:rsidRPr="00075EC4" w:rsidRDefault="00301580" w:rsidP="005F72DC">
            <w:pPr>
              <w:spacing w:after="40"/>
              <w:rPr>
                <w:sz w:val="20"/>
                <w:szCs w:val="20"/>
                <w:lang w:val="en-GB"/>
              </w:rPr>
            </w:pPr>
            <w:proofErr w:type="spellStart"/>
            <w:r w:rsidRPr="00075EC4">
              <w:rPr>
                <w:sz w:val="20"/>
                <w:szCs w:val="20"/>
                <w:lang w:val="en-GB"/>
              </w:rPr>
              <w:t>whoami</w:t>
            </w:r>
            <w:proofErr w:type="spellEnd"/>
            <w:r w:rsidRPr="00075EC4">
              <w:rPr>
                <w:sz w:val="20"/>
                <w:szCs w:val="20"/>
                <w:lang w:val="en-GB"/>
              </w:rPr>
              <w:t xml:space="preserve"> runs</w:t>
            </w:r>
          </w:p>
        </w:tc>
        <w:tc>
          <w:tcPr>
            <w:tcW w:w="301" w:type="dxa"/>
            <w:shd w:val="clear" w:color="auto" w:fill="F8FAFC"/>
            <w:vAlign w:val="center"/>
          </w:tcPr>
          <w:p w14:paraId="709568DE" w14:textId="44A17D21" w:rsidR="002A0EC0" w:rsidRPr="00075EC4" w:rsidRDefault="005C6B04" w:rsidP="005F72DC">
            <w:pPr>
              <w:spacing w:after="40"/>
              <w:rPr>
                <w:sz w:val="20"/>
                <w:szCs w:val="20"/>
                <w:lang w:val="en-GB"/>
              </w:rPr>
            </w:pPr>
            <w:r>
              <w:rPr>
                <w:sz w:val="20"/>
                <w:szCs w:val="20"/>
                <w:lang w:val="en-GB"/>
              </w:rPr>
              <w:t>Yes</w:t>
            </w:r>
          </w:p>
        </w:tc>
        <w:tc>
          <w:tcPr>
            <w:tcW w:w="8308" w:type="dxa"/>
            <w:shd w:val="clear" w:color="auto" w:fill="F8FAFC"/>
            <w:vAlign w:val="center"/>
          </w:tcPr>
          <w:p w14:paraId="2EE4FD0B" w14:textId="789B8D68" w:rsidR="002A0EC0" w:rsidRPr="00075EC4" w:rsidRDefault="005C6B04" w:rsidP="005F72DC">
            <w:pPr>
              <w:spacing w:after="40"/>
              <w:rPr>
                <w:sz w:val="20"/>
                <w:szCs w:val="20"/>
                <w:lang w:val="en-GB"/>
              </w:rPr>
            </w:pPr>
            <w:proofErr w:type="spellStart"/>
            <w:r>
              <w:rPr>
                <w:rFonts w:ascii="Menlo" w:eastAsiaTheme="minorEastAsia" w:hAnsi="Menlo" w:cs="Menlo"/>
                <w:color w:val="000000"/>
                <w:sz w:val="22"/>
                <w:lang w:val="en-GB"/>
              </w:rPr>
              <w:t>mihalykrich</w:t>
            </w:r>
            <w:proofErr w:type="spellEnd"/>
          </w:p>
        </w:tc>
      </w:tr>
      <w:tr w:rsidR="002A0EC0" w:rsidRPr="00075EC4" w14:paraId="66BBCD90" w14:textId="77777777" w:rsidTr="005C6B04">
        <w:trPr>
          <w:cantSplit/>
          <w:jc w:val="center"/>
        </w:trPr>
        <w:tc>
          <w:tcPr>
            <w:tcW w:w="1271" w:type="dxa"/>
            <w:vAlign w:val="center"/>
          </w:tcPr>
          <w:p w14:paraId="36C54F1C" w14:textId="77777777" w:rsidR="002A0EC0" w:rsidRPr="00075EC4" w:rsidRDefault="00301580" w:rsidP="005F72DC">
            <w:pPr>
              <w:spacing w:after="40"/>
              <w:rPr>
                <w:sz w:val="20"/>
                <w:szCs w:val="20"/>
                <w:lang w:val="en-GB"/>
              </w:rPr>
            </w:pPr>
            <w:proofErr w:type="spellStart"/>
            <w:r w:rsidRPr="00075EC4">
              <w:rPr>
                <w:sz w:val="20"/>
                <w:szCs w:val="20"/>
                <w:lang w:val="en-GB"/>
              </w:rPr>
              <w:t>pwd</w:t>
            </w:r>
            <w:proofErr w:type="spellEnd"/>
            <w:r w:rsidRPr="00075EC4">
              <w:rPr>
                <w:sz w:val="20"/>
                <w:szCs w:val="20"/>
                <w:lang w:val="en-GB"/>
              </w:rPr>
              <w:t xml:space="preserve"> runs</w:t>
            </w:r>
          </w:p>
        </w:tc>
        <w:tc>
          <w:tcPr>
            <w:tcW w:w="301" w:type="dxa"/>
            <w:vAlign w:val="center"/>
          </w:tcPr>
          <w:p w14:paraId="4A78B113" w14:textId="3E43FFB4" w:rsidR="002A0EC0" w:rsidRPr="00075EC4" w:rsidRDefault="005C6B04" w:rsidP="005F72DC">
            <w:pPr>
              <w:spacing w:after="40"/>
              <w:rPr>
                <w:sz w:val="20"/>
                <w:szCs w:val="20"/>
                <w:lang w:val="en-GB"/>
              </w:rPr>
            </w:pPr>
            <w:r>
              <w:rPr>
                <w:sz w:val="20"/>
                <w:szCs w:val="20"/>
                <w:lang w:val="en-GB"/>
              </w:rPr>
              <w:t>Yes</w:t>
            </w:r>
          </w:p>
        </w:tc>
        <w:tc>
          <w:tcPr>
            <w:tcW w:w="8308" w:type="dxa"/>
            <w:vAlign w:val="center"/>
          </w:tcPr>
          <w:p w14:paraId="132DFFD2" w14:textId="3FE930FA" w:rsidR="002A0EC0" w:rsidRPr="00075EC4" w:rsidRDefault="005C6B04" w:rsidP="005F72DC">
            <w:pPr>
              <w:spacing w:after="40"/>
              <w:rPr>
                <w:sz w:val="20"/>
                <w:szCs w:val="20"/>
                <w:lang w:val="en-GB"/>
              </w:rPr>
            </w:pPr>
            <w:r>
              <w:rPr>
                <w:rFonts w:ascii="Menlo" w:eastAsiaTheme="minorEastAsia" w:hAnsi="Menlo" w:cs="Menlo"/>
                <w:color w:val="000000"/>
                <w:sz w:val="22"/>
                <w:lang w:val="en-GB"/>
              </w:rPr>
              <w:t>/Users/</w:t>
            </w:r>
            <w:proofErr w:type="spellStart"/>
            <w:r>
              <w:rPr>
                <w:rFonts w:ascii="Menlo" w:eastAsiaTheme="minorEastAsia" w:hAnsi="Menlo" w:cs="Menlo"/>
                <w:color w:val="000000"/>
                <w:sz w:val="22"/>
                <w:lang w:val="en-GB"/>
              </w:rPr>
              <w:t>mihalykrich</w:t>
            </w:r>
            <w:proofErr w:type="spellEnd"/>
          </w:p>
        </w:tc>
      </w:tr>
      <w:tr w:rsidR="002A0EC0" w:rsidRPr="00075EC4" w14:paraId="404B82CF" w14:textId="77777777" w:rsidTr="005C6B04">
        <w:trPr>
          <w:cantSplit/>
          <w:jc w:val="center"/>
        </w:trPr>
        <w:tc>
          <w:tcPr>
            <w:tcW w:w="1271" w:type="dxa"/>
            <w:shd w:val="clear" w:color="auto" w:fill="F8FAFC"/>
            <w:vAlign w:val="center"/>
          </w:tcPr>
          <w:p w14:paraId="4DCA08F2" w14:textId="77777777" w:rsidR="002A0EC0" w:rsidRPr="00075EC4" w:rsidRDefault="00301580" w:rsidP="005F72DC">
            <w:pPr>
              <w:spacing w:after="40"/>
              <w:rPr>
                <w:sz w:val="20"/>
                <w:szCs w:val="20"/>
                <w:lang w:val="en-GB"/>
              </w:rPr>
            </w:pPr>
            <w:r w:rsidRPr="00075EC4">
              <w:rPr>
                <w:sz w:val="20"/>
                <w:szCs w:val="20"/>
                <w:lang w:val="en-GB"/>
              </w:rPr>
              <w:lastRenderedPageBreak/>
              <w:t>bash --version shows Bash information</w:t>
            </w:r>
          </w:p>
        </w:tc>
        <w:tc>
          <w:tcPr>
            <w:tcW w:w="301" w:type="dxa"/>
            <w:shd w:val="clear" w:color="auto" w:fill="F8FAFC"/>
            <w:vAlign w:val="center"/>
          </w:tcPr>
          <w:p w14:paraId="5AC5FA83" w14:textId="25691573" w:rsidR="002A0EC0" w:rsidRPr="00075EC4" w:rsidRDefault="005C6B04" w:rsidP="005F72DC">
            <w:pPr>
              <w:spacing w:after="40"/>
              <w:rPr>
                <w:sz w:val="20"/>
                <w:szCs w:val="20"/>
                <w:lang w:val="en-GB"/>
              </w:rPr>
            </w:pPr>
            <w:r>
              <w:rPr>
                <w:sz w:val="20"/>
                <w:szCs w:val="20"/>
                <w:lang w:val="en-GB"/>
              </w:rPr>
              <w:t>Yes</w:t>
            </w:r>
          </w:p>
        </w:tc>
        <w:tc>
          <w:tcPr>
            <w:tcW w:w="8308" w:type="dxa"/>
            <w:shd w:val="clear" w:color="auto" w:fill="F8FAFC"/>
            <w:vAlign w:val="center"/>
          </w:tcPr>
          <w:p w14:paraId="37076892"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GNU bash, version 3.2.57(1)-release (arm64-apple-darwin25)</w:t>
            </w:r>
          </w:p>
          <w:p w14:paraId="7828622E" w14:textId="324387AD" w:rsidR="002A0EC0" w:rsidRPr="00075EC4" w:rsidRDefault="005C6B04" w:rsidP="005C6B04">
            <w:pPr>
              <w:spacing w:after="40"/>
              <w:rPr>
                <w:sz w:val="20"/>
                <w:szCs w:val="20"/>
                <w:lang w:val="en-GB"/>
              </w:rPr>
            </w:pPr>
            <w:r>
              <w:rPr>
                <w:rFonts w:ascii="Menlo" w:eastAsiaTheme="minorEastAsia" w:hAnsi="Menlo" w:cs="Menlo"/>
                <w:color w:val="000000"/>
                <w:sz w:val="22"/>
                <w:lang w:val="en-GB"/>
              </w:rPr>
              <w:t>Copyright (C) 2007 Free Software Foundation, Inc.</w:t>
            </w:r>
          </w:p>
        </w:tc>
      </w:tr>
      <w:tr w:rsidR="002A0EC0" w:rsidRPr="00075EC4" w14:paraId="1C3F2121" w14:textId="77777777" w:rsidTr="005C6B04">
        <w:trPr>
          <w:cantSplit/>
          <w:jc w:val="center"/>
        </w:trPr>
        <w:tc>
          <w:tcPr>
            <w:tcW w:w="1271" w:type="dxa"/>
            <w:vAlign w:val="center"/>
          </w:tcPr>
          <w:p w14:paraId="2BE62208" w14:textId="77777777" w:rsidR="002A0EC0" w:rsidRPr="00075EC4" w:rsidRDefault="00301580" w:rsidP="005F72DC">
            <w:pPr>
              <w:spacing w:after="40"/>
              <w:rPr>
                <w:sz w:val="20"/>
                <w:szCs w:val="20"/>
                <w:lang w:val="en-GB"/>
              </w:rPr>
            </w:pPr>
            <w:proofErr w:type="spellStart"/>
            <w:r w:rsidRPr="00075EC4">
              <w:rPr>
                <w:sz w:val="20"/>
                <w:szCs w:val="20"/>
                <w:lang w:val="en-GB"/>
              </w:rPr>
              <w:t>ps</w:t>
            </w:r>
            <w:proofErr w:type="spellEnd"/>
            <w:r w:rsidRPr="00075EC4">
              <w:rPr>
                <w:sz w:val="20"/>
                <w:szCs w:val="20"/>
                <w:lang w:val="en-GB"/>
              </w:rPr>
              <w:t xml:space="preserve"> -</w:t>
            </w:r>
            <w:proofErr w:type="spellStart"/>
            <w:r w:rsidRPr="00075EC4">
              <w:rPr>
                <w:sz w:val="20"/>
                <w:szCs w:val="20"/>
                <w:lang w:val="en-GB"/>
              </w:rPr>
              <w:t>ef</w:t>
            </w:r>
            <w:proofErr w:type="spellEnd"/>
            <w:r w:rsidRPr="00075EC4">
              <w:rPr>
                <w:sz w:val="20"/>
                <w:szCs w:val="20"/>
                <w:lang w:val="en-GB"/>
              </w:rPr>
              <w:t xml:space="preserve"> | head shows process-style output</w:t>
            </w:r>
          </w:p>
        </w:tc>
        <w:tc>
          <w:tcPr>
            <w:tcW w:w="301" w:type="dxa"/>
            <w:vAlign w:val="center"/>
          </w:tcPr>
          <w:p w14:paraId="36B456C9" w14:textId="091B321F" w:rsidR="002A0EC0" w:rsidRPr="00075EC4" w:rsidRDefault="005C6B04" w:rsidP="005F72DC">
            <w:pPr>
              <w:spacing w:after="40"/>
              <w:rPr>
                <w:sz w:val="20"/>
                <w:szCs w:val="20"/>
                <w:lang w:val="en-GB"/>
              </w:rPr>
            </w:pPr>
            <w:r>
              <w:rPr>
                <w:sz w:val="20"/>
                <w:szCs w:val="20"/>
                <w:lang w:val="en-GB"/>
              </w:rPr>
              <w:t>Yes</w:t>
            </w:r>
          </w:p>
        </w:tc>
        <w:tc>
          <w:tcPr>
            <w:tcW w:w="8308" w:type="dxa"/>
            <w:vAlign w:val="center"/>
          </w:tcPr>
          <w:p w14:paraId="2C7BD5D0"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UID   </w:t>
            </w:r>
            <w:proofErr w:type="gramStart"/>
            <w:r>
              <w:rPr>
                <w:rFonts w:ascii="Menlo" w:eastAsiaTheme="minorEastAsia" w:hAnsi="Menlo" w:cs="Menlo"/>
                <w:color w:val="000000"/>
                <w:sz w:val="22"/>
                <w:lang w:val="en-GB"/>
              </w:rPr>
              <w:t>PID  PPID</w:t>
            </w:r>
            <w:proofErr w:type="gramEnd"/>
            <w:r>
              <w:rPr>
                <w:rFonts w:ascii="Menlo" w:eastAsiaTheme="minorEastAsia" w:hAnsi="Menlo" w:cs="Menlo"/>
                <w:color w:val="000000"/>
                <w:sz w:val="22"/>
                <w:lang w:val="en-GB"/>
              </w:rPr>
              <w:t xml:space="preserve">   C STIME   TTY           TIME CMD</w:t>
            </w:r>
          </w:p>
          <w:p w14:paraId="25C6674D"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0     1     0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7:43.68 /</w:t>
            </w:r>
            <w:proofErr w:type="spellStart"/>
            <w:r>
              <w:rPr>
                <w:rFonts w:ascii="Menlo" w:eastAsiaTheme="minorEastAsia" w:hAnsi="Menlo" w:cs="Menlo"/>
                <w:color w:val="000000"/>
                <w:sz w:val="22"/>
                <w:lang w:val="en-GB"/>
              </w:rPr>
              <w:t>sbin</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launchd</w:t>
            </w:r>
            <w:proofErr w:type="spellEnd"/>
          </w:p>
          <w:p w14:paraId="4775CD8A"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0   521     1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2:03.73 /</w:t>
            </w:r>
            <w:proofErr w:type="spellStart"/>
            <w:r>
              <w:rPr>
                <w:rFonts w:ascii="Menlo" w:eastAsiaTheme="minorEastAsia" w:hAnsi="Menlo" w:cs="Menlo"/>
                <w:color w:val="000000"/>
                <w:sz w:val="22"/>
                <w:lang w:val="en-GB"/>
              </w:rPr>
              <w:t>usr</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libexec</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logd</w:t>
            </w:r>
            <w:proofErr w:type="spellEnd"/>
          </w:p>
          <w:p w14:paraId="0D5AF570"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0   523     1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0:13.17 /</w:t>
            </w:r>
            <w:proofErr w:type="spellStart"/>
            <w:r>
              <w:rPr>
                <w:rFonts w:ascii="Menlo" w:eastAsiaTheme="minorEastAsia" w:hAnsi="Menlo" w:cs="Menlo"/>
                <w:color w:val="000000"/>
                <w:sz w:val="22"/>
                <w:lang w:val="en-GB"/>
              </w:rPr>
              <w:t>usr</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libexec</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UserEventAgent</w:t>
            </w:r>
            <w:proofErr w:type="spellEnd"/>
            <w:r>
              <w:rPr>
                <w:rFonts w:ascii="Menlo" w:eastAsiaTheme="minorEastAsia" w:hAnsi="Menlo" w:cs="Menlo"/>
                <w:color w:val="000000"/>
                <w:sz w:val="22"/>
                <w:lang w:val="en-GB"/>
              </w:rPr>
              <w:t xml:space="preserve"> (System)</w:t>
            </w:r>
          </w:p>
          <w:p w14:paraId="7586760B"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0   525     1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3:16.63 /System/Library/Frameworks/CoreServices.framework/Versions/A/Frameworks/FSEvents.framework/Versions/A/Support/fseventsd</w:t>
            </w:r>
          </w:p>
          <w:p w14:paraId="426B7237"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0   526     1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0:02.11 /System/Library/PrivateFrameworks/MediaRemote.framework/Support/mediaremoted</w:t>
            </w:r>
          </w:p>
          <w:p w14:paraId="2F098950"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0   529     1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0:06.44 /</w:t>
            </w:r>
            <w:proofErr w:type="spellStart"/>
            <w:r>
              <w:rPr>
                <w:rFonts w:ascii="Menlo" w:eastAsiaTheme="minorEastAsia" w:hAnsi="Menlo" w:cs="Menlo"/>
                <w:color w:val="000000"/>
                <w:sz w:val="22"/>
                <w:lang w:val="en-GB"/>
              </w:rPr>
              <w:t>usr</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sbin</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systemstats</w:t>
            </w:r>
            <w:proofErr w:type="spellEnd"/>
            <w:r>
              <w:rPr>
                <w:rFonts w:ascii="Menlo" w:eastAsiaTheme="minorEastAsia" w:hAnsi="Menlo" w:cs="Menlo"/>
                <w:color w:val="000000"/>
                <w:sz w:val="22"/>
                <w:lang w:val="en-GB"/>
              </w:rPr>
              <w:t xml:space="preserve"> --daemon</w:t>
            </w:r>
          </w:p>
          <w:p w14:paraId="1BE59A08"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0   533     1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0:54.82 /</w:t>
            </w:r>
            <w:proofErr w:type="spellStart"/>
            <w:r>
              <w:rPr>
                <w:rFonts w:ascii="Menlo" w:eastAsiaTheme="minorEastAsia" w:hAnsi="Menlo" w:cs="Menlo"/>
                <w:color w:val="000000"/>
                <w:sz w:val="22"/>
                <w:lang w:val="en-GB"/>
              </w:rPr>
              <w:t>usr</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libexec</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configd</w:t>
            </w:r>
            <w:proofErr w:type="spellEnd"/>
          </w:p>
          <w:p w14:paraId="5252E1D2" w14:textId="77777777" w:rsidR="005C6B04" w:rsidRDefault="005C6B04" w:rsidP="005C6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lang w:val="en-GB"/>
              </w:rPr>
            </w:pPr>
            <w:r>
              <w:rPr>
                <w:rFonts w:ascii="Menlo" w:eastAsiaTheme="minorEastAsia" w:hAnsi="Menlo" w:cs="Menlo"/>
                <w:color w:val="000000"/>
                <w:sz w:val="22"/>
                <w:lang w:val="en-GB"/>
              </w:rPr>
              <w:t xml:space="preserve">    0   535     1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0:35.28 /System/Library/</w:t>
            </w:r>
            <w:proofErr w:type="spellStart"/>
            <w:r>
              <w:rPr>
                <w:rFonts w:ascii="Menlo" w:eastAsiaTheme="minorEastAsia" w:hAnsi="Menlo" w:cs="Menlo"/>
                <w:color w:val="000000"/>
                <w:sz w:val="22"/>
                <w:lang w:val="en-GB"/>
              </w:rPr>
              <w:t>CoreServices</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powerd.bundle</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powerd</w:t>
            </w:r>
            <w:proofErr w:type="spellEnd"/>
          </w:p>
          <w:p w14:paraId="3F723A9B" w14:textId="50AE28FA" w:rsidR="002A0EC0" w:rsidRPr="00075EC4" w:rsidRDefault="005C6B04" w:rsidP="005C6B04">
            <w:pPr>
              <w:spacing w:after="40"/>
              <w:rPr>
                <w:sz w:val="20"/>
                <w:szCs w:val="20"/>
                <w:lang w:val="en-GB"/>
              </w:rPr>
            </w:pPr>
            <w:r>
              <w:rPr>
                <w:rFonts w:ascii="Menlo" w:eastAsiaTheme="minorEastAsia" w:hAnsi="Menlo" w:cs="Menlo"/>
                <w:color w:val="000000"/>
                <w:sz w:val="22"/>
                <w:lang w:val="en-GB"/>
              </w:rPr>
              <w:t xml:space="preserve">    0   536     1   0 Tue01</w:t>
            </w:r>
            <w:proofErr w:type="gramStart"/>
            <w:r>
              <w:rPr>
                <w:rFonts w:ascii="Menlo" w:eastAsiaTheme="minorEastAsia" w:hAnsi="Menlo" w:cs="Menlo"/>
                <w:color w:val="000000"/>
                <w:sz w:val="22"/>
                <w:lang w:val="en-GB"/>
              </w:rPr>
              <w:t>a.m. ??</w:t>
            </w:r>
            <w:proofErr w:type="gramEnd"/>
            <w:r>
              <w:rPr>
                <w:rFonts w:ascii="Menlo" w:eastAsiaTheme="minorEastAsia" w:hAnsi="Menlo" w:cs="Menlo"/>
                <w:color w:val="000000"/>
                <w:sz w:val="22"/>
                <w:lang w:val="en-GB"/>
              </w:rPr>
              <w:t xml:space="preserve">         0:00.02 /</w:t>
            </w:r>
            <w:proofErr w:type="spellStart"/>
            <w:r>
              <w:rPr>
                <w:rFonts w:ascii="Menlo" w:eastAsiaTheme="minorEastAsia" w:hAnsi="Menlo" w:cs="Menlo"/>
                <w:color w:val="000000"/>
                <w:sz w:val="22"/>
                <w:lang w:val="en-GB"/>
              </w:rPr>
              <w:t>usr</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libexec</w:t>
            </w:r>
            <w:proofErr w:type="spellEnd"/>
            <w:r>
              <w:rPr>
                <w:rFonts w:ascii="Menlo" w:eastAsiaTheme="minorEastAsia" w:hAnsi="Menlo" w:cs="Menlo"/>
                <w:color w:val="000000"/>
                <w:sz w:val="22"/>
                <w:lang w:val="en-GB"/>
              </w:rPr>
              <w:t>/</w:t>
            </w:r>
            <w:proofErr w:type="spellStart"/>
            <w:r>
              <w:rPr>
                <w:rFonts w:ascii="Menlo" w:eastAsiaTheme="minorEastAsia" w:hAnsi="Menlo" w:cs="Menlo"/>
                <w:color w:val="000000"/>
                <w:sz w:val="22"/>
                <w:lang w:val="en-GB"/>
              </w:rPr>
              <w:t>IOMFB_bics_daemon</w:t>
            </w:r>
            <w:proofErr w:type="spellEnd"/>
          </w:p>
        </w:tc>
      </w:tr>
    </w:tbl>
    <w:p w14:paraId="3CE6BA24" w14:textId="77777777" w:rsidR="006442F9" w:rsidRPr="00075EC4" w:rsidRDefault="006442F9" w:rsidP="006442F9">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Check your understanding</w:t>
      </w:r>
    </w:p>
    <w:p w14:paraId="7A7FD808"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Why should Windows students use Ubuntu through WSL rather than PowerShell for this lab?</w:t>
      </w:r>
    </w:p>
    <w:p w14:paraId="158FACC3" w14:textId="26CE2015" w:rsidR="002A0EC0" w:rsidRPr="00075EC4" w:rsidRDefault="00301580">
      <w:pPr>
        <w:spacing w:after="20"/>
        <w:rPr>
          <w:lang w:val="en-GB"/>
        </w:rPr>
      </w:pPr>
      <w:r w:rsidRPr="00075EC4">
        <w:rPr>
          <w:lang w:val="en-GB"/>
        </w:rPr>
        <w:t>Answer</w:t>
      </w:r>
      <w:proofErr w:type="gramStart"/>
      <w:r w:rsidRPr="00075EC4">
        <w:rPr>
          <w:lang w:val="en-GB"/>
        </w:rPr>
        <w:t xml:space="preserve">: </w:t>
      </w:r>
      <w:r w:rsidR="00C17441">
        <w:t>:</w:t>
      </w:r>
      <w:proofErr w:type="gramEnd"/>
      <w:r w:rsidR="00C17441">
        <w:t xml:space="preserve"> WSL provides a full Linux kernel and userland, allowing you to run Linux binaries natively without the heavy resource usage of a traditional virtual machine</w:t>
      </w:r>
      <w:r w:rsidR="00C17441">
        <w:t>.</w:t>
      </w:r>
    </w:p>
    <w:p w14:paraId="43E36013"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Why is it useful to check bash --version before working with scripts?</w:t>
      </w:r>
    </w:p>
    <w:p w14:paraId="04E98B54" w14:textId="149E4810" w:rsidR="002A0EC0" w:rsidRPr="00075EC4" w:rsidRDefault="00301580">
      <w:pPr>
        <w:spacing w:after="20"/>
        <w:rPr>
          <w:lang w:val="en-GB"/>
        </w:rPr>
      </w:pPr>
      <w:r w:rsidRPr="00075EC4">
        <w:rPr>
          <w:lang w:val="en-GB"/>
        </w:rPr>
        <w:t xml:space="preserve">Answer: </w:t>
      </w:r>
      <w:r w:rsidR="00C17441">
        <w:t>different versions of Bash introduce features and syntax changes that break backward compatibility</w:t>
      </w:r>
    </w:p>
    <w:p w14:paraId="2F1616E1"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Part 1 — Create your Week 8 working folder</w:t>
      </w:r>
    </w:p>
    <w:p w14:paraId="7D78853C" w14:textId="4D418DD9" w:rsidR="002A0EC0" w:rsidRPr="00075EC4" w:rsidRDefault="00301580">
      <w:pPr>
        <w:spacing w:after="120"/>
        <w:rPr>
          <w:sz w:val="22"/>
          <w:lang w:val="en-GB"/>
        </w:rPr>
      </w:pPr>
      <w:r w:rsidRPr="00075EC4">
        <w:rPr>
          <w:sz w:val="22"/>
          <w:lang w:val="en-GB"/>
        </w:rPr>
        <w:t xml:space="preserve">In this part, you will create a controlled location for your Week 8 evidence. This helps you avoid losing files or mixing lab outputs with unrelated files. </w:t>
      </w:r>
      <w:r w:rsidR="00EE17B4" w:rsidRPr="00EE17B4">
        <w:rPr>
          <w:sz w:val="22"/>
          <w:lang w:val="en-GB"/>
        </w:rPr>
        <w:t xml:space="preserve">Run the commands below in your shell. You may either type each line and press Enter after </w:t>
      </w:r>
      <w:proofErr w:type="gramStart"/>
      <w:r w:rsidR="00EE17B4" w:rsidRPr="00EE17B4">
        <w:rPr>
          <w:sz w:val="22"/>
          <w:lang w:val="en-GB"/>
        </w:rPr>
        <w:t>it, or</w:t>
      </w:r>
      <w:proofErr w:type="gramEnd"/>
      <w:r w:rsidR="00EE17B4" w:rsidRPr="00EE17B4">
        <w:rPr>
          <w:sz w:val="22"/>
          <w:lang w:val="en-GB"/>
        </w:rPr>
        <w:t xml:space="preserve"> copy the whole block and paste it into the terminal.</w:t>
      </w:r>
    </w:p>
    <w:p w14:paraId="139C444A" w14:textId="77777777" w:rsidR="002A0EC0" w:rsidRPr="00075EC4" w:rsidRDefault="00301580" w:rsidP="005F72DC">
      <w:pPr>
        <w:shd w:val="clear" w:color="auto" w:fill="EEF2F7"/>
        <w:spacing w:before="80" w:after="160"/>
        <w:ind w:left="216" w:right="109"/>
        <w:rPr>
          <w:sz w:val="20"/>
          <w:szCs w:val="20"/>
          <w:lang w:val="en-GB"/>
        </w:rPr>
      </w:pPr>
      <w:proofErr w:type="spellStart"/>
      <w:r w:rsidRPr="00075EC4">
        <w:rPr>
          <w:rFonts w:ascii="Consolas" w:eastAsia="Consolas" w:hAnsi="Consolas"/>
          <w:sz w:val="20"/>
          <w:szCs w:val="20"/>
          <w:lang w:val="en-GB"/>
        </w:rPr>
        <w:t>mkdir</w:t>
      </w:r>
      <w:proofErr w:type="spellEnd"/>
      <w:r w:rsidRPr="00075EC4">
        <w:rPr>
          <w:rFonts w:ascii="Consolas" w:eastAsia="Consolas" w:hAnsi="Consolas"/>
          <w:sz w:val="20"/>
          <w:szCs w:val="20"/>
          <w:lang w:val="en-GB"/>
        </w:rPr>
        <w:t xml:space="preserve"> -p ~/swe4303/week8</w:t>
      </w:r>
      <w:r w:rsidRPr="00075EC4">
        <w:rPr>
          <w:rFonts w:ascii="Consolas" w:eastAsia="Consolas" w:hAnsi="Consolas"/>
          <w:sz w:val="20"/>
          <w:szCs w:val="20"/>
          <w:lang w:val="en-GB"/>
        </w:rPr>
        <w:br/>
        <w:t>cd ~/swe4303/week8</w:t>
      </w:r>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pwd</w:t>
      </w:r>
      <w:proofErr w:type="spellEnd"/>
    </w:p>
    <w:p w14:paraId="6CF4772A" w14:textId="77777777" w:rsidR="00114BFE" w:rsidRPr="00075EC4" w:rsidRDefault="00000000" w:rsidP="00025CA2">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What these commands are doing</w:t>
      </w:r>
    </w:p>
    <w:p w14:paraId="798C6D81" w14:textId="77777777" w:rsidR="00114BFE" w:rsidRPr="00075EC4" w:rsidRDefault="00000000" w:rsidP="00025CA2">
      <w:pPr>
        <w:spacing w:after="120"/>
        <w:rPr>
          <w:sz w:val="22"/>
          <w:lang w:val="en-GB"/>
        </w:rPr>
      </w:pPr>
      <w:r w:rsidRPr="00075EC4">
        <w:rPr>
          <w:sz w:val="22"/>
          <w:lang w:val="en-GB"/>
        </w:rPr>
        <w:lastRenderedPageBreak/>
        <w:t>These commands create a clear working location and then confirm where you are working before evidence files are created.</w:t>
      </w:r>
    </w:p>
    <w:tbl>
      <w:tblPr>
        <w:tblStyle w:val="TableGrid"/>
        <w:tblW w:w="0" w:type="auto"/>
        <w:jc w:val="center"/>
        <w:tblLook w:val="04A0" w:firstRow="1" w:lastRow="0" w:firstColumn="1" w:lastColumn="0" w:noHBand="0" w:noVBand="1"/>
      </w:tblPr>
      <w:tblGrid>
        <w:gridCol w:w="3315"/>
        <w:gridCol w:w="3264"/>
        <w:gridCol w:w="3301"/>
      </w:tblGrid>
      <w:tr w:rsidR="002A0EC0" w:rsidRPr="00075EC4" w14:paraId="558E7374" w14:textId="77777777" w:rsidTr="005F72DC">
        <w:trPr>
          <w:cantSplit/>
          <w:tblHeader/>
          <w:jc w:val="center"/>
        </w:trPr>
        <w:tc>
          <w:tcPr>
            <w:tcW w:w="3408" w:type="dxa"/>
            <w:shd w:val="clear" w:color="auto" w:fill="DDEBF7"/>
            <w:vAlign w:val="center"/>
          </w:tcPr>
          <w:p w14:paraId="1B51F9C2"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Command</w:t>
            </w:r>
          </w:p>
        </w:tc>
        <w:tc>
          <w:tcPr>
            <w:tcW w:w="3408" w:type="dxa"/>
            <w:shd w:val="clear" w:color="auto" w:fill="DDEBF7"/>
            <w:vAlign w:val="center"/>
          </w:tcPr>
          <w:p w14:paraId="32E73FC0" w14:textId="77777777" w:rsidR="00114BFE" w:rsidRPr="00075EC4" w:rsidRDefault="00000000" w:rsidP="005F72DC">
            <w:pPr>
              <w:rPr>
                <w:sz w:val="22"/>
                <w:lang w:val="en-GB"/>
              </w:rPr>
            </w:pPr>
            <w:r w:rsidRPr="00075EC4">
              <w:rPr>
                <w:b/>
                <w:sz w:val="22"/>
                <w:lang w:val="en-GB"/>
              </w:rPr>
              <w:t>What it does in this lab</w:t>
            </w:r>
          </w:p>
        </w:tc>
        <w:tc>
          <w:tcPr>
            <w:tcW w:w="3408" w:type="dxa"/>
            <w:shd w:val="clear" w:color="auto" w:fill="DDEBF7"/>
            <w:vAlign w:val="center"/>
          </w:tcPr>
          <w:p w14:paraId="6C856C09" w14:textId="77777777" w:rsidR="00114BFE" w:rsidRPr="00075EC4" w:rsidRDefault="00000000" w:rsidP="005F72DC">
            <w:pPr>
              <w:rPr>
                <w:sz w:val="22"/>
                <w:lang w:val="en-GB"/>
              </w:rPr>
            </w:pPr>
            <w:r w:rsidRPr="00075EC4">
              <w:rPr>
                <w:b/>
                <w:sz w:val="22"/>
                <w:lang w:val="en-GB"/>
              </w:rPr>
              <w:t xml:space="preserve">Evidence </w:t>
            </w:r>
            <w:proofErr w:type="gramStart"/>
            <w:r w:rsidRPr="00075EC4">
              <w:rPr>
                <w:b/>
                <w:sz w:val="22"/>
                <w:lang w:val="en-GB"/>
              </w:rPr>
              <w:t>note</w:t>
            </w:r>
            <w:proofErr w:type="gramEnd"/>
          </w:p>
        </w:tc>
      </w:tr>
      <w:tr w:rsidR="002A0EC0" w:rsidRPr="00075EC4" w14:paraId="5D8E6429" w14:textId="77777777" w:rsidTr="005F72DC">
        <w:trPr>
          <w:cantSplit/>
          <w:jc w:val="center"/>
        </w:trPr>
        <w:tc>
          <w:tcPr>
            <w:tcW w:w="3408" w:type="dxa"/>
            <w:vAlign w:val="center"/>
          </w:tcPr>
          <w:p w14:paraId="54F00F6B" w14:textId="77777777" w:rsidR="002A0EC0" w:rsidRPr="00075EC4" w:rsidRDefault="00301580" w:rsidP="005F72DC">
            <w:pPr>
              <w:spacing w:after="40"/>
              <w:rPr>
                <w:rFonts w:ascii="Consolas" w:hAnsi="Consolas" w:cs="Consolas"/>
                <w:sz w:val="20"/>
                <w:szCs w:val="20"/>
                <w:lang w:val="en-GB"/>
              </w:rPr>
            </w:pPr>
            <w:proofErr w:type="spellStart"/>
            <w:r w:rsidRPr="00075EC4">
              <w:rPr>
                <w:rFonts w:ascii="Consolas" w:hAnsi="Consolas" w:cs="Consolas"/>
                <w:sz w:val="20"/>
                <w:szCs w:val="20"/>
                <w:lang w:val="en-GB"/>
              </w:rPr>
              <w:t>mkdir</w:t>
            </w:r>
            <w:proofErr w:type="spellEnd"/>
            <w:r w:rsidRPr="00075EC4">
              <w:rPr>
                <w:rFonts w:ascii="Consolas" w:hAnsi="Consolas" w:cs="Consolas"/>
                <w:sz w:val="20"/>
                <w:szCs w:val="20"/>
                <w:lang w:val="en-GB"/>
              </w:rPr>
              <w:t xml:space="preserve"> -p ~/swe4303/week8</w:t>
            </w:r>
          </w:p>
        </w:tc>
        <w:tc>
          <w:tcPr>
            <w:tcW w:w="3408" w:type="dxa"/>
            <w:vAlign w:val="center"/>
          </w:tcPr>
          <w:p w14:paraId="188C5364" w14:textId="77777777" w:rsidR="002A0EC0" w:rsidRPr="00075EC4" w:rsidRDefault="00301580" w:rsidP="005F72DC">
            <w:pPr>
              <w:spacing w:after="40"/>
              <w:rPr>
                <w:sz w:val="20"/>
                <w:szCs w:val="20"/>
                <w:lang w:val="en-GB"/>
              </w:rPr>
            </w:pPr>
            <w:r w:rsidRPr="00075EC4">
              <w:rPr>
                <w:sz w:val="20"/>
                <w:szCs w:val="20"/>
                <w:lang w:val="en-GB"/>
              </w:rPr>
              <w:t>Creates the Week 8 folder path if it does not already exist.</w:t>
            </w:r>
          </w:p>
        </w:tc>
        <w:tc>
          <w:tcPr>
            <w:tcW w:w="3408" w:type="dxa"/>
            <w:vAlign w:val="center"/>
          </w:tcPr>
          <w:p w14:paraId="5A67DCCC" w14:textId="77777777" w:rsidR="00114BFE" w:rsidRPr="00075EC4" w:rsidRDefault="00000000" w:rsidP="005F72DC">
            <w:pPr>
              <w:rPr>
                <w:sz w:val="20"/>
                <w:szCs w:val="20"/>
                <w:lang w:val="en-GB"/>
              </w:rPr>
            </w:pPr>
            <w:r w:rsidRPr="00075EC4">
              <w:rPr>
                <w:sz w:val="20"/>
                <w:szCs w:val="20"/>
                <w:lang w:val="en-GB"/>
              </w:rPr>
              <w:t>No error appears, and the folder path is available for the lab.</w:t>
            </w:r>
          </w:p>
        </w:tc>
      </w:tr>
      <w:tr w:rsidR="002A0EC0" w:rsidRPr="00075EC4" w14:paraId="3F36024E" w14:textId="77777777" w:rsidTr="005F72DC">
        <w:trPr>
          <w:cantSplit/>
          <w:jc w:val="center"/>
        </w:trPr>
        <w:tc>
          <w:tcPr>
            <w:tcW w:w="3408" w:type="dxa"/>
            <w:shd w:val="clear" w:color="auto" w:fill="F8FAFC"/>
            <w:vAlign w:val="center"/>
          </w:tcPr>
          <w:p w14:paraId="3AA561DF" w14:textId="77777777" w:rsidR="002A0EC0" w:rsidRPr="00075EC4" w:rsidRDefault="00301580" w:rsidP="005F72DC">
            <w:pPr>
              <w:spacing w:after="40"/>
              <w:rPr>
                <w:rFonts w:ascii="Consolas" w:hAnsi="Consolas" w:cs="Consolas"/>
                <w:sz w:val="20"/>
                <w:szCs w:val="20"/>
                <w:lang w:val="en-GB"/>
              </w:rPr>
            </w:pPr>
            <w:r w:rsidRPr="00075EC4">
              <w:rPr>
                <w:rFonts w:ascii="Consolas" w:hAnsi="Consolas" w:cs="Consolas"/>
                <w:sz w:val="20"/>
                <w:szCs w:val="20"/>
                <w:lang w:val="en-GB"/>
              </w:rPr>
              <w:t>cd ~/swe4303/week8</w:t>
            </w:r>
          </w:p>
        </w:tc>
        <w:tc>
          <w:tcPr>
            <w:tcW w:w="3408" w:type="dxa"/>
            <w:shd w:val="clear" w:color="auto" w:fill="F8FAFC"/>
            <w:vAlign w:val="center"/>
          </w:tcPr>
          <w:p w14:paraId="75A86DD8" w14:textId="77777777" w:rsidR="002A0EC0" w:rsidRPr="00075EC4" w:rsidRDefault="00301580" w:rsidP="005F72DC">
            <w:pPr>
              <w:spacing w:after="40"/>
              <w:rPr>
                <w:sz w:val="20"/>
                <w:szCs w:val="20"/>
                <w:lang w:val="en-GB"/>
              </w:rPr>
            </w:pPr>
            <w:r w:rsidRPr="00075EC4">
              <w:rPr>
                <w:sz w:val="20"/>
                <w:szCs w:val="20"/>
                <w:lang w:val="en-GB"/>
              </w:rPr>
              <w:t>Moves into the Week 8 folder.</w:t>
            </w:r>
          </w:p>
        </w:tc>
        <w:tc>
          <w:tcPr>
            <w:tcW w:w="3408" w:type="dxa"/>
            <w:shd w:val="clear" w:color="auto" w:fill="F8FAFC"/>
            <w:vAlign w:val="center"/>
          </w:tcPr>
          <w:p w14:paraId="598ADC65" w14:textId="77777777" w:rsidR="00114BFE" w:rsidRPr="00075EC4" w:rsidRDefault="00000000" w:rsidP="005F72DC">
            <w:pPr>
              <w:rPr>
                <w:sz w:val="20"/>
                <w:szCs w:val="20"/>
                <w:lang w:val="en-GB"/>
              </w:rPr>
            </w:pPr>
            <w:r w:rsidRPr="00075EC4">
              <w:rPr>
                <w:sz w:val="20"/>
                <w:szCs w:val="20"/>
                <w:lang w:val="en-GB"/>
              </w:rPr>
              <w:t>No error appears; later commands should run from this folder.</w:t>
            </w:r>
          </w:p>
        </w:tc>
      </w:tr>
      <w:tr w:rsidR="002A0EC0" w:rsidRPr="00075EC4" w14:paraId="690744A9" w14:textId="77777777" w:rsidTr="005F72DC">
        <w:trPr>
          <w:cantSplit/>
          <w:jc w:val="center"/>
        </w:trPr>
        <w:tc>
          <w:tcPr>
            <w:tcW w:w="3408" w:type="dxa"/>
            <w:vAlign w:val="center"/>
          </w:tcPr>
          <w:p w14:paraId="16034E98" w14:textId="77777777" w:rsidR="002A0EC0" w:rsidRPr="00075EC4" w:rsidRDefault="00301580" w:rsidP="005F72DC">
            <w:pPr>
              <w:spacing w:after="40"/>
              <w:rPr>
                <w:rFonts w:ascii="Consolas" w:hAnsi="Consolas" w:cs="Consolas"/>
                <w:sz w:val="20"/>
                <w:szCs w:val="20"/>
                <w:lang w:val="en-GB"/>
              </w:rPr>
            </w:pPr>
            <w:proofErr w:type="spellStart"/>
            <w:r w:rsidRPr="00075EC4">
              <w:rPr>
                <w:rFonts w:ascii="Consolas" w:hAnsi="Consolas" w:cs="Consolas"/>
                <w:sz w:val="20"/>
                <w:szCs w:val="20"/>
                <w:lang w:val="en-GB"/>
              </w:rPr>
              <w:t>pwd</w:t>
            </w:r>
            <w:proofErr w:type="spellEnd"/>
          </w:p>
        </w:tc>
        <w:tc>
          <w:tcPr>
            <w:tcW w:w="3408" w:type="dxa"/>
            <w:vAlign w:val="center"/>
          </w:tcPr>
          <w:p w14:paraId="17EAD20C" w14:textId="77777777" w:rsidR="002A0EC0" w:rsidRPr="00075EC4" w:rsidRDefault="00301580" w:rsidP="005F72DC">
            <w:pPr>
              <w:spacing w:after="40"/>
              <w:rPr>
                <w:sz w:val="20"/>
                <w:szCs w:val="20"/>
                <w:lang w:val="en-GB"/>
              </w:rPr>
            </w:pPr>
            <w:r w:rsidRPr="00075EC4">
              <w:rPr>
                <w:sz w:val="20"/>
                <w:szCs w:val="20"/>
                <w:lang w:val="en-GB"/>
              </w:rPr>
              <w:t>Shows the current working directory.</w:t>
            </w:r>
          </w:p>
        </w:tc>
        <w:tc>
          <w:tcPr>
            <w:tcW w:w="3408" w:type="dxa"/>
            <w:vAlign w:val="center"/>
          </w:tcPr>
          <w:p w14:paraId="2688CC03" w14:textId="77777777" w:rsidR="00114BFE" w:rsidRPr="00075EC4" w:rsidRDefault="00000000" w:rsidP="005F72DC">
            <w:pPr>
              <w:rPr>
                <w:sz w:val="20"/>
                <w:szCs w:val="20"/>
                <w:lang w:val="en-GB"/>
              </w:rPr>
            </w:pPr>
            <w:r w:rsidRPr="00075EC4">
              <w:rPr>
                <w:sz w:val="20"/>
                <w:szCs w:val="20"/>
                <w:lang w:val="en-GB"/>
              </w:rPr>
              <w:t>The path should end with swe4303/week8 or a similar Week 8 folder.</w:t>
            </w:r>
          </w:p>
        </w:tc>
      </w:tr>
    </w:tbl>
    <w:p w14:paraId="56E202BA" w14:textId="77777777" w:rsidR="006442F9" w:rsidRPr="00075EC4" w:rsidRDefault="006442F9" w:rsidP="006442F9">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Check your understanding</w:t>
      </w:r>
    </w:p>
    <w:p w14:paraId="378F72A9"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 xml:space="preserve">What does </w:t>
      </w:r>
      <w:proofErr w:type="spellStart"/>
      <w:r w:rsidRPr="00075EC4">
        <w:rPr>
          <w:rFonts w:asciiTheme="minorBidi" w:hAnsiTheme="minorBidi"/>
          <w:b/>
          <w:color w:val="auto"/>
          <w:sz w:val="22"/>
          <w:lang w:val="en-GB"/>
        </w:rPr>
        <w:t>pwd</w:t>
      </w:r>
      <w:proofErr w:type="spellEnd"/>
      <w:r w:rsidRPr="00075EC4">
        <w:rPr>
          <w:rFonts w:asciiTheme="minorBidi" w:hAnsiTheme="minorBidi"/>
          <w:b/>
          <w:color w:val="auto"/>
          <w:sz w:val="22"/>
          <w:lang w:val="en-GB"/>
        </w:rPr>
        <w:t xml:space="preserve"> prove in this context?</w:t>
      </w:r>
    </w:p>
    <w:p w14:paraId="152E961D" w14:textId="5B657FBE" w:rsidR="002A0EC0" w:rsidRPr="00075EC4" w:rsidRDefault="00301580">
      <w:pPr>
        <w:spacing w:after="20"/>
        <w:rPr>
          <w:lang w:val="en-GB"/>
        </w:rPr>
      </w:pPr>
      <w:r w:rsidRPr="00075EC4">
        <w:rPr>
          <w:lang w:val="en-GB"/>
        </w:rPr>
        <w:t xml:space="preserve">Answer: </w:t>
      </w:r>
      <w:r w:rsidR="00C35289" w:rsidRPr="00075EC4">
        <w:rPr>
          <w:sz w:val="20"/>
          <w:szCs w:val="20"/>
          <w:lang w:val="en-GB"/>
        </w:rPr>
        <w:t>Shows the current working directory.</w:t>
      </w:r>
    </w:p>
    <w:p w14:paraId="37418C69"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 xml:space="preserve">What does </w:t>
      </w:r>
      <w:proofErr w:type="spellStart"/>
      <w:r w:rsidRPr="00075EC4">
        <w:rPr>
          <w:rFonts w:asciiTheme="minorBidi" w:hAnsiTheme="minorBidi"/>
          <w:b/>
          <w:color w:val="auto"/>
          <w:sz w:val="22"/>
          <w:lang w:val="en-GB"/>
        </w:rPr>
        <w:t>pwd</w:t>
      </w:r>
      <w:proofErr w:type="spellEnd"/>
      <w:r w:rsidRPr="00075EC4">
        <w:rPr>
          <w:rFonts w:asciiTheme="minorBidi" w:hAnsiTheme="minorBidi"/>
          <w:b/>
          <w:color w:val="auto"/>
          <w:sz w:val="22"/>
          <w:lang w:val="en-GB"/>
        </w:rPr>
        <w:t xml:space="preserve"> not prove on its own?</w:t>
      </w:r>
    </w:p>
    <w:p w14:paraId="68B4629F" w14:textId="75E1C259" w:rsidR="002A0EC0" w:rsidRPr="00075EC4" w:rsidRDefault="00301580">
      <w:pPr>
        <w:spacing w:after="20"/>
        <w:rPr>
          <w:lang w:val="en-GB"/>
        </w:rPr>
      </w:pPr>
      <w:r w:rsidRPr="00075EC4">
        <w:rPr>
          <w:lang w:val="en-GB"/>
        </w:rPr>
        <w:t>Answer:</w:t>
      </w:r>
      <w:r w:rsidR="00C35289" w:rsidRPr="00C35289">
        <w:t xml:space="preserve"> </w:t>
      </w:r>
      <w:r w:rsidR="00C35289">
        <w:t>It does not prove the folder contents are correct or that the task has been completed successfully.</w:t>
      </w:r>
    </w:p>
    <w:p w14:paraId="46B4621B" w14:textId="77777777" w:rsidR="005F72DC" w:rsidRPr="00075EC4" w:rsidRDefault="005F72DC"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br w:type="page"/>
      </w:r>
    </w:p>
    <w:p w14:paraId="6B385CBA" w14:textId="210B39C8"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lastRenderedPageBreak/>
        <w:t>Part 2 — Inspect your user, shell and system environment</w:t>
      </w:r>
    </w:p>
    <w:p w14:paraId="6C4A4C25" w14:textId="77777777" w:rsidR="002A0EC0" w:rsidRPr="00075EC4" w:rsidRDefault="00301580">
      <w:pPr>
        <w:spacing w:after="120"/>
        <w:rPr>
          <w:sz w:val="22"/>
          <w:lang w:val="en-GB"/>
        </w:rPr>
      </w:pPr>
      <w:r w:rsidRPr="00075EC4">
        <w:rPr>
          <w:sz w:val="22"/>
          <w:lang w:val="en-GB"/>
        </w:rPr>
        <w:t xml:space="preserve">Run the following commands in your shell. You may type each line and press Enter after </w:t>
      </w:r>
      <w:proofErr w:type="gramStart"/>
      <w:r w:rsidRPr="00075EC4">
        <w:rPr>
          <w:sz w:val="22"/>
          <w:lang w:val="en-GB"/>
        </w:rPr>
        <w:t>it, or</w:t>
      </w:r>
      <w:proofErr w:type="gramEnd"/>
      <w:r w:rsidRPr="00075EC4">
        <w:rPr>
          <w:sz w:val="22"/>
          <w:lang w:val="en-GB"/>
        </w:rPr>
        <w:t xml:space="preserve"> copy and paste the whole block into the terminal. The aim is to understand what each command helps you check, not to memorise commands without meaning.</w:t>
      </w:r>
    </w:p>
    <w:p w14:paraId="79581BF4" w14:textId="77777777" w:rsidR="002A0EC0" w:rsidRPr="00075EC4" w:rsidRDefault="00301580" w:rsidP="005F72DC">
      <w:pPr>
        <w:shd w:val="clear" w:color="auto" w:fill="EEF2F7"/>
        <w:spacing w:before="80" w:after="160"/>
        <w:ind w:left="216" w:right="109"/>
        <w:rPr>
          <w:sz w:val="20"/>
          <w:szCs w:val="20"/>
          <w:lang w:val="en-GB"/>
        </w:rPr>
      </w:pPr>
      <w:proofErr w:type="spellStart"/>
      <w:r w:rsidRPr="00075EC4">
        <w:rPr>
          <w:rFonts w:ascii="Consolas" w:eastAsia="Consolas" w:hAnsi="Consolas"/>
          <w:sz w:val="20"/>
          <w:szCs w:val="20"/>
          <w:lang w:val="en-GB"/>
        </w:rPr>
        <w:t>whoami</w:t>
      </w:r>
      <w:proofErr w:type="spellEnd"/>
      <w:r w:rsidRPr="00075EC4">
        <w:rPr>
          <w:rFonts w:ascii="Consolas" w:eastAsia="Consolas" w:hAnsi="Consolas"/>
          <w:sz w:val="20"/>
          <w:szCs w:val="20"/>
          <w:lang w:val="en-GB"/>
        </w:rPr>
        <w:br/>
        <w:t>date</w:t>
      </w:r>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uname</w:t>
      </w:r>
      <w:proofErr w:type="spellEnd"/>
      <w:r w:rsidRPr="00075EC4">
        <w:rPr>
          <w:rFonts w:ascii="Consolas" w:eastAsia="Consolas" w:hAnsi="Consolas"/>
          <w:sz w:val="20"/>
          <w:szCs w:val="20"/>
          <w:lang w:val="en-GB"/>
        </w:rPr>
        <w:t xml:space="preserve"> -a</w:t>
      </w:r>
      <w:r w:rsidRPr="00075EC4">
        <w:rPr>
          <w:rFonts w:ascii="Consolas" w:eastAsia="Consolas" w:hAnsi="Consolas"/>
          <w:sz w:val="20"/>
          <w:szCs w:val="20"/>
          <w:lang w:val="en-GB"/>
        </w:rPr>
        <w:br/>
        <w:t>bash --version</w:t>
      </w:r>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df</w:t>
      </w:r>
      <w:proofErr w:type="spellEnd"/>
      <w:r w:rsidRPr="00075EC4">
        <w:rPr>
          <w:rFonts w:ascii="Consolas" w:eastAsia="Consolas" w:hAnsi="Consolas"/>
          <w:sz w:val="20"/>
          <w:szCs w:val="20"/>
          <w:lang w:val="en-GB"/>
        </w:rPr>
        <w:t xml:space="preserve"> -h</w:t>
      </w:r>
    </w:p>
    <w:p w14:paraId="44354ADD" w14:textId="77777777" w:rsidR="00114BFE" w:rsidRPr="00075EC4" w:rsidRDefault="00000000" w:rsidP="00025CA2">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What these commands are doing</w:t>
      </w:r>
    </w:p>
    <w:p w14:paraId="4B85D76D" w14:textId="77777777" w:rsidR="00114BFE" w:rsidRPr="00075EC4" w:rsidRDefault="00000000" w:rsidP="00025CA2">
      <w:pPr>
        <w:spacing w:after="120"/>
        <w:rPr>
          <w:sz w:val="22"/>
          <w:lang w:val="en-GB"/>
        </w:rPr>
      </w:pPr>
      <w:r w:rsidRPr="00075EC4">
        <w:rPr>
          <w:sz w:val="22"/>
          <w:lang w:val="en-GB"/>
        </w:rPr>
        <w:t>These commands inspect the user context, time, operating environment, Bash availability and storage view. Each output is useful only when interpreted carefully.</w:t>
      </w:r>
    </w:p>
    <w:tbl>
      <w:tblPr>
        <w:tblStyle w:val="TableGrid"/>
        <w:tblW w:w="0" w:type="auto"/>
        <w:jc w:val="center"/>
        <w:tblLook w:val="04A0" w:firstRow="1" w:lastRow="0" w:firstColumn="1" w:lastColumn="0" w:noHBand="0" w:noVBand="1"/>
      </w:tblPr>
      <w:tblGrid>
        <w:gridCol w:w="3290"/>
        <w:gridCol w:w="3294"/>
        <w:gridCol w:w="3296"/>
      </w:tblGrid>
      <w:tr w:rsidR="002A0EC0" w:rsidRPr="00075EC4" w14:paraId="08BFF98B" w14:textId="77777777" w:rsidTr="005F72DC">
        <w:trPr>
          <w:cantSplit/>
          <w:tblHeader/>
          <w:jc w:val="center"/>
        </w:trPr>
        <w:tc>
          <w:tcPr>
            <w:tcW w:w="3408" w:type="dxa"/>
            <w:shd w:val="clear" w:color="auto" w:fill="DDEBF7"/>
            <w:vAlign w:val="center"/>
          </w:tcPr>
          <w:p w14:paraId="68A653F3"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Command</w:t>
            </w:r>
          </w:p>
        </w:tc>
        <w:tc>
          <w:tcPr>
            <w:tcW w:w="3408" w:type="dxa"/>
            <w:shd w:val="clear" w:color="auto" w:fill="DDEBF7"/>
            <w:vAlign w:val="center"/>
          </w:tcPr>
          <w:p w14:paraId="4FEF8BEF" w14:textId="77777777" w:rsidR="00114BFE" w:rsidRPr="00075EC4" w:rsidRDefault="00000000" w:rsidP="005F72DC">
            <w:pPr>
              <w:rPr>
                <w:sz w:val="22"/>
                <w:lang w:val="en-GB"/>
              </w:rPr>
            </w:pPr>
            <w:r w:rsidRPr="00075EC4">
              <w:rPr>
                <w:b/>
                <w:sz w:val="22"/>
                <w:lang w:val="en-GB"/>
              </w:rPr>
              <w:t>What it does in this lab</w:t>
            </w:r>
          </w:p>
        </w:tc>
        <w:tc>
          <w:tcPr>
            <w:tcW w:w="3408" w:type="dxa"/>
            <w:shd w:val="clear" w:color="auto" w:fill="DDEBF7"/>
            <w:vAlign w:val="center"/>
          </w:tcPr>
          <w:p w14:paraId="33D836ED" w14:textId="77777777" w:rsidR="00114BFE" w:rsidRPr="00075EC4" w:rsidRDefault="00000000" w:rsidP="005F72DC">
            <w:pPr>
              <w:rPr>
                <w:sz w:val="22"/>
                <w:lang w:val="en-GB"/>
              </w:rPr>
            </w:pPr>
            <w:r w:rsidRPr="00075EC4">
              <w:rPr>
                <w:b/>
                <w:sz w:val="22"/>
                <w:lang w:val="en-GB"/>
              </w:rPr>
              <w:t xml:space="preserve">Evidence </w:t>
            </w:r>
            <w:proofErr w:type="gramStart"/>
            <w:r w:rsidRPr="00075EC4">
              <w:rPr>
                <w:b/>
                <w:sz w:val="22"/>
                <w:lang w:val="en-GB"/>
              </w:rPr>
              <w:t>note</w:t>
            </w:r>
            <w:proofErr w:type="gramEnd"/>
          </w:p>
        </w:tc>
      </w:tr>
      <w:tr w:rsidR="002A0EC0" w:rsidRPr="00075EC4" w14:paraId="2553A1D4" w14:textId="77777777" w:rsidTr="005F72DC">
        <w:trPr>
          <w:cantSplit/>
          <w:jc w:val="center"/>
        </w:trPr>
        <w:tc>
          <w:tcPr>
            <w:tcW w:w="3408" w:type="dxa"/>
            <w:vAlign w:val="center"/>
          </w:tcPr>
          <w:p w14:paraId="47D4FBFF" w14:textId="77777777" w:rsidR="002A0EC0" w:rsidRPr="00075EC4" w:rsidRDefault="00301580" w:rsidP="005F72DC">
            <w:pPr>
              <w:spacing w:after="40"/>
              <w:rPr>
                <w:rFonts w:ascii="Consolas" w:hAnsi="Consolas" w:cs="Consolas"/>
                <w:sz w:val="20"/>
                <w:szCs w:val="20"/>
                <w:lang w:val="en-GB"/>
              </w:rPr>
            </w:pPr>
            <w:proofErr w:type="spellStart"/>
            <w:r w:rsidRPr="00075EC4">
              <w:rPr>
                <w:rFonts w:ascii="Consolas" w:hAnsi="Consolas" w:cs="Consolas"/>
                <w:sz w:val="20"/>
                <w:szCs w:val="20"/>
                <w:lang w:val="en-GB"/>
              </w:rPr>
              <w:t>whoami</w:t>
            </w:r>
            <w:proofErr w:type="spellEnd"/>
          </w:p>
        </w:tc>
        <w:tc>
          <w:tcPr>
            <w:tcW w:w="3408" w:type="dxa"/>
            <w:vAlign w:val="center"/>
          </w:tcPr>
          <w:p w14:paraId="50D44FCF" w14:textId="77777777" w:rsidR="00114BFE" w:rsidRPr="00075EC4" w:rsidRDefault="00000000" w:rsidP="005F72DC">
            <w:pPr>
              <w:rPr>
                <w:sz w:val="20"/>
                <w:szCs w:val="20"/>
                <w:lang w:val="en-GB"/>
              </w:rPr>
            </w:pPr>
            <w:r w:rsidRPr="00075EC4">
              <w:rPr>
                <w:sz w:val="20"/>
                <w:szCs w:val="20"/>
                <w:lang w:val="en-GB"/>
              </w:rPr>
              <w:t>Shows the current shell user.</w:t>
            </w:r>
          </w:p>
        </w:tc>
        <w:tc>
          <w:tcPr>
            <w:tcW w:w="3408" w:type="dxa"/>
            <w:vAlign w:val="center"/>
          </w:tcPr>
          <w:p w14:paraId="7C06A0CC" w14:textId="77777777" w:rsidR="00114BFE" w:rsidRPr="00075EC4" w:rsidRDefault="00000000" w:rsidP="005F72DC">
            <w:pPr>
              <w:rPr>
                <w:sz w:val="20"/>
                <w:szCs w:val="20"/>
                <w:lang w:val="en-GB"/>
              </w:rPr>
            </w:pPr>
            <w:r w:rsidRPr="00075EC4">
              <w:rPr>
                <w:sz w:val="20"/>
                <w:szCs w:val="20"/>
                <w:lang w:val="en-GB"/>
              </w:rPr>
              <w:t>Useful for user context, but not proof of full permissions or privilege level.</w:t>
            </w:r>
          </w:p>
        </w:tc>
      </w:tr>
      <w:tr w:rsidR="002A0EC0" w:rsidRPr="00075EC4" w14:paraId="097A4D0A" w14:textId="77777777" w:rsidTr="005F72DC">
        <w:trPr>
          <w:cantSplit/>
          <w:jc w:val="center"/>
        </w:trPr>
        <w:tc>
          <w:tcPr>
            <w:tcW w:w="3408" w:type="dxa"/>
            <w:shd w:val="clear" w:color="auto" w:fill="F8FAFC"/>
            <w:vAlign w:val="center"/>
          </w:tcPr>
          <w:p w14:paraId="14741544" w14:textId="77777777" w:rsidR="002A0EC0" w:rsidRPr="00075EC4" w:rsidRDefault="00301580" w:rsidP="005F72DC">
            <w:pPr>
              <w:spacing w:after="40"/>
              <w:rPr>
                <w:rFonts w:ascii="Consolas" w:hAnsi="Consolas" w:cs="Consolas"/>
                <w:sz w:val="20"/>
                <w:szCs w:val="20"/>
                <w:lang w:val="en-GB"/>
              </w:rPr>
            </w:pPr>
            <w:r w:rsidRPr="00075EC4">
              <w:rPr>
                <w:rFonts w:ascii="Consolas" w:hAnsi="Consolas" w:cs="Consolas"/>
                <w:sz w:val="20"/>
                <w:szCs w:val="20"/>
                <w:lang w:val="en-GB"/>
              </w:rPr>
              <w:t>date</w:t>
            </w:r>
          </w:p>
        </w:tc>
        <w:tc>
          <w:tcPr>
            <w:tcW w:w="3408" w:type="dxa"/>
            <w:shd w:val="clear" w:color="auto" w:fill="F8FAFC"/>
            <w:vAlign w:val="center"/>
          </w:tcPr>
          <w:p w14:paraId="44607D9C" w14:textId="77777777" w:rsidR="00114BFE" w:rsidRPr="00075EC4" w:rsidRDefault="00000000" w:rsidP="005F72DC">
            <w:pPr>
              <w:rPr>
                <w:sz w:val="20"/>
                <w:szCs w:val="20"/>
                <w:lang w:val="en-GB"/>
              </w:rPr>
            </w:pPr>
            <w:r w:rsidRPr="00075EC4">
              <w:rPr>
                <w:sz w:val="20"/>
                <w:szCs w:val="20"/>
                <w:lang w:val="en-GB"/>
              </w:rPr>
              <w:t>Shows the date and time reported by the environment.</w:t>
            </w:r>
          </w:p>
        </w:tc>
        <w:tc>
          <w:tcPr>
            <w:tcW w:w="3408" w:type="dxa"/>
            <w:shd w:val="clear" w:color="auto" w:fill="F8FAFC"/>
            <w:vAlign w:val="center"/>
          </w:tcPr>
          <w:p w14:paraId="44BFB472" w14:textId="77777777" w:rsidR="00114BFE" w:rsidRPr="00075EC4" w:rsidRDefault="00000000" w:rsidP="005F72DC">
            <w:pPr>
              <w:rPr>
                <w:sz w:val="20"/>
                <w:szCs w:val="20"/>
                <w:lang w:val="en-GB"/>
              </w:rPr>
            </w:pPr>
            <w:r w:rsidRPr="00075EC4">
              <w:rPr>
                <w:sz w:val="20"/>
                <w:szCs w:val="20"/>
                <w:lang w:val="en-GB"/>
              </w:rPr>
              <w:t>Useful for timestamping evidence, but not proof that the system time is correct in every context.</w:t>
            </w:r>
          </w:p>
        </w:tc>
      </w:tr>
      <w:tr w:rsidR="002A0EC0" w:rsidRPr="00075EC4" w14:paraId="0F2B9A24" w14:textId="77777777" w:rsidTr="005F72DC">
        <w:trPr>
          <w:cantSplit/>
          <w:jc w:val="center"/>
        </w:trPr>
        <w:tc>
          <w:tcPr>
            <w:tcW w:w="3408" w:type="dxa"/>
            <w:vAlign w:val="center"/>
          </w:tcPr>
          <w:p w14:paraId="33EA2105" w14:textId="77777777" w:rsidR="002A0EC0" w:rsidRPr="00075EC4" w:rsidRDefault="00301580" w:rsidP="005F72DC">
            <w:pPr>
              <w:spacing w:after="40"/>
              <w:rPr>
                <w:rFonts w:ascii="Consolas" w:hAnsi="Consolas" w:cs="Consolas"/>
                <w:sz w:val="20"/>
                <w:szCs w:val="20"/>
                <w:lang w:val="en-GB"/>
              </w:rPr>
            </w:pPr>
            <w:proofErr w:type="spellStart"/>
            <w:r w:rsidRPr="00075EC4">
              <w:rPr>
                <w:rFonts w:ascii="Consolas" w:hAnsi="Consolas" w:cs="Consolas"/>
                <w:sz w:val="20"/>
                <w:szCs w:val="20"/>
                <w:lang w:val="en-GB"/>
              </w:rPr>
              <w:t>uname</w:t>
            </w:r>
            <w:proofErr w:type="spellEnd"/>
            <w:r w:rsidRPr="00075EC4">
              <w:rPr>
                <w:rFonts w:ascii="Consolas" w:hAnsi="Consolas" w:cs="Consolas"/>
                <w:sz w:val="20"/>
                <w:szCs w:val="20"/>
                <w:lang w:val="en-GB"/>
              </w:rPr>
              <w:t xml:space="preserve"> -a</w:t>
            </w:r>
          </w:p>
        </w:tc>
        <w:tc>
          <w:tcPr>
            <w:tcW w:w="3408" w:type="dxa"/>
            <w:vAlign w:val="center"/>
          </w:tcPr>
          <w:p w14:paraId="380192FC" w14:textId="77777777" w:rsidR="00114BFE" w:rsidRPr="00075EC4" w:rsidRDefault="00000000" w:rsidP="005F72DC">
            <w:pPr>
              <w:rPr>
                <w:sz w:val="20"/>
                <w:szCs w:val="20"/>
                <w:lang w:val="en-GB"/>
              </w:rPr>
            </w:pPr>
            <w:r w:rsidRPr="00075EC4">
              <w:rPr>
                <w:sz w:val="20"/>
                <w:szCs w:val="20"/>
                <w:lang w:val="en-GB"/>
              </w:rPr>
              <w:t>Shows system or environment information.</w:t>
            </w:r>
          </w:p>
        </w:tc>
        <w:tc>
          <w:tcPr>
            <w:tcW w:w="3408" w:type="dxa"/>
            <w:vAlign w:val="center"/>
          </w:tcPr>
          <w:p w14:paraId="2F70A30B" w14:textId="77777777" w:rsidR="00114BFE" w:rsidRPr="00075EC4" w:rsidRDefault="00000000" w:rsidP="005F72DC">
            <w:pPr>
              <w:rPr>
                <w:sz w:val="20"/>
                <w:szCs w:val="20"/>
                <w:lang w:val="en-GB"/>
              </w:rPr>
            </w:pPr>
            <w:r w:rsidRPr="00075EC4">
              <w:rPr>
                <w:sz w:val="20"/>
                <w:szCs w:val="20"/>
                <w:lang w:val="en-GB"/>
              </w:rPr>
              <w:t>Useful for identifying the environment, but not proof of full system configuration.</w:t>
            </w:r>
          </w:p>
        </w:tc>
      </w:tr>
      <w:tr w:rsidR="002A0EC0" w:rsidRPr="00075EC4" w14:paraId="04B27716" w14:textId="77777777" w:rsidTr="005F72DC">
        <w:trPr>
          <w:cantSplit/>
          <w:jc w:val="center"/>
        </w:trPr>
        <w:tc>
          <w:tcPr>
            <w:tcW w:w="3408" w:type="dxa"/>
            <w:shd w:val="clear" w:color="auto" w:fill="F8FAFC"/>
            <w:vAlign w:val="center"/>
          </w:tcPr>
          <w:p w14:paraId="16C512F3" w14:textId="77777777" w:rsidR="002A0EC0" w:rsidRPr="00075EC4" w:rsidRDefault="00301580" w:rsidP="005F72DC">
            <w:pPr>
              <w:spacing w:after="40"/>
              <w:rPr>
                <w:rFonts w:ascii="Consolas" w:hAnsi="Consolas" w:cs="Consolas"/>
                <w:sz w:val="20"/>
                <w:szCs w:val="20"/>
                <w:lang w:val="en-GB"/>
              </w:rPr>
            </w:pPr>
            <w:r w:rsidRPr="00075EC4">
              <w:rPr>
                <w:rFonts w:ascii="Consolas" w:hAnsi="Consolas" w:cs="Consolas"/>
                <w:sz w:val="20"/>
                <w:szCs w:val="20"/>
                <w:lang w:val="en-GB"/>
              </w:rPr>
              <w:t>bash --version</w:t>
            </w:r>
          </w:p>
        </w:tc>
        <w:tc>
          <w:tcPr>
            <w:tcW w:w="3408" w:type="dxa"/>
            <w:shd w:val="clear" w:color="auto" w:fill="F8FAFC"/>
            <w:vAlign w:val="center"/>
          </w:tcPr>
          <w:p w14:paraId="2174ACC7" w14:textId="77777777" w:rsidR="00114BFE" w:rsidRPr="00075EC4" w:rsidRDefault="00000000" w:rsidP="005F72DC">
            <w:pPr>
              <w:rPr>
                <w:sz w:val="20"/>
                <w:szCs w:val="20"/>
                <w:lang w:val="en-GB"/>
              </w:rPr>
            </w:pPr>
            <w:r w:rsidRPr="00075EC4">
              <w:rPr>
                <w:sz w:val="20"/>
                <w:szCs w:val="20"/>
                <w:lang w:val="en-GB"/>
              </w:rPr>
              <w:t>Shows Bash availability and version information.</w:t>
            </w:r>
          </w:p>
        </w:tc>
        <w:tc>
          <w:tcPr>
            <w:tcW w:w="3408" w:type="dxa"/>
            <w:shd w:val="clear" w:color="auto" w:fill="F8FAFC"/>
            <w:vAlign w:val="center"/>
          </w:tcPr>
          <w:p w14:paraId="14150020" w14:textId="77777777" w:rsidR="00114BFE" w:rsidRPr="00075EC4" w:rsidRDefault="00000000" w:rsidP="005F72DC">
            <w:pPr>
              <w:rPr>
                <w:sz w:val="20"/>
                <w:szCs w:val="20"/>
                <w:lang w:val="en-GB"/>
              </w:rPr>
            </w:pPr>
            <w:r w:rsidRPr="00075EC4">
              <w:rPr>
                <w:sz w:val="20"/>
                <w:szCs w:val="20"/>
                <w:lang w:val="en-GB"/>
              </w:rPr>
              <w:t>Confirms Bash is available, but not proof that a script is correct.</w:t>
            </w:r>
          </w:p>
        </w:tc>
      </w:tr>
      <w:tr w:rsidR="002A0EC0" w:rsidRPr="00075EC4" w14:paraId="62378471" w14:textId="77777777" w:rsidTr="005F72DC">
        <w:trPr>
          <w:cantSplit/>
          <w:jc w:val="center"/>
        </w:trPr>
        <w:tc>
          <w:tcPr>
            <w:tcW w:w="3408" w:type="dxa"/>
            <w:vAlign w:val="center"/>
          </w:tcPr>
          <w:p w14:paraId="4D8F47F4" w14:textId="77777777" w:rsidR="002A0EC0" w:rsidRPr="00075EC4" w:rsidRDefault="00301580" w:rsidP="005F72DC">
            <w:pPr>
              <w:spacing w:after="40"/>
              <w:rPr>
                <w:rFonts w:ascii="Consolas" w:hAnsi="Consolas" w:cs="Consolas"/>
                <w:sz w:val="20"/>
                <w:szCs w:val="20"/>
                <w:lang w:val="en-GB"/>
              </w:rPr>
            </w:pPr>
            <w:proofErr w:type="spellStart"/>
            <w:r w:rsidRPr="00075EC4">
              <w:rPr>
                <w:rFonts w:ascii="Consolas" w:hAnsi="Consolas" w:cs="Consolas"/>
                <w:sz w:val="20"/>
                <w:szCs w:val="20"/>
                <w:lang w:val="en-GB"/>
              </w:rPr>
              <w:t>df</w:t>
            </w:r>
            <w:proofErr w:type="spellEnd"/>
            <w:r w:rsidRPr="00075EC4">
              <w:rPr>
                <w:rFonts w:ascii="Consolas" w:hAnsi="Consolas" w:cs="Consolas"/>
                <w:sz w:val="20"/>
                <w:szCs w:val="20"/>
                <w:lang w:val="en-GB"/>
              </w:rPr>
              <w:t xml:space="preserve"> -h</w:t>
            </w:r>
          </w:p>
        </w:tc>
        <w:tc>
          <w:tcPr>
            <w:tcW w:w="3408" w:type="dxa"/>
            <w:vAlign w:val="center"/>
          </w:tcPr>
          <w:p w14:paraId="0CC847FE" w14:textId="77777777" w:rsidR="00114BFE" w:rsidRPr="00075EC4" w:rsidRDefault="00000000" w:rsidP="005F72DC">
            <w:pPr>
              <w:rPr>
                <w:sz w:val="20"/>
                <w:szCs w:val="20"/>
                <w:lang w:val="en-GB"/>
              </w:rPr>
            </w:pPr>
            <w:r w:rsidRPr="00075EC4">
              <w:rPr>
                <w:sz w:val="20"/>
                <w:szCs w:val="20"/>
                <w:lang w:val="en-GB"/>
              </w:rPr>
              <w:t xml:space="preserve">Shows </w:t>
            </w:r>
            <w:proofErr w:type="gramStart"/>
            <w:r w:rsidRPr="00075EC4">
              <w:rPr>
                <w:sz w:val="20"/>
                <w:szCs w:val="20"/>
                <w:lang w:val="en-GB"/>
              </w:rPr>
              <w:t>file-system</w:t>
            </w:r>
            <w:proofErr w:type="gramEnd"/>
            <w:r w:rsidRPr="00075EC4">
              <w:rPr>
                <w:sz w:val="20"/>
                <w:szCs w:val="20"/>
                <w:lang w:val="en-GB"/>
              </w:rPr>
              <w:t xml:space="preserve"> or storage information in human-readable form.</w:t>
            </w:r>
          </w:p>
        </w:tc>
        <w:tc>
          <w:tcPr>
            <w:tcW w:w="3408" w:type="dxa"/>
            <w:vAlign w:val="center"/>
          </w:tcPr>
          <w:p w14:paraId="7A7E8169" w14:textId="77777777" w:rsidR="00114BFE" w:rsidRPr="00075EC4" w:rsidRDefault="00000000" w:rsidP="005F72DC">
            <w:pPr>
              <w:rPr>
                <w:sz w:val="20"/>
                <w:szCs w:val="20"/>
                <w:lang w:val="en-GB"/>
              </w:rPr>
            </w:pPr>
            <w:r w:rsidRPr="00075EC4">
              <w:rPr>
                <w:sz w:val="20"/>
                <w:szCs w:val="20"/>
                <w:lang w:val="en-GB"/>
              </w:rPr>
              <w:t>Useful for storage context, but not proof of service health or automation success.</w:t>
            </w:r>
          </w:p>
        </w:tc>
      </w:tr>
    </w:tbl>
    <w:p w14:paraId="06E0C117" w14:textId="77777777" w:rsidR="002A0EC0" w:rsidRPr="00075EC4" w:rsidRDefault="002A0EC0">
      <w:pPr>
        <w:spacing w:after="120"/>
        <w:rPr>
          <w:lang w:val="en-GB"/>
        </w:rPr>
      </w:pPr>
    </w:p>
    <w:tbl>
      <w:tblPr>
        <w:tblW w:w="0" w:type="auto"/>
        <w:jc w:val="center"/>
        <w:tblBorders>
          <w:left w:val="single" w:sz="18" w:space="0" w:color="auto"/>
        </w:tblBorders>
        <w:tblLook w:val="04A0" w:firstRow="1" w:lastRow="0" w:firstColumn="1" w:lastColumn="0" w:noHBand="0" w:noVBand="1"/>
      </w:tblPr>
      <w:tblGrid>
        <w:gridCol w:w="9867"/>
      </w:tblGrid>
      <w:tr w:rsidR="00075C4C" w:rsidRPr="00075EC4" w14:paraId="294059C5" w14:textId="77777777" w:rsidTr="00075C4C">
        <w:trPr>
          <w:jc w:val="center"/>
        </w:trPr>
        <w:tc>
          <w:tcPr>
            <w:tcW w:w="10224" w:type="dxa"/>
            <w:shd w:val="clear" w:color="auto" w:fill="F4F8FB"/>
          </w:tcPr>
          <w:p w14:paraId="775C4141" w14:textId="77777777" w:rsidR="002A0EC0" w:rsidRPr="00075EC4" w:rsidRDefault="00301580">
            <w:pPr>
              <w:spacing w:after="40"/>
              <w:rPr>
                <w:color w:val="auto"/>
                <w:lang w:val="en-GB"/>
              </w:rPr>
            </w:pPr>
            <w:r w:rsidRPr="00075EC4">
              <w:rPr>
                <w:b/>
                <w:color w:val="auto"/>
                <w:sz w:val="22"/>
                <w:lang w:val="en-GB"/>
              </w:rPr>
              <w:t>Evidence habit</w:t>
            </w:r>
            <w:r w:rsidRPr="00075EC4">
              <w:rPr>
                <w:color w:val="auto"/>
                <w:sz w:val="18"/>
                <w:lang w:val="en-GB"/>
              </w:rPr>
              <w:br/>
            </w:r>
            <w:r w:rsidRPr="00075EC4">
              <w:rPr>
                <w:color w:val="auto"/>
                <w:sz w:val="20"/>
                <w:lang w:val="en-GB"/>
              </w:rPr>
              <w:t xml:space="preserve">A command output is stronger when it is connected to a claim. For example, </w:t>
            </w:r>
            <w:proofErr w:type="spellStart"/>
            <w:r w:rsidRPr="00075EC4">
              <w:rPr>
                <w:rFonts w:ascii="Consolas" w:hAnsi="Consolas" w:cs="Consolas"/>
                <w:color w:val="auto"/>
                <w:sz w:val="20"/>
                <w:lang w:val="en-GB"/>
              </w:rPr>
              <w:t>whoami</w:t>
            </w:r>
            <w:proofErr w:type="spellEnd"/>
            <w:r w:rsidRPr="00075EC4">
              <w:rPr>
                <w:color w:val="auto"/>
                <w:sz w:val="20"/>
                <w:lang w:val="en-GB"/>
              </w:rPr>
              <w:t xml:space="preserve"> can help show which shell user ran a command, but it does not prove what that user is allowed to do.</w:t>
            </w:r>
          </w:p>
        </w:tc>
      </w:tr>
    </w:tbl>
    <w:p w14:paraId="0B803D60" w14:textId="77777777" w:rsidR="006442F9" w:rsidRPr="00075EC4" w:rsidRDefault="006442F9" w:rsidP="006442F9">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Check your understanding</w:t>
      </w:r>
    </w:p>
    <w:p w14:paraId="51BF50BC"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Which command gives evidence of the current shell user?</w:t>
      </w:r>
    </w:p>
    <w:p w14:paraId="3389135D" w14:textId="2C30603B" w:rsidR="002A0EC0" w:rsidRPr="00075EC4" w:rsidRDefault="00301580">
      <w:pPr>
        <w:spacing w:after="20"/>
        <w:rPr>
          <w:lang w:val="en-GB"/>
        </w:rPr>
      </w:pPr>
      <w:r w:rsidRPr="00075EC4">
        <w:rPr>
          <w:lang w:val="en-GB"/>
        </w:rPr>
        <w:t xml:space="preserve">Answer: </w:t>
      </w:r>
      <w:proofErr w:type="spellStart"/>
      <w:r w:rsidR="00C35289">
        <w:rPr>
          <w:lang w:val="en-GB"/>
        </w:rPr>
        <w:t>whoami</w:t>
      </w:r>
      <w:proofErr w:type="spellEnd"/>
    </w:p>
    <w:p w14:paraId="2CB8B32C"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 xml:space="preserve">Why does </w:t>
      </w:r>
      <w:proofErr w:type="spellStart"/>
      <w:r w:rsidRPr="00075EC4">
        <w:rPr>
          <w:rFonts w:asciiTheme="minorBidi" w:hAnsiTheme="minorBidi"/>
          <w:b/>
          <w:color w:val="auto"/>
          <w:sz w:val="22"/>
          <w:lang w:val="en-GB"/>
        </w:rPr>
        <w:t>whoami</w:t>
      </w:r>
      <w:proofErr w:type="spellEnd"/>
      <w:r w:rsidRPr="00075EC4">
        <w:rPr>
          <w:rFonts w:asciiTheme="minorBidi" w:hAnsiTheme="minorBidi"/>
          <w:b/>
          <w:color w:val="auto"/>
          <w:sz w:val="22"/>
          <w:lang w:val="en-GB"/>
        </w:rPr>
        <w:t xml:space="preserve"> not prove what privileges the user has?</w:t>
      </w:r>
    </w:p>
    <w:p w14:paraId="44BE7766" w14:textId="68DED61D" w:rsidR="002A0EC0" w:rsidRPr="00075EC4" w:rsidRDefault="00301580">
      <w:pPr>
        <w:spacing w:after="20"/>
        <w:rPr>
          <w:lang w:val="en-GB"/>
        </w:rPr>
      </w:pPr>
      <w:r w:rsidRPr="00075EC4">
        <w:rPr>
          <w:lang w:val="en-GB"/>
        </w:rPr>
        <w:t xml:space="preserve">Answer: </w:t>
      </w:r>
      <w:r w:rsidR="00C35289" w:rsidRPr="00075EC4">
        <w:rPr>
          <w:sz w:val="20"/>
          <w:szCs w:val="20"/>
          <w:lang w:val="en-GB"/>
        </w:rPr>
        <w:t>Useful for user context, but not proof of full permissions or privilege level.</w:t>
      </w:r>
    </w:p>
    <w:p w14:paraId="59F76AC8"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Why might date be useful when collecting evidence?</w:t>
      </w:r>
    </w:p>
    <w:p w14:paraId="03C855A0" w14:textId="461BB3FB" w:rsidR="002A0EC0" w:rsidRPr="00075EC4" w:rsidRDefault="00301580">
      <w:pPr>
        <w:spacing w:after="20"/>
        <w:rPr>
          <w:lang w:val="en-GB"/>
        </w:rPr>
      </w:pPr>
      <w:r w:rsidRPr="00075EC4">
        <w:rPr>
          <w:lang w:val="en-GB"/>
        </w:rPr>
        <w:t xml:space="preserve">Answer: </w:t>
      </w:r>
      <w:r w:rsidR="00C35289" w:rsidRPr="00075EC4">
        <w:rPr>
          <w:sz w:val="20"/>
          <w:szCs w:val="20"/>
          <w:lang w:val="en-GB"/>
        </w:rPr>
        <w:t>Useful for timestamping evidence, but not proof that the system time is correct in every context.</w:t>
      </w:r>
    </w:p>
    <w:p w14:paraId="757BC3E6" w14:textId="77777777" w:rsidR="005F72DC" w:rsidRPr="00075EC4" w:rsidRDefault="005F72DC"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br w:type="page"/>
      </w:r>
    </w:p>
    <w:p w14:paraId="37897BDF" w14:textId="411C4B26"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lastRenderedPageBreak/>
        <w:t>Part 3 — Inspect process information</w:t>
      </w:r>
    </w:p>
    <w:p w14:paraId="3061DBF3" w14:textId="3446322C" w:rsidR="002A0EC0" w:rsidRPr="00075EC4" w:rsidRDefault="00301580">
      <w:pPr>
        <w:spacing w:after="120"/>
        <w:rPr>
          <w:sz w:val="22"/>
          <w:lang w:val="en-GB"/>
        </w:rPr>
      </w:pPr>
      <w:r w:rsidRPr="00075EC4">
        <w:rPr>
          <w:sz w:val="22"/>
          <w:lang w:val="en-GB"/>
        </w:rPr>
        <w:t xml:space="preserve">Processes are running activity represented by the operating system. In this part, you will inspect a short sample of process output and connect it to PID and PPID reasoning. </w:t>
      </w:r>
      <w:r w:rsidR="00EE17B4" w:rsidRPr="00EE17B4">
        <w:rPr>
          <w:sz w:val="22"/>
          <w:lang w:val="en-GB"/>
        </w:rPr>
        <w:t xml:space="preserve">Run the commands below in your shell. You may either type each line and press Enter after </w:t>
      </w:r>
      <w:proofErr w:type="gramStart"/>
      <w:r w:rsidR="00EE17B4" w:rsidRPr="00EE17B4">
        <w:rPr>
          <w:sz w:val="22"/>
          <w:lang w:val="en-GB"/>
        </w:rPr>
        <w:t>it, or</w:t>
      </w:r>
      <w:proofErr w:type="gramEnd"/>
      <w:r w:rsidR="00EE17B4" w:rsidRPr="00EE17B4">
        <w:rPr>
          <w:sz w:val="22"/>
          <w:lang w:val="en-GB"/>
        </w:rPr>
        <w:t xml:space="preserve"> copy the whole block and paste it into the terminal.</w:t>
      </w:r>
    </w:p>
    <w:p w14:paraId="353FCD20" w14:textId="77777777" w:rsidR="002A0EC0" w:rsidRPr="00075EC4" w:rsidRDefault="00301580" w:rsidP="005F72DC">
      <w:pPr>
        <w:shd w:val="clear" w:color="auto" w:fill="EEF2F7"/>
        <w:spacing w:before="80" w:after="160"/>
        <w:ind w:left="216" w:right="109"/>
        <w:rPr>
          <w:sz w:val="20"/>
          <w:szCs w:val="20"/>
          <w:lang w:val="en-GB"/>
        </w:rPr>
      </w:pPr>
      <w:proofErr w:type="spellStart"/>
      <w:r w:rsidRPr="00075EC4">
        <w:rPr>
          <w:rFonts w:ascii="Consolas" w:eastAsia="Consolas" w:hAnsi="Consolas"/>
          <w:sz w:val="20"/>
          <w:szCs w:val="20"/>
          <w:lang w:val="en-GB"/>
        </w:rPr>
        <w:t>ps</w:t>
      </w:r>
      <w:proofErr w:type="spellEnd"/>
      <w:r w:rsidRPr="00075EC4">
        <w:rPr>
          <w:rFonts w:ascii="Consolas" w:eastAsia="Consolas" w:hAnsi="Consolas"/>
          <w:sz w:val="20"/>
          <w:szCs w:val="20"/>
          <w:lang w:val="en-GB"/>
        </w:rPr>
        <w:t xml:space="preserve"> -</w:t>
      </w:r>
      <w:proofErr w:type="spellStart"/>
      <w:r w:rsidRPr="00075EC4">
        <w:rPr>
          <w:rFonts w:ascii="Consolas" w:eastAsia="Consolas" w:hAnsi="Consolas"/>
          <w:sz w:val="20"/>
          <w:szCs w:val="20"/>
          <w:lang w:val="en-GB"/>
        </w:rPr>
        <w:t>ef</w:t>
      </w:r>
      <w:proofErr w:type="spellEnd"/>
      <w:r w:rsidRPr="00075EC4">
        <w:rPr>
          <w:rFonts w:ascii="Consolas" w:eastAsia="Consolas" w:hAnsi="Consolas"/>
          <w:sz w:val="20"/>
          <w:szCs w:val="20"/>
          <w:lang w:val="en-GB"/>
        </w:rPr>
        <w:t xml:space="preserve"> | head</w:t>
      </w:r>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ps</w:t>
      </w:r>
      <w:proofErr w:type="spellEnd"/>
      <w:r w:rsidRPr="00075EC4">
        <w:rPr>
          <w:rFonts w:ascii="Consolas" w:eastAsia="Consolas" w:hAnsi="Consolas"/>
          <w:sz w:val="20"/>
          <w:szCs w:val="20"/>
          <w:lang w:val="en-GB"/>
        </w:rPr>
        <w:t xml:space="preserve"> -</w:t>
      </w:r>
      <w:proofErr w:type="spellStart"/>
      <w:r w:rsidRPr="00075EC4">
        <w:rPr>
          <w:rFonts w:ascii="Consolas" w:eastAsia="Consolas" w:hAnsi="Consolas"/>
          <w:sz w:val="20"/>
          <w:szCs w:val="20"/>
          <w:lang w:val="en-GB"/>
        </w:rPr>
        <w:t>ef</w:t>
      </w:r>
      <w:proofErr w:type="spellEnd"/>
      <w:r w:rsidRPr="00075EC4">
        <w:rPr>
          <w:rFonts w:ascii="Consolas" w:eastAsia="Consolas" w:hAnsi="Consolas"/>
          <w:sz w:val="20"/>
          <w:szCs w:val="20"/>
          <w:lang w:val="en-GB"/>
        </w:rPr>
        <w:t xml:space="preserve"> | grep bash</w:t>
      </w:r>
    </w:p>
    <w:p w14:paraId="6BAD01EA" w14:textId="77777777" w:rsidR="0093674A" w:rsidRPr="00075EC4" w:rsidRDefault="00301580" w:rsidP="00025CA2">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What these commands are doing</w:t>
      </w:r>
    </w:p>
    <w:p w14:paraId="672F5E2C" w14:textId="77777777" w:rsidR="0093674A" w:rsidRPr="00075EC4" w:rsidRDefault="00301580">
      <w:pPr>
        <w:spacing w:after="120"/>
        <w:rPr>
          <w:sz w:val="22"/>
          <w:lang w:val="en-GB"/>
        </w:rPr>
      </w:pPr>
      <w:r w:rsidRPr="00075EC4">
        <w:rPr>
          <w:sz w:val="22"/>
          <w:lang w:val="en-GB"/>
        </w:rPr>
        <w:t xml:space="preserve">Both commands begin with </w:t>
      </w:r>
      <w:proofErr w:type="spellStart"/>
      <w:r w:rsidRPr="00075EC4">
        <w:rPr>
          <w:sz w:val="22"/>
          <w:lang w:val="en-GB"/>
        </w:rPr>
        <w:t>ps</w:t>
      </w:r>
      <w:proofErr w:type="spellEnd"/>
      <w:r w:rsidRPr="00075EC4">
        <w:rPr>
          <w:sz w:val="22"/>
          <w:lang w:val="en-GB"/>
        </w:rPr>
        <w:t xml:space="preserve"> -</w:t>
      </w:r>
      <w:proofErr w:type="spellStart"/>
      <w:r w:rsidRPr="00075EC4">
        <w:rPr>
          <w:sz w:val="22"/>
          <w:lang w:val="en-GB"/>
        </w:rPr>
        <w:t>ef</w:t>
      </w:r>
      <w:proofErr w:type="spellEnd"/>
      <w:r w:rsidRPr="00075EC4">
        <w:rPr>
          <w:sz w:val="22"/>
          <w:lang w:val="en-GB"/>
        </w:rPr>
        <w:t>. The pipe symbol | sends the output into another command so that the result is easier to inspect.</w:t>
      </w:r>
    </w:p>
    <w:tbl>
      <w:tblPr>
        <w:tblStyle w:val="TableGrid"/>
        <w:tblW w:w="0" w:type="auto"/>
        <w:jc w:val="center"/>
        <w:tblLook w:val="04A0" w:firstRow="1" w:lastRow="0" w:firstColumn="1" w:lastColumn="0" w:noHBand="0" w:noVBand="1"/>
      </w:tblPr>
      <w:tblGrid>
        <w:gridCol w:w="3285"/>
        <w:gridCol w:w="3284"/>
        <w:gridCol w:w="3311"/>
      </w:tblGrid>
      <w:tr w:rsidR="0093674A" w:rsidRPr="00075EC4" w14:paraId="5DFD4A18" w14:textId="77777777" w:rsidTr="005F72DC">
        <w:trPr>
          <w:cantSplit/>
          <w:tblHeader/>
          <w:jc w:val="center"/>
        </w:trPr>
        <w:tc>
          <w:tcPr>
            <w:tcW w:w="3285" w:type="dxa"/>
            <w:shd w:val="clear" w:color="auto" w:fill="DDEBF7"/>
            <w:vAlign w:val="center"/>
          </w:tcPr>
          <w:p w14:paraId="1F3CBB0B" w14:textId="77777777" w:rsidR="00114BFE" w:rsidRPr="00075EC4" w:rsidRDefault="00000000" w:rsidP="005F72DC">
            <w:pPr>
              <w:rPr>
                <w:sz w:val="22"/>
                <w:lang w:val="en-GB"/>
              </w:rPr>
            </w:pPr>
            <w:r w:rsidRPr="00075EC4">
              <w:rPr>
                <w:b/>
                <w:sz w:val="22"/>
                <w:lang w:val="en-GB"/>
              </w:rPr>
              <w:t>Command or command part</w:t>
            </w:r>
          </w:p>
        </w:tc>
        <w:tc>
          <w:tcPr>
            <w:tcW w:w="3284" w:type="dxa"/>
            <w:shd w:val="clear" w:color="auto" w:fill="DDEBF7"/>
            <w:vAlign w:val="center"/>
          </w:tcPr>
          <w:p w14:paraId="77E04E8A" w14:textId="77777777" w:rsidR="00114BFE" w:rsidRPr="00075EC4" w:rsidRDefault="00000000" w:rsidP="005F72DC">
            <w:pPr>
              <w:rPr>
                <w:sz w:val="22"/>
                <w:lang w:val="en-GB"/>
              </w:rPr>
            </w:pPr>
            <w:r w:rsidRPr="00075EC4">
              <w:rPr>
                <w:b/>
                <w:sz w:val="22"/>
                <w:lang w:val="en-GB"/>
              </w:rPr>
              <w:t>What it does in this lab</w:t>
            </w:r>
          </w:p>
        </w:tc>
        <w:tc>
          <w:tcPr>
            <w:tcW w:w="3311" w:type="dxa"/>
            <w:shd w:val="clear" w:color="auto" w:fill="DDEBF7"/>
            <w:vAlign w:val="center"/>
          </w:tcPr>
          <w:p w14:paraId="7331F127" w14:textId="77777777" w:rsidR="00114BFE" w:rsidRPr="00075EC4" w:rsidRDefault="00000000" w:rsidP="005F72DC">
            <w:pPr>
              <w:rPr>
                <w:sz w:val="22"/>
                <w:lang w:val="en-GB"/>
              </w:rPr>
            </w:pPr>
            <w:r w:rsidRPr="00075EC4">
              <w:rPr>
                <w:b/>
                <w:sz w:val="22"/>
                <w:lang w:val="en-GB"/>
              </w:rPr>
              <w:t xml:space="preserve">Evidence </w:t>
            </w:r>
            <w:proofErr w:type="gramStart"/>
            <w:r w:rsidRPr="00075EC4">
              <w:rPr>
                <w:b/>
                <w:sz w:val="22"/>
                <w:lang w:val="en-GB"/>
              </w:rPr>
              <w:t>note</w:t>
            </w:r>
            <w:proofErr w:type="gramEnd"/>
          </w:p>
        </w:tc>
      </w:tr>
      <w:tr w:rsidR="0093674A" w:rsidRPr="00075EC4" w14:paraId="29F76025" w14:textId="77777777" w:rsidTr="005F72DC">
        <w:trPr>
          <w:cantSplit/>
          <w:jc w:val="center"/>
        </w:trPr>
        <w:tc>
          <w:tcPr>
            <w:tcW w:w="3285" w:type="dxa"/>
            <w:vAlign w:val="center"/>
          </w:tcPr>
          <w:p w14:paraId="59106E55" w14:textId="77777777" w:rsidR="0093674A" w:rsidRPr="00075EC4" w:rsidRDefault="00301580" w:rsidP="005F72DC">
            <w:pPr>
              <w:rPr>
                <w:rFonts w:ascii="Consolas" w:hAnsi="Consolas" w:cs="Consolas"/>
                <w:sz w:val="20"/>
                <w:szCs w:val="20"/>
                <w:lang w:val="en-GB"/>
              </w:rPr>
            </w:pPr>
            <w:proofErr w:type="spellStart"/>
            <w:r w:rsidRPr="00075EC4">
              <w:rPr>
                <w:rFonts w:ascii="Consolas" w:hAnsi="Consolas" w:cs="Consolas"/>
                <w:sz w:val="20"/>
                <w:szCs w:val="20"/>
                <w:lang w:val="en-GB"/>
              </w:rPr>
              <w:t>ps</w:t>
            </w:r>
            <w:proofErr w:type="spellEnd"/>
            <w:r w:rsidRPr="00075EC4">
              <w:rPr>
                <w:rFonts w:ascii="Consolas" w:hAnsi="Consolas" w:cs="Consolas"/>
                <w:sz w:val="20"/>
                <w:szCs w:val="20"/>
                <w:lang w:val="en-GB"/>
              </w:rPr>
              <w:t xml:space="preserve"> -</w:t>
            </w:r>
            <w:proofErr w:type="spellStart"/>
            <w:r w:rsidRPr="00075EC4">
              <w:rPr>
                <w:rFonts w:ascii="Consolas" w:hAnsi="Consolas" w:cs="Consolas"/>
                <w:sz w:val="20"/>
                <w:szCs w:val="20"/>
                <w:lang w:val="en-GB"/>
              </w:rPr>
              <w:t>ef</w:t>
            </w:r>
            <w:proofErr w:type="spellEnd"/>
          </w:p>
        </w:tc>
        <w:tc>
          <w:tcPr>
            <w:tcW w:w="3284" w:type="dxa"/>
            <w:vAlign w:val="center"/>
          </w:tcPr>
          <w:p w14:paraId="66659722" w14:textId="77777777" w:rsidR="0093674A" w:rsidRPr="00075EC4" w:rsidRDefault="00301580" w:rsidP="005F72DC">
            <w:pPr>
              <w:rPr>
                <w:sz w:val="20"/>
                <w:szCs w:val="20"/>
                <w:lang w:val="en-GB"/>
              </w:rPr>
            </w:pPr>
            <w:r w:rsidRPr="00075EC4">
              <w:rPr>
                <w:sz w:val="20"/>
                <w:szCs w:val="20"/>
                <w:lang w:val="en-GB"/>
              </w:rPr>
              <w:t>Shows a full-format process listing, including user, PID, PPID and command or process name.</w:t>
            </w:r>
          </w:p>
        </w:tc>
        <w:tc>
          <w:tcPr>
            <w:tcW w:w="3311" w:type="dxa"/>
            <w:vAlign w:val="center"/>
          </w:tcPr>
          <w:p w14:paraId="6263CE8A" w14:textId="77777777" w:rsidR="0093674A" w:rsidRPr="00075EC4" w:rsidRDefault="00301580" w:rsidP="005F72DC">
            <w:pPr>
              <w:rPr>
                <w:sz w:val="20"/>
                <w:szCs w:val="20"/>
                <w:lang w:val="en-GB"/>
              </w:rPr>
            </w:pPr>
            <w:r w:rsidRPr="00075EC4">
              <w:rPr>
                <w:sz w:val="20"/>
                <w:szCs w:val="20"/>
                <w:lang w:val="en-GB"/>
              </w:rPr>
              <w:t>Useful for identifying process evidence, but not proof that a service is configured correctly.</w:t>
            </w:r>
          </w:p>
        </w:tc>
      </w:tr>
      <w:tr w:rsidR="0093674A" w:rsidRPr="00075EC4" w14:paraId="3DEF9BAF" w14:textId="77777777" w:rsidTr="005F72DC">
        <w:trPr>
          <w:cantSplit/>
          <w:jc w:val="center"/>
        </w:trPr>
        <w:tc>
          <w:tcPr>
            <w:tcW w:w="3285" w:type="dxa"/>
            <w:shd w:val="clear" w:color="auto" w:fill="F8FAFC"/>
            <w:vAlign w:val="center"/>
          </w:tcPr>
          <w:p w14:paraId="12304762" w14:textId="77777777" w:rsidR="0093674A" w:rsidRPr="00075EC4" w:rsidRDefault="00301580" w:rsidP="005F72DC">
            <w:pPr>
              <w:rPr>
                <w:rFonts w:ascii="Consolas" w:hAnsi="Consolas" w:cs="Consolas"/>
                <w:sz w:val="20"/>
                <w:szCs w:val="20"/>
                <w:lang w:val="en-GB"/>
              </w:rPr>
            </w:pPr>
            <w:r w:rsidRPr="00075EC4">
              <w:rPr>
                <w:rFonts w:ascii="Consolas" w:hAnsi="Consolas" w:cs="Consolas"/>
                <w:sz w:val="20"/>
                <w:szCs w:val="20"/>
                <w:lang w:val="en-GB"/>
              </w:rPr>
              <w:t>|</w:t>
            </w:r>
          </w:p>
        </w:tc>
        <w:tc>
          <w:tcPr>
            <w:tcW w:w="3284" w:type="dxa"/>
            <w:shd w:val="clear" w:color="auto" w:fill="F8FAFC"/>
            <w:vAlign w:val="center"/>
          </w:tcPr>
          <w:p w14:paraId="612F2935" w14:textId="77777777" w:rsidR="0093674A" w:rsidRPr="00075EC4" w:rsidRDefault="00301580" w:rsidP="005F72DC">
            <w:pPr>
              <w:rPr>
                <w:sz w:val="20"/>
                <w:szCs w:val="20"/>
                <w:lang w:val="en-GB"/>
              </w:rPr>
            </w:pPr>
            <w:r w:rsidRPr="00075EC4">
              <w:rPr>
                <w:sz w:val="20"/>
                <w:szCs w:val="20"/>
                <w:lang w:val="en-GB"/>
              </w:rPr>
              <w:t>Sends the output from the command on the left into the command on the right.</w:t>
            </w:r>
          </w:p>
        </w:tc>
        <w:tc>
          <w:tcPr>
            <w:tcW w:w="3311" w:type="dxa"/>
            <w:shd w:val="clear" w:color="auto" w:fill="F8FAFC"/>
            <w:vAlign w:val="center"/>
          </w:tcPr>
          <w:p w14:paraId="694CAF57" w14:textId="77777777" w:rsidR="0093674A" w:rsidRPr="00075EC4" w:rsidRDefault="00301580" w:rsidP="005F72DC">
            <w:pPr>
              <w:rPr>
                <w:sz w:val="20"/>
                <w:szCs w:val="20"/>
                <w:lang w:val="en-GB"/>
              </w:rPr>
            </w:pPr>
            <w:r w:rsidRPr="00075EC4">
              <w:rPr>
                <w:sz w:val="20"/>
                <w:szCs w:val="20"/>
                <w:lang w:val="en-GB"/>
              </w:rPr>
              <w:t>Used here to make long command output easier to read or filter.</w:t>
            </w:r>
          </w:p>
        </w:tc>
      </w:tr>
      <w:tr w:rsidR="0093674A" w:rsidRPr="00075EC4" w14:paraId="1EFDFE3C" w14:textId="77777777" w:rsidTr="005F72DC">
        <w:trPr>
          <w:cantSplit/>
          <w:jc w:val="center"/>
        </w:trPr>
        <w:tc>
          <w:tcPr>
            <w:tcW w:w="3285" w:type="dxa"/>
            <w:vAlign w:val="center"/>
          </w:tcPr>
          <w:p w14:paraId="2C3464D0" w14:textId="77777777" w:rsidR="0093674A" w:rsidRPr="00075EC4" w:rsidRDefault="00301580" w:rsidP="005F72DC">
            <w:pPr>
              <w:rPr>
                <w:rFonts w:ascii="Consolas" w:hAnsi="Consolas" w:cs="Consolas"/>
                <w:sz w:val="20"/>
                <w:szCs w:val="20"/>
                <w:lang w:val="en-GB"/>
              </w:rPr>
            </w:pPr>
            <w:r w:rsidRPr="00075EC4">
              <w:rPr>
                <w:rFonts w:ascii="Consolas" w:hAnsi="Consolas" w:cs="Consolas"/>
                <w:sz w:val="20"/>
                <w:szCs w:val="20"/>
                <w:lang w:val="en-GB"/>
              </w:rPr>
              <w:t>head</w:t>
            </w:r>
          </w:p>
        </w:tc>
        <w:tc>
          <w:tcPr>
            <w:tcW w:w="3284" w:type="dxa"/>
            <w:vAlign w:val="center"/>
          </w:tcPr>
          <w:p w14:paraId="710C4A0A" w14:textId="77777777" w:rsidR="0093674A" w:rsidRPr="00075EC4" w:rsidRDefault="00301580" w:rsidP="005F72DC">
            <w:pPr>
              <w:rPr>
                <w:sz w:val="20"/>
                <w:szCs w:val="20"/>
                <w:lang w:val="en-GB"/>
              </w:rPr>
            </w:pPr>
            <w:r w:rsidRPr="00075EC4">
              <w:rPr>
                <w:sz w:val="20"/>
                <w:szCs w:val="20"/>
                <w:lang w:val="en-GB"/>
              </w:rPr>
              <w:t>Shows only the first few lines of longer output.</w:t>
            </w:r>
          </w:p>
        </w:tc>
        <w:tc>
          <w:tcPr>
            <w:tcW w:w="3311" w:type="dxa"/>
            <w:vAlign w:val="center"/>
          </w:tcPr>
          <w:p w14:paraId="7F815099" w14:textId="77777777" w:rsidR="0093674A" w:rsidRPr="00075EC4" w:rsidRDefault="00301580" w:rsidP="005F72DC">
            <w:pPr>
              <w:rPr>
                <w:sz w:val="20"/>
                <w:szCs w:val="20"/>
                <w:lang w:val="en-GB"/>
              </w:rPr>
            </w:pPr>
            <w:r w:rsidRPr="00075EC4">
              <w:rPr>
                <w:sz w:val="20"/>
                <w:szCs w:val="20"/>
                <w:lang w:val="en-GB"/>
              </w:rPr>
              <w:t>Keeps the process sample manageable for Week 8 evidence.</w:t>
            </w:r>
          </w:p>
        </w:tc>
      </w:tr>
      <w:tr w:rsidR="0093674A" w:rsidRPr="00075EC4" w14:paraId="3F7DBB36" w14:textId="77777777" w:rsidTr="005F72DC">
        <w:trPr>
          <w:cantSplit/>
          <w:jc w:val="center"/>
        </w:trPr>
        <w:tc>
          <w:tcPr>
            <w:tcW w:w="3285" w:type="dxa"/>
            <w:shd w:val="clear" w:color="auto" w:fill="F8FAFC"/>
            <w:vAlign w:val="center"/>
          </w:tcPr>
          <w:p w14:paraId="110F18FE" w14:textId="77777777" w:rsidR="0093674A" w:rsidRPr="00075EC4" w:rsidRDefault="00301580" w:rsidP="005F72DC">
            <w:pPr>
              <w:rPr>
                <w:rFonts w:ascii="Consolas" w:hAnsi="Consolas" w:cs="Consolas"/>
                <w:sz w:val="20"/>
                <w:szCs w:val="20"/>
                <w:lang w:val="en-GB"/>
              </w:rPr>
            </w:pPr>
            <w:r w:rsidRPr="00075EC4">
              <w:rPr>
                <w:rFonts w:ascii="Consolas" w:hAnsi="Consolas" w:cs="Consolas"/>
                <w:sz w:val="20"/>
                <w:szCs w:val="20"/>
                <w:lang w:val="en-GB"/>
              </w:rPr>
              <w:t>grep bash</w:t>
            </w:r>
          </w:p>
        </w:tc>
        <w:tc>
          <w:tcPr>
            <w:tcW w:w="3284" w:type="dxa"/>
            <w:shd w:val="clear" w:color="auto" w:fill="F8FAFC"/>
            <w:vAlign w:val="center"/>
          </w:tcPr>
          <w:p w14:paraId="0B3E8FE9" w14:textId="77777777" w:rsidR="0093674A" w:rsidRPr="00075EC4" w:rsidRDefault="00301580" w:rsidP="005F72DC">
            <w:pPr>
              <w:rPr>
                <w:sz w:val="20"/>
                <w:szCs w:val="20"/>
                <w:lang w:val="en-GB"/>
              </w:rPr>
            </w:pPr>
            <w:r w:rsidRPr="00075EC4">
              <w:rPr>
                <w:sz w:val="20"/>
                <w:szCs w:val="20"/>
                <w:lang w:val="en-GB"/>
              </w:rPr>
              <w:t>Filters the process listing for lines containing bash.</w:t>
            </w:r>
          </w:p>
        </w:tc>
        <w:tc>
          <w:tcPr>
            <w:tcW w:w="3311" w:type="dxa"/>
            <w:shd w:val="clear" w:color="auto" w:fill="F8FAFC"/>
            <w:vAlign w:val="center"/>
          </w:tcPr>
          <w:p w14:paraId="7A2383A1" w14:textId="77777777" w:rsidR="0093674A" w:rsidRPr="00075EC4" w:rsidRDefault="00301580" w:rsidP="005F72DC">
            <w:pPr>
              <w:rPr>
                <w:sz w:val="20"/>
                <w:szCs w:val="20"/>
                <w:lang w:val="en-GB"/>
              </w:rPr>
            </w:pPr>
            <w:r w:rsidRPr="00075EC4">
              <w:rPr>
                <w:sz w:val="20"/>
                <w:szCs w:val="20"/>
                <w:lang w:val="en-GB"/>
              </w:rPr>
              <w:t>The output may also include the grep command itself, so interpret it carefully.</w:t>
            </w:r>
          </w:p>
        </w:tc>
      </w:tr>
      <w:tr w:rsidR="0093674A" w:rsidRPr="00075EC4" w14:paraId="2F9FA7F4" w14:textId="77777777" w:rsidTr="005F72DC">
        <w:trPr>
          <w:cantSplit/>
          <w:jc w:val="center"/>
        </w:trPr>
        <w:tc>
          <w:tcPr>
            <w:tcW w:w="3285" w:type="dxa"/>
            <w:vAlign w:val="center"/>
          </w:tcPr>
          <w:p w14:paraId="5583ED0B" w14:textId="77777777" w:rsidR="0093674A" w:rsidRPr="00075EC4" w:rsidRDefault="00301580" w:rsidP="005F72DC">
            <w:pPr>
              <w:rPr>
                <w:rFonts w:ascii="Consolas" w:hAnsi="Consolas" w:cs="Consolas"/>
                <w:sz w:val="20"/>
                <w:szCs w:val="20"/>
                <w:lang w:val="en-GB"/>
              </w:rPr>
            </w:pPr>
            <w:proofErr w:type="spellStart"/>
            <w:r w:rsidRPr="00075EC4">
              <w:rPr>
                <w:rFonts w:ascii="Consolas" w:hAnsi="Consolas" w:cs="Consolas"/>
                <w:sz w:val="20"/>
                <w:szCs w:val="20"/>
                <w:lang w:val="en-GB"/>
              </w:rPr>
              <w:t>ps</w:t>
            </w:r>
            <w:proofErr w:type="spellEnd"/>
            <w:r w:rsidRPr="00075EC4">
              <w:rPr>
                <w:rFonts w:ascii="Consolas" w:hAnsi="Consolas" w:cs="Consolas"/>
                <w:sz w:val="20"/>
                <w:szCs w:val="20"/>
                <w:lang w:val="en-GB"/>
              </w:rPr>
              <w:t xml:space="preserve"> -</w:t>
            </w:r>
            <w:proofErr w:type="spellStart"/>
            <w:r w:rsidRPr="00075EC4">
              <w:rPr>
                <w:rFonts w:ascii="Consolas" w:hAnsi="Consolas" w:cs="Consolas"/>
                <w:sz w:val="20"/>
                <w:szCs w:val="20"/>
                <w:lang w:val="en-GB"/>
              </w:rPr>
              <w:t>ef</w:t>
            </w:r>
            <w:proofErr w:type="spellEnd"/>
            <w:r w:rsidRPr="00075EC4">
              <w:rPr>
                <w:rFonts w:ascii="Consolas" w:hAnsi="Consolas" w:cs="Consolas"/>
                <w:sz w:val="20"/>
                <w:szCs w:val="20"/>
                <w:lang w:val="en-GB"/>
              </w:rPr>
              <w:t xml:space="preserve"> | head</w:t>
            </w:r>
          </w:p>
        </w:tc>
        <w:tc>
          <w:tcPr>
            <w:tcW w:w="3284" w:type="dxa"/>
            <w:vAlign w:val="center"/>
          </w:tcPr>
          <w:p w14:paraId="4129A473" w14:textId="77777777" w:rsidR="0093674A" w:rsidRPr="00075EC4" w:rsidRDefault="00301580" w:rsidP="005F72DC">
            <w:pPr>
              <w:rPr>
                <w:sz w:val="20"/>
                <w:szCs w:val="20"/>
                <w:lang w:val="en-GB"/>
              </w:rPr>
            </w:pPr>
            <w:r w:rsidRPr="00075EC4">
              <w:rPr>
                <w:sz w:val="20"/>
                <w:szCs w:val="20"/>
                <w:lang w:val="en-GB"/>
              </w:rPr>
              <w:t>Displays a short sample of process output.</w:t>
            </w:r>
          </w:p>
        </w:tc>
        <w:tc>
          <w:tcPr>
            <w:tcW w:w="3311" w:type="dxa"/>
            <w:vAlign w:val="center"/>
          </w:tcPr>
          <w:p w14:paraId="7596A75E" w14:textId="77777777" w:rsidR="0093674A" w:rsidRPr="00075EC4" w:rsidRDefault="00301580" w:rsidP="005F72DC">
            <w:pPr>
              <w:rPr>
                <w:sz w:val="20"/>
                <w:szCs w:val="20"/>
                <w:lang w:val="en-GB"/>
              </w:rPr>
            </w:pPr>
            <w:r w:rsidRPr="00075EC4">
              <w:rPr>
                <w:sz w:val="20"/>
                <w:szCs w:val="20"/>
                <w:lang w:val="en-GB"/>
              </w:rPr>
              <w:t>Use it to identify UID, PID, PPID and CMD columns.</w:t>
            </w:r>
          </w:p>
        </w:tc>
      </w:tr>
      <w:tr w:rsidR="0093674A" w:rsidRPr="00075EC4" w14:paraId="49CF2D16" w14:textId="77777777" w:rsidTr="005F72DC">
        <w:trPr>
          <w:cantSplit/>
          <w:jc w:val="center"/>
        </w:trPr>
        <w:tc>
          <w:tcPr>
            <w:tcW w:w="3285" w:type="dxa"/>
            <w:shd w:val="clear" w:color="auto" w:fill="F8FAFC"/>
            <w:vAlign w:val="center"/>
          </w:tcPr>
          <w:p w14:paraId="1AFAF736" w14:textId="77777777" w:rsidR="0093674A" w:rsidRPr="00075EC4" w:rsidRDefault="00301580" w:rsidP="005F72DC">
            <w:pPr>
              <w:rPr>
                <w:rFonts w:ascii="Consolas" w:hAnsi="Consolas" w:cs="Consolas"/>
                <w:sz w:val="20"/>
                <w:szCs w:val="20"/>
                <w:lang w:val="en-GB"/>
              </w:rPr>
            </w:pPr>
            <w:proofErr w:type="spellStart"/>
            <w:r w:rsidRPr="00075EC4">
              <w:rPr>
                <w:rFonts w:ascii="Consolas" w:hAnsi="Consolas" w:cs="Consolas"/>
                <w:sz w:val="20"/>
                <w:szCs w:val="20"/>
                <w:lang w:val="en-GB"/>
              </w:rPr>
              <w:t>ps</w:t>
            </w:r>
            <w:proofErr w:type="spellEnd"/>
            <w:r w:rsidRPr="00075EC4">
              <w:rPr>
                <w:rFonts w:ascii="Consolas" w:hAnsi="Consolas" w:cs="Consolas"/>
                <w:sz w:val="20"/>
                <w:szCs w:val="20"/>
                <w:lang w:val="en-GB"/>
              </w:rPr>
              <w:t xml:space="preserve"> -</w:t>
            </w:r>
            <w:proofErr w:type="spellStart"/>
            <w:r w:rsidRPr="00075EC4">
              <w:rPr>
                <w:rFonts w:ascii="Consolas" w:hAnsi="Consolas" w:cs="Consolas"/>
                <w:sz w:val="20"/>
                <w:szCs w:val="20"/>
                <w:lang w:val="en-GB"/>
              </w:rPr>
              <w:t>ef</w:t>
            </w:r>
            <w:proofErr w:type="spellEnd"/>
            <w:r w:rsidRPr="00075EC4">
              <w:rPr>
                <w:rFonts w:ascii="Consolas" w:hAnsi="Consolas" w:cs="Consolas"/>
                <w:sz w:val="20"/>
                <w:szCs w:val="20"/>
                <w:lang w:val="en-GB"/>
              </w:rPr>
              <w:t xml:space="preserve"> | grep bash</w:t>
            </w:r>
          </w:p>
        </w:tc>
        <w:tc>
          <w:tcPr>
            <w:tcW w:w="3284" w:type="dxa"/>
            <w:shd w:val="clear" w:color="auto" w:fill="F8FAFC"/>
            <w:vAlign w:val="center"/>
          </w:tcPr>
          <w:p w14:paraId="28EA959B" w14:textId="77777777" w:rsidR="0093674A" w:rsidRPr="00075EC4" w:rsidRDefault="00301580" w:rsidP="005F72DC">
            <w:pPr>
              <w:rPr>
                <w:sz w:val="20"/>
                <w:szCs w:val="20"/>
                <w:lang w:val="en-GB"/>
              </w:rPr>
            </w:pPr>
            <w:r w:rsidRPr="00075EC4">
              <w:rPr>
                <w:sz w:val="20"/>
                <w:szCs w:val="20"/>
                <w:lang w:val="en-GB"/>
              </w:rPr>
              <w:t>Looks for Bash-related process lines.</w:t>
            </w:r>
          </w:p>
        </w:tc>
        <w:tc>
          <w:tcPr>
            <w:tcW w:w="3311" w:type="dxa"/>
            <w:shd w:val="clear" w:color="auto" w:fill="F8FAFC"/>
            <w:vAlign w:val="center"/>
          </w:tcPr>
          <w:p w14:paraId="4A7A1D9F" w14:textId="77777777" w:rsidR="0093674A" w:rsidRPr="00075EC4" w:rsidRDefault="00301580" w:rsidP="005F72DC">
            <w:pPr>
              <w:rPr>
                <w:sz w:val="20"/>
                <w:szCs w:val="20"/>
                <w:lang w:val="en-GB"/>
              </w:rPr>
            </w:pPr>
            <w:r w:rsidRPr="00075EC4">
              <w:rPr>
                <w:sz w:val="20"/>
                <w:szCs w:val="20"/>
                <w:lang w:val="en-GB"/>
              </w:rPr>
              <w:t>It can suggest shell activity, but it does not prove that a script or service is working correctly.</w:t>
            </w:r>
          </w:p>
        </w:tc>
      </w:tr>
    </w:tbl>
    <w:p w14:paraId="2C01740B" w14:textId="77777777" w:rsidR="00301580" w:rsidRPr="00075EC4" w:rsidRDefault="00301580">
      <w:pPr>
        <w:spacing w:after="120"/>
        <w:rPr>
          <w:lang w:val="en-GB"/>
        </w:rPr>
      </w:pPr>
    </w:p>
    <w:p w14:paraId="4ECD95AC" w14:textId="77777777" w:rsidR="00114BFE" w:rsidRPr="00075EC4" w:rsidRDefault="00000000" w:rsidP="00B502E7">
      <w:pPr>
        <w:spacing w:after="120"/>
        <w:rPr>
          <w:sz w:val="22"/>
          <w:lang w:val="en-GB"/>
        </w:rPr>
      </w:pPr>
      <w:r w:rsidRPr="00075EC4">
        <w:rPr>
          <w:sz w:val="22"/>
          <w:lang w:val="en-GB"/>
        </w:rPr>
        <w:t>The process listing contains several columns. For this lab, focus on the columns below before making any technical claim.</w:t>
      </w:r>
    </w:p>
    <w:p w14:paraId="3FF3D2DB" w14:textId="77777777" w:rsidR="00114BFE" w:rsidRPr="00075EC4" w:rsidRDefault="00000000" w:rsidP="00025CA2">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How to read the process output</w:t>
      </w:r>
    </w:p>
    <w:tbl>
      <w:tblPr>
        <w:tblStyle w:val="TableGrid"/>
        <w:tblW w:w="0" w:type="auto"/>
        <w:jc w:val="center"/>
        <w:tblLook w:val="04A0" w:firstRow="1" w:lastRow="0" w:firstColumn="1" w:lastColumn="0" w:noHBand="0" w:noVBand="1"/>
      </w:tblPr>
      <w:tblGrid>
        <w:gridCol w:w="1838"/>
        <w:gridCol w:w="3402"/>
        <w:gridCol w:w="4640"/>
      </w:tblGrid>
      <w:tr w:rsidR="00301580" w:rsidRPr="00075EC4" w14:paraId="140264CF" w14:textId="77777777" w:rsidTr="005F72DC">
        <w:trPr>
          <w:cantSplit/>
          <w:tblHeader/>
          <w:jc w:val="center"/>
        </w:trPr>
        <w:tc>
          <w:tcPr>
            <w:tcW w:w="1838" w:type="dxa"/>
            <w:shd w:val="clear" w:color="auto" w:fill="DDEBF7"/>
            <w:vAlign w:val="center"/>
          </w:tcPr>
          <w:p w14:paraId="07ED0091" w14:textId="77777777" w:rsidR="0030158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Column</w:t>
            </w:r>
          </w:p>
        </w:tc>
        <w:tc>
          <w:tcPr>
            <w:tcW w:w="3402" w:type="dxa"/>
            <w:shd w:val="clear" w:color="auto" w:fill="DDEBF7"/>
            <w:vAlign w:val="center"/>
          </w:tcPr>
          <w:p w14:paraId="2A3B6875" w14:textId="77777777" w:rsidR="0030158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Meaning</w:t>
            </w:r>
          </w:p>
        </w:tc>
        <w:tc>
          <w:tcPr>
            <w:tcW w:w="4640" w:type="dxa"/>
            <w:shd w:val="clear" w:color="auto" w:fill="DDEBF7"/>
            <w:vAlign w:val="center"/>
          </w:tcPr>
          <w:p w14:paraId="442329AB" w14:textId="77777777" w:rsidR="0030158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Why it matters</w:t>
            </w:r>
          </w:p>
        </w:tc>
      </w:tr>
      <w:tr w:rsidR="00301580" w:rsidRPr="00075EC4" w14:paraId="593A6E50" w14:textId="77777777" w:rsidTr="005F72DC">
        <w:trPr>
          <w:cantSplit/>
          <w:jc w:val="center"/>
        </w:trPr>
        <w:tc>
          <w:tcPr>
            <w:tcW w:w="1838" w:type="dxa"/>
            <w:vAlign w:val="center"/>
          </w:tcPr>
          <w:p w14:paraId="3AE20AF4" w14:textId="77777777" w:rsidR="00301580" w:rsidRPr="00075EC4" w:rsidRDefault="00301580" w:rsidP="005F72DC">
            <w:pPr>
              <w:spacing w:after="40"/>
              <w:rPr>
                <w:sz w:val="20"/>
                <w:szCs w:val="20"/>
                <w:lang w:val="en-GB"/>
              </w:rPr>
            </w:pPr>
            <w:r w:rsidRPr="00075EC4">
              <w:rPr>
                <w:sz w:val="20"/>
                <w:szCs w:val="20"/>
                <w:lang w:val="en-GB"/>
              </w:rPr>
              <w:t>UID</w:t>
            </w:r>
          </w:p>
        </w:tc>
        <w:tc>
          <w:tcPr>
            <w:tcW w:w="3402" w:type="dxa"/>
            <w:vAlign w:val="center"/>
          </w:tcPr>
          <w:p w14:paraId="0CCAFD7F" w14:textId="77777777" w:rsidR="00301580" w:rsidRPr="00075EC4" w:rsidRDefault="00301580" w:rsidP="005F72DC">
            <w:pPr>
              <w:spacing w:after="40"/>
              <w:rPr>
                <w:sz w:val="20"/>
                <w:szCs w:val="20"/>
                <w:lang w:val="en-GB"/>
              </w:rPr>
            </w:pPr>
            <w:r w:rsidRPr="00075EC4">
              <w:rPr>
                <w:sz w:val="20"/>
                <w:szCs w:val="20"/>
                <w:lang w:val="en-GB"/>
              </w:rPr>
              <w:t>User associated with the process</w:t>
            </w:r>
          </w:p>
        </w:tc>
        <w:tc>
          <w:tcPr>
            <w:tcW w:w="4640" w:type="dxa"/>
            <w:vAlign w:val="center"/>
          </w:tcPr>
          <w:p w14:paraId="626BB638" w14:textId="77777777" w:rsidR="00301580" w:rsidRPr="00075EC4" w:rsidRDefault="00301580" w:rsidP="005F72DC">
            <w:pPr>
              <w:spacing w:after="40"/>
              <w:rPr>
                <w:sz w:val="20"/>
                <w:szCs w:val="20"/>
                <w:lang w:val="en-GB"/>
              </w:rPr>
            </w:pPr>
            <w:r w:rsidRPr="00075EC4">
              <w:rPr>
                <w:sz w:val="20"/>
                <w:szCs w:val="20"/>
                <w:lang w:val="en-GB"/>
              </w:rPr>
              <w:t>Helps identify the user context of the process.</w:t>
            </w:r>
          </w:p>
        </w:tc>
      </w:tr>
      <w:tr w:rsidR="00301580" w:rsidRPr="00075EC4" w14:paraId="3D7C1184" w14:textId="77777777" w:rsidTr="005F72DC">
        <w:trPr>
          <w:cantSplit/>
          <w:jc w:val="center"/>
        </w:trPr>
        <w:tc>
          <w:tcPr>
            <w:tcW w:w="1838" w:type="dxa"/>
            <w:shd w:val="clear" w:color="auto" w:fill="F8FAFC"/>
            <w:vAlign w:val="center"/>
          </w:tcPr>
          <w:p w14:paraId="31A6E973" w14:textId="77777777" w:rsidR="00301580" w:rsidRPr="00075EC4" w:rsidRDefault="00301580" w:rsidP="005F72DC">
            <w:pPr>
              <w:spacing w:after="40"/>
              <w:rPr>
                <w:sz w:val="20"/>
                <w:szCs w:val="20"/>
                <w:lang w:val="en-GB"/>
              </w:rPr>
            </w:pPr>
            <w:r w:rsidRPr="00075EC4">
              <w:rPr>
                <w:sz w:val="20"/>
                <w:szCs w:val="20"/>
                <w:lang w:val="en-GB"/>
              </w:rPr>
              <w:t>PID</w:t>
            </w:r>
          </w:p>
        </w:tc>
        <w:tc>
          <w:tcPr>
            <w:tcW w:w="3402" w:type="dxa"/>
            <w:shd w:val="clear" w:color="auto" w:fill="F8FAFC"/>
            <w:vAlign w:val="center"/>
          </w:tcPr>
          <w:p w14:paraId="6B56BA50" w14:textId="77777777" w:rsidR="00301580" w:rsidRPr="00075EC4" w:rsidRDefault="00301580" w:rsidP="005F72DC">
            <w:pPr>
              <w:spacing w:after="40"/>
              <w:rPr>
                <w:sz w:val="20"/>
                <w:szCs w:val="20"/>
                <w:lang w:val="en-GB"/>
              </w:rPr>
            </w:pPr>
            <w:r w:rsidRPr="00075EC4">
              <w:rPr>
                <w:sz w:val="20"/>
                <w:szCs w:val="20"/>
                <w:lang w:val="en-GB"/>
              </w:rPr>
              <w:t>Process ID</w:t>
            </w:r>
          </w:p>
        </w:tc>
        <w:tc>
          <w:tcPr>
            <w:tcW w:w="4640" w:type="dxa"/>
            <w:shd w:val="clear" w:color="auto" w:fill="F8FAFC"/>
            <w:vAlign w:val="center"/>
          </w:tcPr>
          <w:p w14:paraId="79369196" w14:textId="77777777" w:rsidR="00301580" w:rsidRPr="00075EC4" w:rsidRDefault="00301580" w:rsidP="005F72DC">
            <w:pPr>
              <w:spacing w:after="40"/>
              <w:rPr>
                <w:sz w:val="20"/>
                <w:szCs w:val="20"/>
                <w:lang w:val="en-GB"/>
              </w:rPr>
            </w:pPr>
            <w:r w:rsidRPr="00075EC4">
              <w:rPr>
                <w:sz w:val="20"/>
                <w:szCs w:val="20"/>
                <w:lang w:val="en-GB"/>
              </w:rPr>
              <w:t>Identifies the process itself.</w:t>
            </w:r>
          </w:p>
        </w:tc>
      </w:tr>
      <w:tr w:rsidR="00301580" w:rsidRPr="00075EC4" w14:paraId="1F3CA000" w14:textId="77777777" w:rsidTr="005F72DC">
        <w:trPr>
          <w:cantSplit/>
          <w:jc w:val="center"/>
        </w:trPr>
        <w:tc>
          <w:tcPr>
            <w:tcW w:w="1838" w:type="dxa"/>
            <w:vAlign w:val="center"/>
          </w:tcPr>
          <w:p w14:paraId="5BB8CFB1" w14:textId="77777777" w:rsidR="00301580" w:rsidRPr="00075EC4" w:rsidRDefault="00301580" w:rsidP="005F72DC">
            <w:pPr>
              <w:spacing w:after="40"/>
              <w:rPr>
                <w:sz w:val="20"/>
                <w:szCs w:val="20"/>
                <w:lang w:val="en-GB"/>
              </w:rPr>
            </w:pPr>
            <w:r w:rsidRPr="00075EC4">
              <w:rPr>
                <w:sz w:val="20"/>
                <w:szCs w:val="20"/>
                <w:lang w:val="en-GB"/>
              </w:rPr>
              <w:t>PPID</w:t>
            </w:r>
          </w:p>
        </w:tc>
        <w:tc>
          <w:tcPr>
            <w:tcW w:w="3402" w:type="dxa"/>
            <w:vAlign w:val="center"/>
          </w:tcPr>
          <w:p w14:paraId="5C0491DD" w14:textId="77777777" w:rsidR="00301580" w:rsidRPr="00075EC4" w:rsidRDefault="00301580" w:rsidP="005F72DC">
            <w:pPr>
              <w:spacing w:after="40"/>
              <w:rPr>
                <w:sz w:val="20"/>
                <w:szCs w:val="20"/>
                <w:lang w:val="en-GB"/>
              </w:rPr>
            </w:pPr>
            <w:r w:rsidRPr="00075EC4">
              <w:rPr>
                <w:sz w:val="20"/>
                <w:szCs w:val="20"/>
                <w:lang w:val="en-GB"/>
              </w:rPr>
              <w:t>Parent Process ID</w:t>
            </w:r>
          </w:p>
        </w:tc>
        <w:tc>
          <w:tcPr>
            <w:tcW w:w="4640" w:type="dxa"/>
            <w:vAlign w:val="center"/>
          </w:tcPr>
          <w:p w14:paraId="365CBFF3" w14:textId="77777777" w:rsidR="00301580" w:rsidRPr="00075EC4" w:rsidRDefault="00301580" w:rsidP="005F72DC">
            <w:pPr>
              <w:spacing w:after="40"/>
              <w:rPr>
                <w:sz w:val="20"/>
                <w:szCs w:val="20"/>
                <w:lang w:val="en-GB"/>
              </w:rPr>
            </w:pPr>
            <w:r w:rsidRPr="00075EC4">
              <w:rPr>
                <w:sz w:val="20"/>
                <w:szCs w:val="20"/>
                <w:lang w:val="en-GB"/>
              </w:rPr>
              <w:t>Helps reason about parent-child process relationships.</w:t>
            </w:r>
          </w:p>
        </w:tc>
      </w:tr>
      <w:tr w:rsidR="00301580" w:rsidRPr="00075EC4" w14:paraId="552BA3F3" w14:textId="77777777" w:rsidTr="005F72DC">
        <w:trPr>
          <w:cantSplit/>
          <w:jc w:val="center"/>
        </w:trPr>
        <w:tc>
          <w:tcPr>
            <w:tcW w:w="1838" w:type="dxa"/>
            <w:shd w:val="clear" w:color="auto" w:fill="F8FAFC"/>
            <w:vAlign w:val="center"/>
          </w:tcPr>
          <w:p w14:paraId="73D2E7DA" w14:textId="77777777" w:rsidR="00301580" w:rsidRPr="00075EC4" w:rsidRDefault="00301580" w:rsidP="005F72DC">
            <w:pPr>
              <w:spacing w:after="40"/>
              <w:rPr>
                <w:sz w:val="20"/>
                <w:szCs w:val="20"/>
                <w:lang w:val="en-GB"/>
              </w:rPr>
            </w:pPr>
            <w:r w:rsidRPr="00075EC4">
              <w:rPr>
                <w:sz w:val="20"/>
                <w:szCs w:val="20"/>
                <w:lang w:val="en-GB"/>
              </w:rPr>
              <w:t>CMD</w:t>
            </w:r>
          </w:p>
        </w:tc>
        <w:tc>
          <w:tcPr>
            <w:tcW w:w="3402" w:type="dxa"/>
            <w:shd w:val="clear" w:color="auto" w:fill="F8FAFC"/>
            <w:vAlign w:val="center"/>
          </w:tcPr>
          <w:p w14:paraId="7D159DD0" w14:textId="77777777" w:rsidR="00301580" w:rsidRPr="00075EC4" w:rsidRDefault="00301580" w:rsidP="005F72DC">
            <w:pPr>
              <w:spacing w:after="40"/>
              <w:rPr>
                <w:sz w:val="20"/>
                <w:szCs w:val="20"/>
                <w:lang w:val="en-GB"/>
              </w:rPr>
            </w:pPr>
            <w:r w:rsidRPr="00075EC4">
              <w:rPr>
                <w:sz w:val="20"/>
                <w:szCs w:val="20"/>
                <w:lang w:val="en-GB"/>
              </w:rPr>
              <w:t>Command or process name</w:t>
            </w:r>
          </w:p>
        </w:tc>
        <w:tc>
          <w:tcPr>
            <w:tcW w:w="4640" w:type="dxa"/>
            <w:shd w:val="clear" w:color="auto" w:fill="F8FAFC"/>
            <w:vAlign w:val="center"/>
          </w:tcPr>
          <w:p w14:paraId="41542C13" w14:textId="77777777" w:rsidR="00301580" w:rsidRPr="00075EC4" w:rsidRDefault="00301580" w:rsidP="005F72DC">
            <w:pPr>
              <w:spacing w:after="40"/>
              <w:rPr>
                <w:sz w:val="20"/>
                <w:szCs w:val="20"/>
                <w:lang w:val="en-GB"/>
              </w:rPr>
            </w:pPr>
            <w:r w:rsidRPr="00075EC4">
              <w:rPr>
                <w:sz w:val="20"/>
                <w:szCs w:val="20"/>
                <w:lang w:val="en-GB"/>
              </w:rPr>
              <w:t>Shows what command or process is represented.</w:t>
            </w:r>
          </w:p>
        </w:tc>
      </w:tr>
    </w:tbl>
    <w:p w14:paraId="063D9352" w14:textId="77777777" w:rsidR="00301580" w:rsidRPr="00075EC4" w:rsidRDefault="00301580">
      <w:pPr>
        <w:spacing w:after="120"/>
        <w:rPr>
          <w:lang w:val="en-GB"/>
        </w:rPr>
      </w:pPr>
    </w:p>
    <w:p w14:paraId="034975CD" w14:textId="77777777" w:rsidR="002A0EC0" w:rsidRPr="00075EC4" w:rsidRDefault="00301580">
      <w:pPr>
        <w:spacing w:after="120"/>
        <w:rPr>
          <w:sz w:val="22"/>
          <w:lang w:val="en-GB"/>
        </w:rPr>
      </w:pPr>
      <w:r w:rsidRPr="00075EC4">
        <w:rPr>
          <w:sz w:val="22"/>
          <w:lang w:val="en-GB"/>
        </w:rPr>
        <w:t>Record one process line from your output below. It is acceptable if your output is different from another student’s output.</w:t>
      </w:r>
    </w:p>
    <w:tbl>
      <w:tblPr>
        <w:tblStyle w:val="TableGrid"/>
        <w:tblW w:w="0" w:type="auto"/>
        <w:jc w:val="center"/>
        <w:tblLook w:val="04A0" w:firstRow="1" w:lastRow="0" w:firstColumn="1" w:lastColumn="0" w:noHBand="0" w:noVBand="1"/>
      </w:tblPr>
      <w:tblGrid>
        <w:gridCol w:w="1959"/>
        <w:gridCol w:w="2002"/>
        <w:gridCol w:w="1843"/>
        <w:gridCol w:w="1701"/>
        <w:gridCol w:w="2369"/>
      </w:tblGrid>
      <w:tr w:rsidR="002A0EC0" w:rsidRPr="00075EC4" w14:paraId="5C44E55A" w14:textId="77777777" w:rsidTr="00B502E7">
        <w:trPr>
          <w:cantSplit/>
          <w:tblHeader/>
          <w:jc w:val="center"/>
        </w:trPr>
        <w:tc>
          <w:tcPr>
            <w:tcW w:w="1959" w:type="dxa"/>
            <w:shd w:val="clear" w:color="auto" w:fill="DDEBF7"/>
          </w:tcPr>
          <w:p w14:paraId="3438F81D" w14:textId="77777777" w:rsidR="002A0EC0" w:rsidRPr="00075EC4" w:rsidRDefault="00301580" w:rsidP="004050A0">
            <w:pPr>
              <w:rPr>
                <w:rFonts w:asciiTheme="minorBidi" w:eastAsia="Calibri" w:hAnsiTheme="minorBidi"/>
                <w:b/>
                <w:color w:val="auto"/>
                <w:sz w:val="22"/>
                <w:lang w:val="en-GB"/>
              </w:rPr>
            </w:pPr>
            <w:r w:rsidRPr="00075EC4">
              <w:rPr>
                <w:rFonts w:asciiTheme="minorBidi" w:eastAsia="Calibri" w:hAnsiTheme="minorBidi"/>
                <w:b/>
                <w:color w:val="auto"/>
                <w:sz w:val="22"/>
                <w:lang w:val="en-GB"/>
              </w:rPr>
              <w:t>UID</w:t>
            </w:r>
          </w:p>
        </w:tc>
        <w:tc>
          <w:tcPr>
            <w:tcW w:w="2002" w:type="dxa"/>
            <w:shd w:val="clear" w:color="auto" w:fill="DDEBF7"/>
          </w:tcPr>
          <w:p w14:paraId="089344B0" w14:textId="77777777" w:rsidR="002A0EC0" w:rsidRPr="00075EC4" w:rsidRDefault="00301580" w:rsidP="004050A0">
            <w:pPr>
              <w:rPr>
                <w:rFonts w:asciiTheme="minorBidi" w:eastAsia="Calibri" w:hAnsiTheme="minorBidi"/>
                <w:b/>
                <w:color w:val="auto"/>
                <w:sz w:val="22"/>
                <w:lang w:val="en-GB"/>
              </w:rPr>
            </w:pPr>
            <w:r w:rsidRPr="00075EC4">
              <w:rPr>
                <w:rFonts w:asciiTheme="minorBidi" w:eastAsia="Calibri" w:hAnsiTheme="minorBidi"/>
                <w:b/>
                <w:color w:val="auto"/>
                <w:sz w:val="22"/>
                <w:lang w:val="en-GB"/>
              </w:rPr>
              <w:t>PID</w:t>
            </w:r>
          </w:p>
        </w:tc>
        <w:tc>
          <w:tcPr>
            <w:tcW w:w="1843" w:type="dxa"/>
            <w:shd w:val="clear" w:color="auto" w:fill="DDEBF7"/>
          </w:tcPr>
          <w:p w14:paraId="14BEB762" w14:textId="77777777" w:rsidR="002A0EC0" w:rsidRPr="00075EC4" w:rsidRDefault="00301580" w:rsidP="004050A0">
            <w:pPr>
              <w:rPr>
                <w:rFonts w:asciiTheme="minorBidi" w:eastAsia="Calibri" w:hAnsiTheme="minorBidi"/>
                <w:b/>
                <w:color w:val="auto"/>
                <w:sz w:val="22"/>
                <w:lang w:val="en-GB"/>
              </w:rPr>
            </w:pPr>
            <w:r w:rsidRPr="00075EC4">
              <w:rPr>
                <w:rFonts w:asciiTheme="minorBidi" w:eastAsia="Calibri" w:hAnsiTheme="minorBidi"/>
                <w:b/>
                <w:color w:val="auto"/>
                <w:sz w:val="22"/>
                <w:lang w:val="en-GB"/>
              </w:rPr>
              <w:t>PPID</w:t>
            </w:r>
          </w:p>
        </w:tc>
        <w:tc>
          <w:tcPr>
            <w:tcW w:w="1701" w:type="dxa"/>
            <w:shd w:val="clear" w:color="auto" w:fill="DDEBF7"/>
          </w:tcPr>
          <w:p w14:paraId="738DDADA" w14:textId="77777777" w:rsidR="002A0EC0" w:rsidRPr="00075EC4" w:rsidRDefault="00301580" w:rsidP="004050A0">
            <w:pPr>
              <w:rPr>
                <w:rFonts w:asciiTheme="minorBidi" w:eastAsia="Calibri" w:hAnsiTheme="minorBidi"/>
                <w:b/>
                <w:color w:val="auto"/>
                <w:sz w:val="22"/>
                <w:lang w:val="en-GB"/>
              </w:rPr>
            </w:pPr>
            <w:r w:rsidRPr="00075EC4">
              <w:rPr>
                <w:rFonts w:asciiTheme="minorBidi" w:eastAsia="Calibri" w:hAnsiTheme="minorBidi"/>
                <w:b/>
                <w:color w:val="auto"/>
                <w:sz w:val="22"/>
                <w:lang w:val="en-GB"/>
              </w:rPr>
              <w:t>CMD</w:t>
            </w:r>
          </w:p>
        </w:tc>
        <w:tc>
          <w:tcPr>
            <w:tcW w:w="2369" w:type="dxa"/>
            <w:shd w:val="clear" w:color="auto" w:fill="DDEBF7"/>
          </w:tcPr>
          <w:p w14:paraId="2411DC80" w14:textId="77777777" w:rsidR="002A0EC0" w:rsidRPr="00075EC4" w:rsidRDefault="00301580" w:rsidP="004050A0">
            <w:pPr>
              <w:rPr>
                <w:rFonts w:asciiTheme="minorBidi" w:eastAsia="Calibri" w:hAnsiTheme="minorBidi"/>
                <w:b/>
                <w:color w:val="auto"/>
                <w:sz w:val="22"/>
                <w:lang w:val="en-GB"/>
              </w:rPr>
            </w:pPr>
            <w:r w:rsidRPr="00075EC4">
              <w:rPr>
                <w:rFonts w:asciiTheme="minorBidi" w:eastAsia="Calibri" w:hAnsiTheme="minorBidi"/>
                <w:b/>
                <w:color w:val="auto"/>
                <w:sz w:val="22"/>
                <w:lang w:val="en-GB"/>
              </w:rPr>
              <w:t>Short interpretation</w:t>
            </w:r>
          </w:p>
        </w:tc>
      </w:tr>
      <w:tr w:rsidR="002A0EC0" w:rsidRPr="00075EC4" w14:paraId="521275D9" w14:textId="77777777" w:rsidTr="00B502E7">
        <w:trPr>
          <w:cantSplit/>
          <w:jc w:val="center"/>
        </w:trPr>
        <w:tc>
          <w:tcPr>
            <w:tcW w:w="1959" w:type="dxa"/>
          </w:tcPr>
          <w:p w14:paraId="5A1F9924" w14:textId="5283BD40" w:rsidR="002A0EC0" w:rsidRPr="00075EC4" w:rsidRDefault="00C35289">
            <w:pPr>
              <w:spacing w:after="40"/>
              <w:rPr>
                <w:sz w:val="20"/>
                <w:szCs w:val="20"/>
                <w:lang w:val="en-GB"/>
              </w:rPr>
            </w:pPr>
            <w:r>
              <w:rPr>
                <w:rFonts w:ascii="Menlo" w:eastAsiaTheme="minorEastAsia" w:hAnsi="Menlo" w:cs="Menlo"/>
                <w:color w:val="000000"/>
                <w:sz w:val="22"/>
                <w:lang w:val="en-GB"/>
              </w:rPr>
              <w:t>501</w:t>
            </w:r>
          </w:p>
        </w:tc>
        <w:tc>
          <w:tcPr>
            <w:tcW w:w="2002" w:type="dxa"/>
          </w:tcPr>
          <w:p w14:paraId="0942E60E" w14:textId="6D19F6E8" w:rsidR="002A0EC0" w:rsidRPr="00075EC4" w:rsidRDefault="00C35289">
            <w:pPr>
              <w:spacing w:after="40"/>
              <w:rPr>
                <w:sz w:val="20"/>
                <w:szCs w:val="20"/>
                <w:lang w:val="en-GB"/>
              </w:rPr>
            </w:pPr>
            <w:r>
              <w:rPr>
                <w:rFonts w:ascii="Menlo" w:eastAsiaTheme="minorEastAsia" w:hAnsi="Menlo" w:cs="Menlo"/>
                <w:color w:val="000000"/>
                <w:sz w:val="22"/>
                <w:lang w:val="en-GB"/>
              </w:rPr>
              <w:t>21646</w:t>
            </w:r>
          </w:p>
        </w:tc>
        <w:tc>
          <w:tcPr>
            <w:tcW w:w="1843" w:type="dxa"/>
          </w:tcPr>
          <w:p w14:paraId="668050BE" w14:textId="59B82FC1" w:rsidR="002A0EC0" w:rsidRPr="00075EC4" w:rsidRDefault="00C35289">
            <w:pPr>
              <w:spacing w:after="40"/>
              <w:rPr>
                <w:sz w:val="20"/>
                <w:szCs w:val="20"/>
                <w:lang w:val="en-GB"/>
              </w:rPr>
            </w:pPr>
            <w:r>
              <w:rPr>
                <w:rFonts w:ascii="Menlo" w:eastAsiaTheme="minorEastAsia" w:hAnsi="Menlo" w:cs="Menlo"/>
                <w:color w:val="000000"/>
                <w:sz w:val="22"/>
                <w:lang w:val="en-GB"/>
              </w:rPr>
              <w:t>21291</w:t>
            </w:r>
          </w:p>
        </w:tc>
        <w:tc>
          <w:tcPr>
            <w:tcW w:w="1701" w:type="dxa"/>
          </w:tcPr>
          <w:p w14:paraId="63A688ED" w14:textId="7321EED3" w:rsidR="002A0EC0" w:rsidRPr="00075EC4" w:rsidRDefault="00C35289">
            <w:pPr>
              <w:spacing w:after="40"/>
              <w:rPr>
                <w:sz w:val="20"/>
                <w:szCs w:val="20"/>
                <w:lang w:val="en-GB"/>
              </w:rPr>
            </w:pPr>
            <w:r>
              <w:rPr>
                <w:rFonts w:ascii="Menlo" w:eastAsiaTheme="minorEastAsia" w:hAnsi="Menlo" w:cs="Menlo"/>
                <w:color w:val="000000"/>
                <w:sz w:val="22"/>
                <w:lang w:val="en-GB"/>
              </w:rPr>
              <w:t>grep bash</w:t>
            </w:r>
          </w:p>
        </w:tc>
        <w:tc>
          <w:tcPr>
            <w:tcW w:w="2369" w:type="dxa"/>
          </w:tcPr>
          <w:p w14:paraId="06DFC843" w14:textId="77777777" w:rsidR="002A0EC0" w:rsidRPr="00075EC4" w:rsidRDefault="002A0EC0">
            <w:pPr>
              <w:spacing w:after="40"/>
              <w:rPr>
                <w:sz w:val="20"/>
                <w:szCs w:val="20"/>
                <w:lang w:val="en-GB"/>
              </w:rPr>
            </w:pPr>
          </w:p>
        </w:tc>
      </w:tr>
      <w:tr w:rsidR="002A0EC0" w:rsidRPr="00075EC4" w14:paraId="77466AB5" w14:textId="77777777" w:rsidTr="00B502E7">
        <w:trPr>
          <w:cantSplit/>
          <w:jc w:val="center"/>
        </w:trPr>
        <w:tc>
          <w:tcPr>
            <w:tcW w:w="1959" w:type="dxa"/>
            <w:shd w:val="clear" w:color="auto" w:fill="F8FAFC"/>
          </w:tcPr>
          <w:p w14:paraId="293FF8EC" w14:textId="77777777" w:rsidR="002A0EC0" w:rsidRPr="00075EC4" w:rsidRDefault="002A0EC0">
            <w:pPr>
              <w:spacing w:after="40"/>
              <w:rPr>
                <w:sz w:val="20"/>
                <w:szCs w:val="20"/>
                <w:lang w:val="en-GB"/>
              </w:rPr>
            </w:pPr>
          </w:p>
        </w:tc>
        <w:tc>
          <w:tcPr>
            <w:tcW w:w="2002" w:type="dxa"/>
            <w:shd w:val="clear" w:color="auto" w:fill="F8FAFC"/>
          </w:tcPr>
          <w:p w14:paraId="163D4F94" w14:textId="77777777" w:rsidR="002A0EC0" w:rsidRPr="00075EC4" w:rsidRDefault="002A0EC0">
            <w:pPr>
              <w:spacing w:after="40"/>
              <w:rPr>
                <w:sz w:val="20"/>
                <w:szCs w:val="20"/>
                <w:lang w:val="en-GB"/>
              </w:rPr>
            </w:pPr>
          </w:p>
        </w:tc>
        <w:tc>
          <w:tcPr>
            <w:tcW w:w="1843" w:type="dxa"/>
            <w:shd w:val="clear" w:color="auto" w:fill="F8FAFC"/>
          </w:tcPr>
          <w:p w14:paraId="49228C13" w14:textId="77777777" w:rsidR="002A0EC0" w:rsidRPr="00075EC4" w:rsidRDefault="002A0EC0">
            <w:pPr>
              <w:spacing w:after="40"/>
              <w:rPr>
                <w:sz w:val="20"/>
                <w:szCs w:val="20"/>
                <w:lang w:val="en-GB"/>
              </w:rPr>
            </w:pPr>
          </w:p>
        </w:tc>
        <w:tc>
          <w:tcPr>
            <w:tcW w:w="1701" w:type="dxa"/>
            <w:shd w:val="clear" w:color="auto" w:fill="F8FAFC"/>
          </w:tcPr>
          <w:p w14:paraId="4D648E4B" w14:textId="77777777" w:rsidR="002A0EC0" w:rsidRPr="00075EC4" w:rsidRDefault="002A0EC0">
            <w:pPr>
              <w:spacing w:after="40"/>
              <w:rPr>
                <w:sz w:val="20"/>
                <w:szCs w:val="20"/>
                <w:lang w:val="en-GB"/>
              </w:rPr>
            </w:pPr>
          </w:p>
        </w:tc>
        <w:tc>
          <w:tcPr>
            <w:tcW w:w="2369" w:type="dxa"/>
            <w:shd w:val="clear" w:color="auto" w:fill="F8FAFC"/>
          </w:tcPr>
          <w:p w14:paraId="25B3A179" w14:textId="77777777" w:rsidR="002A0EC0" w:rsidRPr="00075EC4" w:rsidRDefault="002A0EC0">
            <w:pPr>
              <w:spacing w:after="40"/>
              <w:rPr>
                <w:sz w:val="20"/>
                <w:szCs w:val="20"/>
                <w:lang w:val="en-GB"/>
              </w:rPr>
            </w:pPr>
          </w:p>
        </w:tc>
      </w:tr>
    </w:tbl>
    <w:p w14:paraId="63789418" w14:textId="77777777" w:rsidR="006442F9" w:rsidRPr="00075EC4" w:rsidRDefault="006442F9" w:rsidP="006442F9">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Check your understanding</w:t>
      </w:r>
    </w:p>
    <w:p w14:paraId="23D63DC1"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What does PID identify?</w:t>
      </w:r>
    </w:p>
    <w:p w14:paraId="6D0BD134" w14:textId="4A248A49" w:rsidR="002A0EC0" w:rsidRPr="00075EC4" w:rsidRDefault="00301580">
      <w:pPr>
        <w:spacing w:after="20"/>
        <w:rPr>
          <w:lang w:val="en-GB"/>
        </w:rPr>
      </w:pPr>
      <w:r w:rsidRPr="00075EC4">
        <w:rPr>
          <w:lang w:val="en-GB"/>
        </w:rPr>
        <w:lastRenderedPageBreak/>
        <w:t xml:space="preserve">Answer: </w:t>
      </w:r>
      <w:r w:rsidR="00BB4E82">
        <w:rPr>
          <w:lang w:val="en-GB"/>
        </w:rPr>
        <w:t>Processes</w:t>
      </w:r>
    </w:p>
    <w:p w14:paraId="7965ABA7"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What can PPID suggest about a process relationship?</w:t>
      </w:r>
    </w:p>
    <w:p w14:paraId="4C7717EF" w14:textId="322C0E66" w:rsidR="002A0EC0" w:rsidRPr="00075EC4" w:rsidRDefault="00301580">
      <w:pPr>
        <w:spacing w:after="20"/>
        <w:rPr>
          <w:lang w:val="en-GB"/>
        </w:rPr>
      </w:pPr>
      <w:r w:rsidRPr="00075EC4">
        <w:rPr>
          <w:lang w:val="en-GB"/>
        </w:rPr>
        <w:t xml:space="preserve">Answer: </w:t>
      </w:r>
      <w:r w:rsidR="00E53B25">
        <w:rPr>
          <w:lang w:val="en-GB"/>
        </w:rPr>
        <w:t>Parent of process</w:t>
      </w:r>
    </w:p>
    <w:p w14:paraId="0FDE05D1"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Why should you avoid claiming that a process listing proves a service is configured correctly?</w:t>
      </w:r>
    </w:p>
    <w:p w14:paraId="5391DC2C" w14:textId="7891A023" w:rsidR="002A0EC0" w:rsidRPr="00075EC4" w:rsidRDefault="00301580">
      <w:pPr>
        <w:spacing w:after="20"/>
        <w:rPr>
          <w:lang w:val="en-GB"/>
        </w:rPr>
      </w:pPr>
      <w:r w:rsidRPr="00075EC4">
        <w:rPr>
          <w:lang w:val="en-GB"/>
        </w:rPr>
        <w:t xml:space="preserve">Answer: </w:t>
      </w:r>
      <w:r w:rsidR="00A62FB0">
        <w:t>A process listing only proves that the service process is running. It does not prove that the service is configured correctly, reachable by users, secure, or functioning properly. Further evidence, such as configuration checks, port checks, logs, and client access tests, would be needed.</w:t>
      </w:r>
    </w:p>
    <w:p w14:paraId="7BF0E34F" w14:textId="77777777" w:rsidR="005F72DC" w:rsidRPr="00075EC4" w:rsidRDefault="005F72DC"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br w:type="page"/>
      </w:r>
    </w:p>
    <w:p w14:paraId="43A6C853" w14:textId="39EAB364"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lastRenderedPageBreak/>
        <w:t>Part 4 — Capture output into an evidence file</w:t>
      </w:r>
    </w:p>
    <w:p w14:paraId="70600339" w14:textId="77777777" w:rsidR="002A0EC0" w:rsidRPr="00075EC4" w:rsidRDefault="00301580">
      <w:pPr>
        <w:spacing w:after="120"/>
        <w:rPr>
          <w:sz w:val="22"/>
          <w:lang w:val="en-GB"/>
        </w:rPr>
      </w:pPr>
      <w:r w:rsidRPr="00075EC4">
        <w:rPr>
          <w:sz w:val="22"/>
          <w:lang w:val="en-GB"/>
        </w:rPr>
        <w:t>In earlier parts, you viewed command output in the terminal. In this part, you will save selected output into a text file. Type or copy and paste the full command block below into your shell. If your terminal behaves unexpectedly, run it one line at a time. This prepares you for later scripting and logging work.</w:t>
      </w:r>
    </w:p>
    <w:p w14:paraId="2E689134" w14:textId="77777777" w:rsidR="002A0EC0" w:rsidRPr="00075EC4" w:rsidRDefault="00301580" w:rsidP="005F72DC">
      <w:pPr>
        <w:shd w:val="clear" w:color="auto" w:fill="EEF2F7"/>
        <w:spacing w:before="80" w:after="160"/>
        <w:ind w:left="216" w:right="109"/>
        <w:rPr>
          <w:sz w:val="20"/>
          <w:szCs w:val="20"/>
          <w:lang w:val="en-GB"/>
        </w:rPr>
      </w:pPr>
      <w:r w:rsidRPr="00075EC4">
        <w:rPr>
          <w:rFonts w:ascii="Consolas" w:eastAsia="Consolas" w:hAnsi="Consolas"/>
          <w:sz w:val="20"/>
          <w:szCs w:val="20"/>
          <w:lang w:val="en-GB"/>
        </w:rPr>
        <w:t>echo "SWE4303 Week 8 OS Inspection Evidence" &gt; week8_os_evidence.txt</w:t>
      </w:r>
      <w:r w:rsidRPr="00075EC4">
        <w:rPr>
          <w:rFonts w:ascii="Consolas" w:eastAsia="Consolas" w:hAnsi="Consolas"/>
          <w:sz w:val="20"/>
          <w:szCs w:val="20"/>
          <w:lang w:val="en-GB"/>
        </w:rPr>
        <w:br/>
        <w:t>echo "User: $(</w:t>
      </w:r>
      <w:proofErr w:type="spellStart"/>
      <w:r w:rsidRPr="00075EC4">
        <w:rPr>
          <w:rFonts w:ascii="Consolas" w:eastAsia="Consolas" w:hAnsi="Consolas"/>
          <w:sz w:val="20"/>
          <w:szCs w:val="20"/>
          <w:lang w:val="en-GB"/>
        </w:rPr>
        <w:t>whoami</w:t>
      </w:r>
      <w:proofErr w:type="spellEnd"/>
      <w:r w:rsidRPr="00075EC4">
        <w:rPr>
          <w:rFonts w:ascii="Consolas" w:eastAsia="Consolas" w:hAnsi="Consolas"/>
          <w:sz w:val="20"/>
          <w:szCs w:val="20"/>
          <w:lang w:val="en-GB"/>
        </w:rPr>
        <w:t>)" &gt;&gt; week8_os_evidence.txt</w:t>
      </w:r>
      <w:r w:rsidRPr="00075EC4">
        <w:rPr>
          <w:rFonts w:ascii="Consolas" w:eastAsia="Consolas" w:hAnsi="Consolas"/>
          <w:sz w:val="20"/>
          <w:szCs w:val="20"/>
          <w:lang w:val="en-GB"/>
        </w:rPr>
        <w:br/>
        <w:t>echo "Working directory: $(</w:t>
      </w:r>
      <w:proofErr w:type="spellStart"/>
      <w:r w:rsidRPr="00075EC4">
        <w:rPr>
          <w:rFonts w:ascii="Consolas" w:eastAsia="Consolas" w:hAnsi="Consolas"/>
          <w:sz w:val="20"/>
          <w:szCs w:val="20"/>
          <w:lang w:val="en-GB"/>
        </w:rPr>
        <w:t>pwd</w:t>
      </w:r>
      <w:proofErr w:type="spellEnd"/>
      <w:r w:rsidRPr="00075EC4">
        <w:rPr>
          <w:rFonts w:ascii="Consolas" w:eastAsia="Consolas" w:hAnsi="Consolas"/>
          <w:sz w:val="20"/>
          <w:szCs w:val="20"/>
          <w:lang w:val="en-GB"/>
        </w:rPr>
        <w:t>)" &gt;&gt; week8_os_evidence.txt</w:t>
      </w:r>
      <w:r w:rsidRPr="00075EC4">
        <w:rPr>
          <w:rFonts w:ascii="Consolas" w:eastAsia="Consolas" w:hAnsi="Consolas"/>
          <w:sz w:val="20"/>
          <w:szCs w:val="20"/>
          <w:lang w:val="en-GB"/>
        </w:rPr>
        <w:br/>
        <w:t>echo "Date: $(date)" &gt;&gt; week8_os_evidence.txt</w:t>
      </w:r>
      <w:r w:rsidRPr="00075EC4">
        <w:rPr>
          <w:rFonts w:ascii="Consolas" w:eastAsia="Consolas" w:hAnsi="Consolas"/>
          <w:sz w:val="20"/>
          <w:szCs w:val="20"/>
          <w:lang w:val="en-GB"/>
        </w:rPr>
        <w:br/>
        <w:t>echo "System information:" &gt;&gt; week8_os_evidence.txt</w:t>
      </w:r>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uname</w:t>
      </w:r>
      <w:proofErr w:type="spellEnd"/>
      <w:r w:rsidRPr="00075EC4">
        <w:rPr>
          <w:rFonts w:ascii="Consolas" w:eastAsia="Consolas" w:hAnsi="Consolas"/>
          <w:sz w:val="20"/>
          <w:szCs w:val="20"/>
          <w:lang w:val="en-GB"/>
        </w:rPr>
        <w:t xml:space="preserve"> -a &gt;&gt; week8_os_evidence.txt</w:t>
      </w:r>
      <w:r w:rsidRPr="00075EC4">
        <w:rPr>
          <w:rFonts w:ascii="Consolas" w:eastAsia="Consolas" w:hAnsi="Consolas"/>
          <w:sz w:val="20"/>
          <w:szCs w:val="20"/>
          <w:lang w:val="en-GB"/>
        </w:rPr>
        <w:br/>
        <w:t>echo "Bash version:" &gt;&gt; week8_os_evidence.txt</w:t>
      </w:r>
      <w:r w:rsidRPr="00075EC4">
        <w:rPr>
          <w:rFonts w:ascii="Consolas" w:eastAsia="Consolas" w:hAnsi="Consolas"/>
          <w:sz w:val="20"/>
          <w:szCs w:val="20"/>
          <w:lang w:val="en-GB"/>
        </w:rPr>
        <w:br/>
        <w:t>bash --version | head -n 1 &gt;&gt; week8_os_evidence.txt</w:t>
      </w:r>
      <w:r w:rsidRPr="00075EC4">
        <w:rPr>
          <w:rFonts w:ascii="Consolas" w:eastAsia="Consolas" w:hAnsi="Consolas"/>
          <w:sz w:val="20"/>
          <w:szCs w:val="20"/>
          <w:lang w:val="en-GB"/>
        </w:rPr>
        <w:br/>
        <w:t>echo "Process sample:" &gt;&gt; week8_os_evidence.txt</w:t>
      </w:r>
      <w:r w:rsidRPr="00075EC4">
        <w:rPr>
          <w:rFonts w:ascii="Consolas" w:eastAsia="Consolas" w:hAnsi="Consolas"/>
          <w:sz w:val="20"/>
          <w:szCs w:val="20"/>
          <w:lang w:val="en-GB"/>
        </w:rPr>
        <w:br/>
      </w:r>
      <w:proofErr w:type="spellStart"/>
      <w:r w:rsidRPr="00075EC4">
        <w:rPr>
          <w:rFonts w:ascii="Consolas" w:eastAsia="Consolas" w:hAnsi="Consolas"/>
          <w:sz w:val="20"/>
          <w:szCs w:val="20"/>
          <w:lang w:val="en-GB"/>
        </w:rPr>
        <w:t>ps</w:t>
      </w:r>
      <w:proofErr w:type="spellEnd"/>
      <w:r w:rsidRPr="00075EC4">
        <w:rPr>
          <w:rFonts w:ascii="Consolas" w:eastAsia="Consolas" w:hAnsi="Consolas"/>
          <w:sz w:val="20"/>
          <w:szCs w:val="20"/>
          <w:lang w:val="en-GB"/>
        </w:rPr>
        <w:t xml:space="preserve"> -</w:t>
      </w:r>
      <w:proofErr w:type="spellStart"/>
      <w:r w:rsidRPr="00075EC4">
        <w:rPr>
          <w:rFonts w:ascii="Consolas" w:eastAsia="Consolas" w:hAnsi="Consolas"/>
          <w:sz w:val="20"/>
          <w:szCs w:val="20"/>
          <w:lang w:val="en-GB"/>
        </w:rPr>
        <w:t>ef</w:t>
      </w:r>
      <w:proofErr w:type="spellEnd"/>
      <w:r w:rsidRPr="00075EC4">
        <w:rPr>
          <w:rFonts w:ascii="Consolas" w:eastAsia="Consolas" w:hAnsi="Consolas"/>
          <w:sz w:val="20"/>
          <w:szCs w:val="20"/>
          <w:lang w:val="en-GB"/>
        </w:rPr>
        <w:t xml:space="preserve"> | head &gt;&gt; week8_os_evidence.txt</w:t>
      </w:r>
      <w:r w:rsidRPr="00075EC4">
        <w:rPr>
          <w:rFonts w:ascii="Consolas" w:eastAsia="Consolas" w:hAnsi="Consolas"/>
          <w:sz w:val="20"/>
          <w:szCs w:val="20"/>
          <w:lang w:val="en-GB"/>
        </w:rPr>
        <w:br/>
        <w:t>cat week8_os_evidence.txt</w:t>
      </w:r>
    </w:p>
    <w:p w14:paraId="7C973627" w14:textId="77777777" w:rsidR="00114BFE" w:rsidRPr="00075EC4" w:rsidRDefault="00000000" w:rsidP="00025CA2">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t>What these commands are doing</w:t>
      </w:r>
    </w:p>
    <w:p w14:paraId="50057432" w14:textId="77777777" w:rsidR="00114BFE" w:rsidRPr="00075EC4" w:rsidRDefault="00000000" w:rsidP="00B502E7">
      <w:pPr>
        <w:spacing w:after="120"/>
        <w:rPr>
          <w:sz w:val="22"/>
          <w:lang w:val="en-GB"/>
        </w:rPr>
      </w:pPr>
      <w:r w:rsidRPr="00075EC4">
        <w:rPr>
          <w:sz w:val="22"/>
          <w:lang w:val="en-GB"/>
        </w:rPr>
        <w:t>This command block creates an evidence file, appends selected command outputs, and then displays the completed file so that you can check it.</w:t>
      </w:r>
    </w:p>
    <w:tbl>
      <w:tblPr>
        <w:tblStyle w:val="TableGrid"/>
        <w:tblW w:w="0" w:type="auto"/>
        <w:jc w:val="center"/>
        <w:tblLook w:val="04A0" w:firstRow="1" w:lastRow="0" w:firstColumn="1" w:lastColumn="0" w:noHBand="0" w:noVBand="1"/>
      </w:tblPr>
      <w:tblGrid>
        <w:gridCol w:w="3295"/>
        <w:gridCol w:w="3292"/>
        <w:gridCol w:w="3293"/>
      </w:tblGrid>
      <w:tr w:rsidR="00114BFE" w:rsidRPr="00075EC4" w14:paraId="513025B4" w14:textId="77777777" w:rsidTr="005F72DC">
        <w:trPr>
          <w:cantSplit/>
          <w:tblHeader/>
          <w:jc w:val="center"/>
        </w:trPr>
        <w:tc>
          <w:tcPr>
            <w:tcW w:w="3297" w:type="dxa"/>
            <w:shd w:val="clear" w:color="auto" w:fill="DDEBF7"/>
            <w:tcMar>
              <w:top w:w="90" w:type="dxa"/>
              <w:left w:w="90" w:type="dxa"/>
              <w:bottom w:w="90" w:type="dxa"/>
              <w:right w:w="90" w:type="dxa"/>
            </w:tcMar>
            <w:vAlign w:val="center"/>
          </w:tcPr>
          <w:p w14:paraId="7C479015" w14:textId="77777777" w:rsidR="00114BFE" w:rsidRPr="00075EC4" w:rsidRDefault="00000000" w:rsidP="005F72DC">
            <w:pPr>
              <w:rPr>
                <w:sz w:val="22"/>
                <w:lang w:val="en-GB"/>
              </w:rPr>
            </w:pPr>
            <w:r w:rsidRPr="00075EC4">
              <w:rPr>
                <w:b/>
                <w:sz w:val="22"/>
                <w:lang w:val="en-GB"/>
              </w:rPr>
              <w:t>Command or symbol</w:t>
            </w:r>
          </w:p>
        </w:tc>
        <w:tc>
          <w:tcPr>
            <w:tcW w:w="3297" w:type="dxa"/>
            <w:shd w:val="clear" w:color="auto" w:fill="DDEBF7"/>
            <w:tcMar>
              <w:top w:w="90" w:type="dxa"/>
              <w:left w:w="90" w:type="dxa"/>
              <w:bottom w:w="90" w:type="dxa"/>
              <w:right w:w="90" w:type="dxa"/>
            </w:tcMar>
            <w:vAlign w:val="center"/>
          </w:tcPr>
          <w:p w14:paraId="606F6160" w14:textId="77777777" w:rsidR="00114BFE" w:rsidRPr="00075EC4" w:rsidRDefault="00000000" w:rsidP="005F72DC">
            <w:pPr>
              <w:rPr>
                <w:sz w:val="22"/>
                <w:lang w:val="en-GB"/>
              </w:rPr>
            </w:pPr>
            <w:r w:rsidRPr="00075EC4">
              <w:rPr>
                <w:b/>
                <w:sz w:val="22"/>
                <w:lang w:val="en-GB"/>
              </w:rPr>
              <w:t>What it does in this lab</w:t>
            </w:r>
          </w:p>
        </w:tc>
        <w:tc>
          <w:tcPr>
            <w:tcW w:w="3297" w:type="dxa"/>
            <w:shd w:val="clear" w:color="auto" w:fill="DDEBF7"/>
            <w:tcMar>
              <w:top w:w="90" w:type="dxa"/>
              <w:left w:w="90" w:type="dxa"/>
              <w:bottom w:w="90" w:type="dxa"/>
              <w:right w:w="90" w:type="dxa"/>
            </w:tcMar>
            <w:vAlign w:val="center"/>
          </w:tcPr>
          <w:p w14:paraId="2BF78182" w14:textId="77777777" w:rsidR="00114BFE" w:rsidRPr="00075EC4" w:rsidRDefault="00000000" w:rsidP="005F72DC">
            <w:pPr>
              <w:rPr>
                <w:sz w:val="22"/>
                <w:lang w:val="en-GB"/>
              </w:rPr>
            </w:pPr>
            <w:r w:rsidRPr="00075EC4">
              <w:rPr>
                <w:b/>
                <w:sz w:val="22"/>
                <w:lang w:val="en-GB"/>
              </w:rPr>
              <w:t xml:space="preserve">Evidence </w:t>
            </w:r>
            <w:proofErr w:type="gramStart"/>
            <w:r w:rsidRPr="00075EC4">
              <w:rPr>
                <w:b/>
                <w:sz w:val="22"/>
                <w:lang w:val="en-GB"/>
              </w:rPr>
              <w:t>note</w:t>
            </w:r>
            <w:proofErr w:type="gramEnd"/>
          </w:p>
        </w:tc>
      </w:tr>
      <w:tr w:rsidR="00114BFE" w:rsidRPr="00075EC4" w14:paraId="69C735B1" w14:textId="77777777" w:rsidTr="005F72DC">
        <w:trPr>
          <w:cantSplit/>
          <w:jc w:val="center"/>
        </w:trPr>
        <w:tc>
          <w:tcPr>
            <w:tcW w:w="3297" w:type="dxa"/>
            <w:tcMar>
              <w:top w:w="90" w:type="dxa"/>
              <w:left w:w="90" w:type="dxa"/>
              <w:bottom w:w="90" w:type="dxa"/>
              <w:right w:w="90" w:type="dxa"/>
            </w:tcMar>
            <w:vAlign w:val="center"/>
          </w:tcPr>
          <w:p w14:paraId="3F233D30" w14:textId="77777777" w:rsidR="00114BFE" w:rsidRPr="00075EC4" w:rsidRDefault="00000000" w:rsidP="005F72DC">
            <w:pPr>
              <w:rPr>
                <w:rFonts w:ascii="Consolas" w:hAnsi="Consolas" w:cs="Consolas"/>
                <w:sz w:val="20"/>
                <w:szCs w:val="20"/>
                <w:lang w:val="en-GB"/>
              </w:rPr>
            </w:pPr>
            <w:r w:rsidRPr="00075EC4">
              <w:rPr>
                <w:rFonts w:ascii="Consolas" w:hAnsi="Consolas" w:cs="Consolas"/>
                <w:sz w:val="20"/>
                <w:szCs w:val="20"/>
                <w:lang w:val="en-GB"/>
              </w:rPr>
              <w:t>echo "text"</w:t>
            </w:r>
          </w:p>
        </w:tc>
        <w:tc>
          <w:tcPr>
            <w:tcW w:w="3297" w:type="dxa"/>
            <w:tcMar>
              <w:top w:w="90" w:type="dxa"/>
              <w:left w:w="90" w:type="dxa"/>
              <w:bottom w:w="90" w:type="dxa"/>
              <w:right w:w="90" w:type="dxa"/>
            </w:tcMar>
            <w:vAlign w:val="center"/>
          </w:tcPr>
          <w:p w14:paraId="45EF2943" w14:textId="77777777" w:rsidR="00114BFE" w:rsidRPr="00075EC4" w:rsidRDefault="00000000" w:rsidP="005F72DC">
            <w:pPr>
              <w:rPr>
                <w:sz w:val="20"/>
                <w:szCs w:val="20"/>
                <w:lang w:val="en-GB"/>
              </w:rPr>
            </w:pPr>
            <w:r w:rsidRPr="00075EC4">
              <w:rPr>
                <w:sz w:val="20"/>
                <w:szCs w:val="20"/>
                <w:lang w:val="en-GB"/>
              </w:rPr>
              <w:t>Prints the text shown inside quotation marks.</w:t>
            </w:r>
          </w:p>
        </w:tc>
        <w:tc>
          <w:tcPr>
            <w:tcW w:w="3297" w:type="dxa"/>
            <w:tcMar>
              <w:top w:w="90" w:type="dxa"/>
              <w:left w:w="90" w:type="dxa"/>
              <w:bottom w:w="90" w:type="dxa"/>
              <w:right w:w="90" w:type="dxa"/>
            </w:tcMar>
            <w:vAlign w:val="center"/>
          </w:tcPr>
          <w:p w14:paraId="030ECC7B" w14:textId="77777777" w:rsidR="00114BFE" w:rsidRPr="00075EC4" w:rsidRDefault="00000000" w:rsidP="005F72DC">
            <w:pPr>
              <w:rPr>
                <w:sz w:val="20"/>
                <w:szCs w:val="20"/>
                <w:lang w:val="en-GB"/>
              </w:rPr>
            </w:pPr>
            <w:r w:rsidRPr="00075EC4">
              <w:rPr>
                <w:sz w:val="20"/>
                <w:szCs w:val="20"/>
                <w:lang w:val="en-GB"/>
              </w:rPr>
              <w:t>Used here to create clear labels inside the evidence file.</w:t>
            </w:r>
          </w:p>
        </w:tc>
      </w:tr>
      <w:tr w:rsidR="00114BFE" w:rsidRPr="00075EC4" w14:paraId="2912790F" w14:textId="77777777" w:rsidTr="005F72DC">
        <w:trPr>
          <w:cantSplit/>
          <w:jc w:val="center"/>
        </w:trPr>
        <w:tc>
          <w:tcPr>
            <w:tcW w:w="3297" w:type="dxa"/>
            <w:shd w:val="clear" w:color="auto" w:fill="F8FBFC"/>
            <w:tcMar>
              <w:top w:w="90" w:type="dxa"/>
              <w:left w:w="90" w:type="dxa"/>
              <w:bottom w:w="90" w:type="dxa"/>
              <w:right w:w="90" w:type="dxa"/>
            </w:tcMar>
            <w:vAlign w:val="center"/>
          </w:tcPr>
          <w:p w14:paraId="1A63AB2F" w14:textId="77777777" w:rsidR="00114BFE" w:rsidRPr="00075EC4" w:rsidRDefault="00000000" w:rsidP="005F72DC">
            <w:pPr>
              <w:rPr>
                <w:rFonts w:ascii="Consolas" w:hAnsi="Consolas" w:cs="Consolas"/>
                <w:sz w:val="20"/>
                <w:szCs w:val="20"/>
                <w:lang w:val="en-GB"/>
              </w:rPr>
            </w:pPr>
            <w:r w:rsidRPr="00075EC4">
              <w:rPr>
                <w:rFonts w:ascii="Consolas" w:hAnsi="Consolas" w:cs="Consolas"/>
                <w:sz w:val="20"/>
                <w:szCs w:val="20"/>
                <w:lang w:val="en-GB"/>
              </w:rPr>
              <w:t>&gt;</w:t>
            </w:r>
          </w:p>
        </w:tc>
        <w:tc>
          <w:tcPr>
            <w:tcW w:w="3297" w:type="dxa"/>
            <w:shd w:val="clear" w:color="auto" w:fill="F8FBFC"/>
            <w:tcMar>
              <w:top w:w="90" w:type="dxa"/>
              <w:left w:w="90" w:type="dxa"/>
              <w:bottom w:w="90" w:type="dxa"/>
              <w:right w:w="90" w:type="dxa"/>
            </w:tcMar>
            <w:vAlign w:val="center"/>
          </w:tcPr>
          <w:p w14:paraId="7CAAF96B" w14:textId="77777777" w:rsidR="00114BFE" w:rsidRPr="00075EC4" w:rsidRDefault="00000000" w:rsidP="005F72DC">
            <w:pPr>
              <w:rPr>
                <w:sz w:val="20"/>
                <w:szCs w:val="20"/>
                <w:lang w:val="en-GB"/>
              </w:rPr>
            </w:pPr>
            <w:r w:rsidRPr="00075EC4">
              <w:rPr>
                <w:sz w:val="20"/>
                <w:szCs w:val="20"/>
                <w:lang w:val="en-GB"/>
              </w:rPr>
              <w:t>Creates or overwrites a file with the output.</w:t>
            </w:r>
          </w:p>
        </w:tc>
        <w:tc>
          <w:tcPr>
            <w:tcW w:w="3297" w:type="dxa"/>
            <w:shd w:val="clear" w:color="auto" w:fill="F8FBFC"/>
            <w:tcMar>
              <w:top w:w="90" w:type="dxa"/>
              <w:left w:w="90" w:type="dxa"/>
              <w:bottom w:w="90" w:type="dxa"/>
              <w:right w:w="90" w:type="dxa"/>
            </w:tcMar>
            <w:vAlign w:val="center"/>
          </w:tcPr>
          <w:p w14:paraId="462F8BC9" w14:textId="77777777" w:rsidR="00114BFE" w:rsidRPr="00075EC4" w:rsidRDefault="00000000" w:rsidP="005F72DC">
            <w:pPr>
              <w:rPr>
                <w:sz w:val="20"/>
                <w:szCs w:val="20"/>
                <w:lang w:val="en-GB"/>
              </w:rPr>
            </w:pPr>
            <w:r w:rsidRPr="00075EC4">
              <w:rPr>
                <w:sz w:val="20"/>
                <w:szCs w:val="20"/>
                <w:lang w:val="en-GB"/>
              </w:rPr>
              <w:t>Be careful: using &gt; again on the same file can replace previous content.</w:t>
            </w:r>
          </w:p>
        </w:tc>
      </w:tr>
      <w:tr w:rsidR="00114BFE" w:rsidRPr="00075EC4" w14:paraId="0A2F2337" w14:textId="77777777" w:rsidTr="005F72DC">
        <w:trPr>
          <w:cantSplit/>
          <w:jc w:val="center"/>
        </w:trPr>
        <w:tc>
          <w:tcPr>
            <w:tcW w:w="3297" w:type="dxa"/>
            <w:tcMar>
              <w:top w:w="90" w:type="dxa"/>
              <w:left w:w="90" w:type="dxa"/>
              <w:bottom w:w="90" w:type="dxa"/>
              <w:right w:w="90" w:type="dxa"/>
            </w:tcMar>
            <w:vAlign w:val="center"/>
          </w:tcPr>
          <w:p w14:paraId="44BB0286" w14:textId="77777777" w:rsidR="00114BFE" w:rsidRPr="00075EC4" w:rsidRDefault="00000000" w:rsidP="005F72DC">
            <w:pPr>
              <w:rPr>
                <w:rFonts w:ascii="Consolas" w:hAnsi="Consolas" w:cs="Consolas"/>
                <w:sz w:val="20"/>
                <w:szCs w:val="20"/>
                <w:lang w:val="en-GB"/>
              </w:rPr>
            </w:pPr>
            <w:r w:rsidRPr="00075EC4">
              <w:rPr>
                <w:rFonts w:ascii="Consolas" w:hAnsi="Consolas" w:cs="Consolas"/>
                <w:sz w:val="20"/>
                <w:szCs w:val="20"/>
                <w:lang w:val="en-GB"/>
              </w:rPr>
              <w:t>&gt;&gt;</w:t>
            </w:r>
          </w:p>
        </w:tc>
        <w:tc>
          <w:tcPr>
            <w:tcW w:w="3297" w:type="dxa"/>
            <w:tcMar>
              <w:top w:w="90" w:type="dxa"/>
              <w:left w:w="90" w:type="dxa"/>
              <w:bottom w:w="90" w:type="dxa"/>
              <w:right w:w="90" w:type="dxa"/>
            </w:tcMar>
            <w:vAlign w:val="center"/>
          </w:tcPr>
          <w:p w14:paraId="555CB2DC" w14:textId="77777777" w:rsidR="00114BFE" w:rsidRPr="00075EC4" w:rsidRDefault="00000000" w:rsidP="005F72DC">
            <w:pPr>
              <w:rPr>
                <w:sz w:val="20"/>
                <w:szCs w:val="20"/>
                <w:lang w:val="en-GB"/>
              </w:rPr>
            </w:pPr>
            <w:r w:rsidRPr="00075EC4">
              <w:rPr>
                <w:sz w:val="20"/>
                <w:szCs w:val="20"/>
                <w:lang w:val="en-GB"/>
              </w:rPr>
              <w:t>Adds output to the end of an existing file.</w:t>
            </w:r>
          </w:p>
        </w:tc>
        <w:tc>
          <w:tcPr>
            <w:tcW w:w="3297" w:type="dxa"/>
            <w:tcMar>
              <w:top w:w="90" w:type="dxa"/>
              <w:left w:w="90" w:type="dxa"/>
              <w:bottom w:w="90" w:type="dxa"/>
              <w:right w:w="90" w:type="dxa"/>
            </w:tcMar>
            <w:vAlign w:val="center"/>
          </w:tcPr>
          <w:p w14:paraId="60467624" w14:textId="77777777" w:rsidR="00114BFE" w:rsidRPr="00075EC4" w:rsidRDefault="00000000" w:rsidP="005F72DC">
            <w:pPr>
              <w:rPr>
                <w:sz w:val="20"/>
                <w:szCs w:val="20"/>
                <w:lang w:val="en-GB"/>
              </w:rPr>
            </w:pPr>
            <w:r w:rsidRPr="00075EC4">
              <w:rPr>
                <w:sz w:val="20"/>
                <w:szCs w:val="20"/>
                <w:lang w:val="en-GB"/>
              </w:rPr>
              <w:t>Useful for building an evidence file one line at a time.</w:t>
            </w:r>
          </w:p>
        </w:tc>
      </w:tr>
      <w:tr w:rsidR="00114BFE" w:rsidRPr="00075EC4" w14:paraId="2D14228D" w14:textId="77777777" w:rsidTr="005F72DC">
        <w:trPr>
          <w:cantSplit/>
          <w:jc w:val="center"/>
        </w:trPr>
        <w:tc>
          <w:tcPr>
            <w:tcW w:w="3297" w:type="dxa"/>
            <w:shd w:val="clear" w:color="auto" w:fill="F8FBFC"/>
            <w:tcMar>
              <w:top w:w="90" w:type="dxa"/>
              <w:left w:w="90" w:type="dxa"/>
              <w:bottom w:w="90" w:type="dxa"/>
              <w:right w:w="90" w:type="dxa"/>
            </w:tcMar>
            <w:vAlign w:val="center"/>
          </w:tcPr>
          <w:p w14:paraId="4D66AA2E" w14:textId="77777777" w:rsidR="00114BFE" w:rsidRPr="00075EC4" w:rsidRDefault="00000000" w:rsidP="005F72DC">
            <w:pPr>
              <w:rPr>
                <w:rFonts w:ascii="Consolas" w:hAnsi="Consolas" w:cs="Consolas"/>
                <w:sz w:val="20"/>
                <w:szCs w:val="20"/>
                <w:lang w:val="en-GB"/>
              </w:rPr>
            </w:pPr>
            <w:r w:rsidRPr="00075EC4">
              <w:rPr>
                <w:rFonts w:ascii="Consolas" w:hAnsi="Consolas" w:cs="Consolas"/>
                <w:sz w:val="20"/>
                <w:szCs w:val="20"/>
                <w:lang w:val="en-GB"/>
              </w:rPr>
              <w:t>$(</w:t>
            </w:r>
            <w:proofErr w:type="spellStart"/>
            <w:r w:rsidRPr="00075EC4">
              <w:rPr>
                <w:rFonts w:ascii="Consolas" w:hAnsi="Consolas" w:cs="Consolas"/>
                <w:sz w:val="20"/>
                <w:szCs w:val="20"/>
                <w:lang w:val="en-GB"/>
              </w:rPr>
              <w:t>whoami</w:t>
            </w:r>
            <w:proofErr w:type="spellEnd"/>
            <w:r w:rsidRPr="00075EC4">
              <w:rPr>
                <w:rFonts w:ascii="Consolas" w:hAnsi="Consolas" w:cs="Consolas"/>
                <w:sz w:val="20"/>
                <w:szCs w:val="20"/>
                <w:lang w:val="en-GB"/>
              </w:rPr>
              <w:t>)</w:t>
            </w:r>
          </w:p>
        </w:tc>
        <w:tc>
          <w:tcPr>
            <w:tcW w:w="3297" w:type="dxa"/>
            <w:shd w:val="clear" w:color="auto" w:fill="F8FBFC"/>
            <w:tcMar>
              <w:top w:w="90" w:type="dxa"/>
              <w:left w:w="90" w:type="dxa"/>
              <w:bottom w:w="90" w:type="dxa"/>
              <w:right w:w="90" w:type="dxa"/>
            </w:tcMar>
            <w:vAlign w:val="center"/>
          </w:tcPr>
          <w:p w14:paraId="769B7F33" w14:textId="77777777" w:rsidR="00114BFE" w:rsidRPr="00075EC4" w:rsidRDefault="00000000" w:rsidP="005F72DC">
            <w:pPr>
              <w:rPr>
                <w:sz w:val="20"/>
                <w:szCs w:val="20"/>
                <w:lang w:val="en-GB"/>
              </w:rPr>
            </w:pPr>
            <w:r w:rsidRPr="00075EC4">
              <w:rPr>
                <w:sz w:val="20"/>
                <w:szCs w:val="20"/>
                <w:lang w:val="en-GB"/>
              </w:rPr>
              <w:t xml:space="preserve">Runs </w:t>
            </w:r>
            <w:proofErr w:type="spellStart"/>
            <w:r w:rsidRPr="00075EC4">
              <w:rPr>
                <w:sz w:val="20"/>
                <w:szCs w:val="20"/>
                <w:lang w:val="en-GB"/>
              </w:rPr>
              <w:t>whoami</w:t>
            </w:r>
            <w:proofErr w:type="spellEnd"/>
            <w:r w:rsidRPr="00075EC4">
              <w:rPr>
                <w:sz w:val="20"/>
                <w:szCs w:val="20"/>
                <w:lang w:val="en-GB"/>
              </w:rPr>
              <w:t xml:space="preserve"> and places its output into the evidence line.</w:t>
            </w:r>
          </w:p>
        </w:tc>
        <w:tc>
          <w:tcPr>
            <w:tcW w:w="3297" w:type="dxa"/>
            <w:shd w:val="clear" w:color="auto" w:fill="F8FBFC"/>
            <w:tcMar>
              <w:top w:w="90" w:type="dxa"/>
              <w:left w:w="90" w:type="dxa"/>
              <w:bottom w:w="90" w:type="dxa"/>
              <w:right w:w="90" w:type="dxa"/>
            </w:tcMar>
            <w:vAlign w:val="center"/>
          </w:tcPr>
          <w:p w14:paraId="466BB539" w14:textId="77777777" w:rsidR="00114BFE" w:rsidRPr="00075EC4" w:rsidRDefault="00000000" w:rsidP="005F72DC">
            <w:pPr>
              <w:rPr>
                <w:sz w:val="20"/>
                <w:szCs w:val="20"/>
                <w:lang w:val="en-GB"/>
              </w:rPr>
            </w:pPr>
            <w:r w:rsidRPr="00075EC4">
              <w:rPr>
                <w:sz w:val="20"/>
                <w:szCs w:val="20"/>
                <w:lang w:val="en-GB"/>
              </w:rPr>
              <w:t>This is command substitution; Week 9 will develop this idea further.</w:t>
            </w:r>
          </w:p>
        </w:tc>
      </w:tr>
      <w:tr w:rsidR="00114BFE" w:rsidRPr="00075EC4" w14:paraId="1743831C" w14:textId="77777777" w:rsidTr="005F72DC">
        <w:trPr>
          <w:cantSplit/>
          <w:jc w:val="center"/>
        </w:trPr>
        <w:tc>
          <w:tcPr>
            <w:tcW w:w="3297" w:type="dxa"/>
            <w:tcMar>
              <w:top w:w="90" w:type="dxa"/>
              <w:left w:w="90" w:type="dxa"/>
              <w:bottom w:w="90" w:type="dxa"/>
              <w:right w:w="90" w:type="dxa"/>
            </w:tcMar>
            <w:vAlign w:val="center"/>
          </w:tcPr>
          <w:p w14:paraId="787E42B3" w14:textId="77777777" w:rsidR="00114BFE" w:rsidRPr="00075EC4" w:rsidRDefault="00000000" w:rsidP="005F72DC">
            <w:pPr>
              <w:rPr>
                <w:rFonts w:ascii="Consolas" w:hAnsi="Consolas" w:cs="Consolas"/>
                <w:sz w:val="20"/>
                <w:szCs w:val="20"/>
                <w:lang w:val="en-GB"/>
              </w:rPr>
            </w:pPr>
            <w:proofErr w:type="spellStart"/>
            <w:r w:rsidRPr="00075EC4">
              <w:rPr>
                <w:rFonts w:ascii="Consolas" w:hAnsi="Consolas" w:cs="Consolas"/>
                <w:sz w:val="20"/>
                <w:szCs w:val="20"/>
                <w:lang w:val="en-GB"/>
              </w:rPr>
              <w:t>uname</w:t>
            </w:r>
            <w:proofErr w:type="spellEnd"/>
            <w:r w:rsidRPr="00075EC4">
              <w:rPr>
                <w:rFonts w:ascii="Consolas" w:hAnsi="Consolas" w:cs="Consolas"/>
                <w:sz w:val="20"/>
                <w:szCs w:val="20"/>
                <w:lang w:val="en-GB"/>
              </w:rPr>
              <w:t xml:space="preserve"> -a &gt;&gt; week8_os_evidence.txt</w:t>
            </w:r>
          </w:p>
        </w:tc>
        <w:tc>
          <w:tcPr>
            <w:tcW w:w="3297" w:type="dxa"/>
            <w:tcMar>
              <w:top w:w="90" w:type="dxa"/>
              <w:left w:w="90" w:type="dxa"/>
              <w:bottom w:w="90" w:type="dxa"/>
              <w:right w:w="90" w:type="dxa"/>
            </w:tcMar>
            <w:vAlign w:val="center"/>
          </w:tcPr>
          <w:p w14:paraId="1ED1D82C" w14:textId="77777777" w:rsidR="00114BFE" w:rsidRPr="00075EC4" w:rsidRDefault="00000000" w:rsidP="005F72DC">
            <w:pPr>
              <w:rPr>
                <w:sz w:val="20"/>
                <w:szCs w:val="20"/>
                <w:lang w:val="en-GB"/>
              </w:rPr>
            </w:pPr>
            <w:r w:rsidRPr="00075EC4">
              <w:rPr>
                <w:sz w:val="20"/>
                <w:szCs w:val="20"/>
                <w:lang w:val="en-GB"/>
              </w:rPr>
              <w:t>Adds system or environment information to the evidence file.</w:t>
            </w:r>
          </w:p>
        </w:tc>
        <w:tc>
          <w:tcPr>
            <w:tcW w:w="3297" w:type="dxa"/>
            <w:tcMar>
              <w:top w:w="90" w:type="dxa"/>
              <w:left w:w="90" w:type="dxa"/>
              <w:bottom w:w="90" w:type="dxa"/>
              <w:right w:w="90" w:type="dxa"/>
            </w:tcMar>
            <w:vAlign w:val="center"/>
          </w:tcPr>
          <w:p w14:paraId="735ECF4C" w14:textId="77777777" w:rsidR="00114BFE" w:rsidRPr="00075EC4" w:rsidRDefault="00000000" w:rsidP="005F72DC">
            <w:pPr>
              <w:rPr>
                <w:sz w:val="20"/>
                <w:szCs w:val="20"/>
                <w:lang w:val="en-GB"/>
              </w:rPr>
            </w:pPr>
            <w:r w:rsidRPr="00075EC4">
              <w:rPr>
                <w:sz w:val="20"/>
                <w:szCs w:val="20"/>
                <w:lang w:val="en-GB"/>
              </w:rPr>
              <w:t>Shows environment evidence, but not full system configuration.</w:t>
            </w:r>
          </w:p>
        </w:tc>
      </w:tr>
      <w:tr w:rsidR="00114BFE" w:rsidRPr="00075EC4" w14:paraId="42F2DC77" w14:textId="77777777" w:rsidTr="005F72DC">
        <w:trPr>
          <w:cantSplit/>
          <w:jc w:val="center"/>
        </w:trPr>
        <w:tc>
          <w:tcPr>
            <w:tcW w:w="3297" w:type="dxa"/>
            <w:shd w:val="clear" w:color="auto" w:fill="F8FBFC"/>
            <w:tcMar>
              <w:top w:w="90" w:type="dxa"/>
              <w:left w:w="90" w:type="dxa"/>
              <w:bottom w:w="90" w:type="dxa"/>
              <w:right w:w="90" w:type="dxa"/>
            </w:tcMar>
            <w:vAlign w:val="center"/>
          </w:tcPr>
          <w:p w14:paraId="14097D40" w14:textId="77777777" w:rsidR="00114BFE" w:rsidRPr="00075EC4" w:rsidRDefault="00000000" w:rsidP="005F72DC">
            <w:pPr>
              <w:rPr>
                <w:rFonts w:ascii="Consolas" w:hAnsi="Consolas" w:cs="Consolas"/>
                <w:sz w:val="20"/>
                <w:szCs w:val="20"/>
                <w:lang w:val="en-GB"/>
              </w:rPr>
            </w:pPr>
            <w:r w:rsidRPr="00075EC4">
              <w:rPr>
                <w:rFonts w:ascii="Consolas" w:hAnsi="Consolas" w:cs="Consolas"/>
                <w:sz w:val="20"/>
                <w:szCs w:val="20"/>
                <w:lang w:val="en-GB"/>
              </w:rPr>
              <w:t>bash --version | head -n 1 &gt;&gt; week8_os_evidence.txt</w:t>
            </w:r>
          </w:p>
        </w:tc>
        <w:tc>
          <w:tcPr>
            <w:tcW w:w="3297" w:type="dxa"/>
            <w:shd w:val="clear" w:color="auto" w:fill="F8FBFC"/>
            <w:tcMar>
              <w:top w:w="90" w:type="dxa"/>
              <w:left w:w="90" w:type="dxa"/>
              <w:bottom w:w="90" w:type="dxa"/>
              <w:right w:w="90" w:type="dxa"/>
            </w:tcMar>
            <w:vAlign w:val="center"/>
          </w:tcPr>
          <w:p w14:paraId="4B16BCF1" w14:textId="77777777" w:rsidR="00114BFE" w:rsidRPr="00075EC4" w:rsidRDefault="00000000" w:rsidP="005F72DC">
            <w:pPr>
              <w:rPr>
                <w:sz w:val="20"/>
                <w:szCs w:val="20"/>
                <w:lang w:val="en-GB"/>
              </w:rPr>
            </w:pPr>
            <w:r w:rsidRPr="00075EC4">
              <w:rPr>
                <w:sz w:val="20"/>
                <w:szCs w:val="20"/>
                <w:lang w:val="en-GB"/>
              </w:rPr>
              <w:t>Adds only the first line of Bash version information to the file.</w:t>
            </w:r>
          </w:p>
        </w:tc>
        <w:tc>
          <w:tcPr>
            <w:tcW w:w="3297" w:type="dxa"/>
            <w:shd w:val="clear" w:color="auto" w:fill="F8FBFC"/>
            <w:tcMar>
              <w:top w:w="90" w:type="dxa"/>
              <w:left w:w="90" w:type="dxa"/>
              <w:bottom w:w="90" w:type="dxa"/>
              <w:right w:w="90" w:type="dxa"/>
            </w:tcMar>
            <w:vAlign w:val="center"/>
          </w:tcPr>
          <w:p w14:paraId="425B4856" w14:textId="77777777" w:rsidR="00114BFE" w:rsidRPr="00075EC4" w:rsidRDefault="00000000" w:rsidP="005F72DC">
            <w:pPr>
              <w:rPr>
                <w:sz w:val="20"/>
                <w:szCs w:val="20"/>
                <w:lang w:val="en-GB"/>
              </w:rPr>
            </w:pPr>
            <w:r w:rsidRPr="00075EC4">
              <w:rPr>
                <w:sz w:val="20"/>
                <w:szCs w:val="20"/>
                <w:lang w:val="en-GB"/>
              </w:rPr>
              <w:t>Keeps the evidence file readable.</w:t>
            </w:r>
          </w:p>
        </w:tc>
      </w:tr>
      <w:tr w:rsidR="00114BFE" w:rsidRPr="00075EC4" w14:paraId="2DB1C827" w14:textId="77777777" w:rsidTr="005F72DC">
        <w:trPr>
          <w:cantSplit/>
          <w:jc w:val="center"/>
        </w:trPr>
        <w:tc>
          <w:tcPr>
            <w:tcW w:w="3297" w:type="dxa"/>
            <w:tcMar>
              <w:top w:w="90" w:type="dxa"/>
              <w:left w:w="90" w:type="dxa"/>
              <w:bottom w:w="90" w:type="dxa"/>
              <w:right w:w="90" w:type="dxa"/>
            </w:tcMar>
            <w:vAlign w:val="center"/>
          </w:tcPr>
          <w:p w14:paraId="7A00972C" w14:textId="77777777" w:rsidR="00114BFE" w:rsidRPr="00075EC4" w:rsidRDefault="00000000" w:rsidP="005F72DC">
            <w:pPr>
              <w:rPr>
                <w:rFonts w:ascii="Consolas" w:hAnsi="Consolas" w:cs="Consolas"/>
                <w:sz w:val="20"/>
                <w:szCs w:val="20"/>
                <w:lang w:val="en-GB"/>
              </w:rPr>
            </w:pPr>
            <w:proofErr w:type="spellStart"/>
            <w:r w:rsidRPr="00075EC4">
              <w:rPr>
                <w:rFonts w:ascii="Consolas" w:hAnsi="Consolas" w:cs="Consolas"/>
                <w:sz w:val="20"/>
                <w:szCs w:val="20"/>
                <w:lang w:val="en-GB"/>
              </w:rPr>
              <w:t>ps</w:t>
            </w:r>
            <w:proofErr w:type="spellEnd"/>
            <w:r w:rsidRPr="00075EC4">
              <w:rPr>
                <w:rFonts w:ascii="Consolas" w:hAnsi="Consolas" w:cs="Consolas"/>
                <w:sz w:val="20"/>
                <w:szCs w:val="20"/>
                <w:lang w:val="en-GB"/>
              </w:rPr>
              <w:t xml:space="preserve"> -</w:t>
            </w:r>
            <w:proofErr w:type="spellStart"/>
            <w:r w:rsidRPr="00075EC4">
              <w:rPr>
                <w:rFonts w:ascii="Consolas" w:hAnsi="Consolas" w:cs="Consolas"/>
                <w:sz w:val="20"/>
                <w:szCs w:val="20"/>
                <w:lang w:val="en-GB"/>
              </w:rPr>
              <w:t>ef</w:t>
            </w:r>
            <w:proofErr w:type="spellEnd"/>
            <w:r w:rsidRPr="00075EC4">
              <w:rPr>
                <w:rFonts w:ascii="Consolas" w:hAnsi="Consolas" w:cs="Consolas"/>
                <w:sz w:val="20"/>
                <w:szCs w:val="20"/>
                <w:lang w:val="en-GB"/>
              </w:rPr>
              <w:t xml:space="preserve"> | head &gt;&gt; week8_os_evidence.txt</w:t>
            </w:r>
          </w:p>
        </w:tc>
        <w:tc>
          <w:tcPr>
            <w:tcW w:w="3297" w:type="dxa"/>
            <w:tcMar>
              <w:top w:w="90" w:type="dxa"/>
              <w:left w:w="90" w:type="dxa"/>
              <w:bottom w:w="90" w:type="dxa"/>
              <w:right w:w="90" w:type="dxa"/>
            </w:tcMar>
            <w:vAlign w:val="center"/>
          </w:tcPr>
          <w:p w14:paraId="03B459F1" w14:textId="77777777" w:rsidR="00114BFE" w:rsidRPr="00075EC4" w:rsidRDefault="00000000" w:rsidP="005F72DC">
            <w:pPr>
              <w:rPr>
                <w:sz w:val="20"/>
                <w:szCs w:val="20"/>
                <w:lang w:val="en-GB"/>
              </w:rPr>
            </w:pPr>
            <w:r w:rsidRPr="00075EC4">
              <w:rPr>
                <w:sz w:val="20"/>
                <w:szCs w:val="20"/>
                <w:lang w:val="en-GB"/>
              </w:rPr>
              <w:t>Adds a short process sample to the evidence file.</w:t>
            </w:r>
          </w:p>
        </w:tc>
        <w:tc>
          <w:tcPr>
            <w:tcW w:w="3297" w:type="dxa"/>
            <w:tcMar>
              <w:top w:w="90" w:type="dxa"/>
              <w:left w:w="90" w:type="dxa"/>
              <w:bottom w:w="90" w:type="dxa"/>
              <w:right w:w="90" w:type="dxa"/>
            </w:tcMar>
            <w:vAlign w:val="center"/>
          </w:tcPr>
          <w:p w14:paraId="38EB15D8" w14:textId="77777777" w:rsidR="00114BFE" w:rsidRPr="00075EC4" w:rsidRDefault="00000000" w:rsidP="005F72DC">
            <w:pPr>
              <w:rPr>
                <w:sz w:val="20"/>
                <w:szCs w:val="20"/>
                <w:lang w:val="en-GB"/>
              </w:rPr>
            </w:pPr>
            <w:r w:rsidRPr="00075EC4">
              <w:rPr>
                <w:sz w:val="20"/>
                <w:szCs w:val="20"/>
                <w:lang w:val="en-GB"/>
              </w:rPr>
              <w:t>Useful for PID/PPID evidence, but not proof that a service is configured correctly.</w:t>
            </w:r>
          </w:p>
        </w:tc>
      </w:tr>
      <w:tr w:rsidR="00114BFE" w:rsidRPr="00075EC4" w14:paraId="4874D9B2" w14:textId="77777777" w:rsidTr="005F72DC">
        <w:trPr>
          <w:cantSplit/>
          <w:jc w:val="center"/>
        </w:trPr>
        <w:tc>
          <w:tcPr>
            <w:tcW w:w="3297" w:type="dxa"/>
            <w:shd w:val="clear" w:color="auto" w:fill="F8FBFC"/>
            <w:tcMar>
              <w:top w:w="90" w:type="dxa"/>
              <w:left w:w="90" w:type="dxa"/>
              <w:bottom w:w="90" w:type="dxa"/>
              <w:right w:w="90" w:type="dxa"/>
            </w:tcMar>
            <w:vAlign w:val="center"/>
          </w:tcPr>
          <w:p w14:paraId="18583AFD" w14:textId="77777777" w:rsidR="00114BFE" w:rsidRPr="00075EC4" w:rsidRDefault="00000000" w:rsidP="005F72DC">
            <w:pPr>
              <w:rPr>
                <w:rFonts w:ascii="Consolas" w:hAnsi="Consolas" w:cs="Consolas"/>
                <w:sz w:val="20"/>
                <w:szCs w:val="20"/>
                <w:lang w:val="en-GB"/>
              </w:rPr>
            </w:pPr>
            <w:r w:rsidRPr="00075EC4">
              <w:rPr>
                <w:rFonts w:ascii="Consolas" w:hAnsi="Consolas" w:cs="Consolas"/>
                <w:sz w:val="20"/>
                <w:szCs w:val="20"/>
                <w:lang w:val="en-GB"/>
              </w:rPr>
              <w:t>cat week8_os_evidence.txt</w:t>
            </w:r>
          </w:p>
        </w:tc>
        <w:tc>
          <w:tcPr>
            <w:tcW w:w="3297" w:type="dxa"/>
            <w:shd w:val="clear" w:color="auto" w:fill="F8FBFC"/>
            <w:tcMar>
              <w:top w:w="90" w:type="dxa"/>
              <w:left w:w="90" w:type="dxa"/>
              <w:bottom w:w="90" w:type="dxa"/>
              <w:right w:w="90" w:type="dxa"/>
            </w:tcMar>
            <w:vAlign w:val="center"/>
          </w:tcPr>
          <w:p w14:paraId="0BDBC5F1" w14:textId="77777777" w:rsidR="00114BFE" w:rsidRPr="00075EC4" w:rsidRDefault="00000000" w:rsidP="005F72DC">
            <w:pPr>
              <w:rPr>
                <w:sz w:val="20"/>
                <w:szCs w:val="20"/>
                <w:lang w:val="en-GB"/>
              </w:rPr>
            </w:pPr>
            <w:r w:rsidRPr="00075EC4">
              <w:rPr>
                <w:sz w:val="20"/>
                <w:szCs w:val="20"/>
                <w:lang w:val="en-GB"/>
              </w:rPr>
              <w:t>Displays the completed evidence file in the terminal.</w:t>
            </w:r>
          </w:p>
        </w:tc>
        <w:tc>
          <w:tcPr>
            <w:tcW w:w="3297" w:type="dxa"/>
            <w:shd w:val="clear" w:color="auto" w:fill="F8FBFC"/>
            <w:tcMar>
              <w:top w:w="90" w:type="dxa"/>
              <w:left w:w="90" w:type="dxa"/>
              <w:bottom w:w="90" w:type="dxa"/>
              <w:right w:w="90" w:type="dxa"/>
            </w:tcMar>
            <w:vAlign w:val="center"/>
          </w:tcPr>
          <w:p w14:paraId="094573B7" w14:textId="77777777" w:rsidR="00114BFE" w:rsidRPr="00075EC4" w:rsidRDefault="00000000" w:rsidP="005F72DC">
            <w:pPr>
              <w:rPr>
                <w:sz w:val="20"/>
                <w:szCs w:val="20"/>
                <w:lang w:val="en-GB"/>
              </w:rPr>
            </w:pPr>
            <w:proofErr w:type="spellStart"/>
            <w:proofErr w:type="gramStart"/>
            <w:r w:rsidRPr="00075EC4">
              <w:rPr>
                <w:sz w:val="20"/>
                <w:szCs w:val="20"/>
                <w:lang w:val="en-GB"/>
              </w:rPr>
              <w:t>Lets</w:t>
            </w:r>
            <w:proofErr w:type="spellEnd"/>
            <w:proofErr w:type="gramEnd"/>
            <w:r w:rsidRPr="00075EC4">
              <w:rPr>
                <w:sz w:val="20"/>
                <w:szCs w:val="20"/>
                <w:lang w:val="en-GB"/>
              </w:rPr>
              <w:t xml:space="preserve"> you check that the file was created and contains readable output.</w:t>
            </w:r>
          </w:p>
        </w:tc>
      </w:tr>
    </w:tbl>
    <w:p w14:paraId="45D04D91" w14:textId="77777777" w:rsidR="002A0EC0" w:rsidRPr="00075EC4" w:rsidRDefault="002A0EC0">
      <w:pPr>
        <w:spacing w:after="120"/>
        <w:rPr>
          <w:lang w:val="en-GB"/>
        </w:rPr>
      </w:pPr>
    </w:p>
    <w:tbl>
      <w:tblPr>
        <w:tblW w:w="0" w:type="auto"/>
        <w:jc w:val="center"/>
        <w:tblBorders>
          <w:left w:val="single" w:sz="18" w:space="0" w:color="auto"/>
        </w:tblBorders>
        <w:tblLook w:val="04A0" w:firstRow="1" w:lastRow="0" w:firstColumn="1" w:lastColumn="0" w:noHBand="0" w:noVBand="1"/>
      </w:tblPr>
      <w:tblGrid>
        <w:gridCol w:w="9867"/>
      </w:tblGrid>
      <w:tr w:rsidR="009B1DCB" w:rsidRPr="00075EC4" w14:paraId="2510B27F" w14:textId="77777777" w:rsidTr="009B1DCB">
        <w:trPr>
          <w:jc w:val="center"/>
        </w:trPr>
        <w:tc>
          <w:tcPr>
            <w:tcW w:w="10224" w:type="dxa"/>
            <w:shd w:val="clear" w:color="auto" w:fill="F4F8FB"/>
          </w:tcPr>
          <w:p w14:paraId="633C8D97" w14:textId="77777777" w:rsidR="002A0EC0" w:rsidRPr="00075EC4" w:rsidRDefault="00301580">
            <w:pPr>
              <w:spacing w:after="40"/>
              <w:rPr>
                <w:color w:val="auto"/>
                <w:lang w:val="en-GB"/>
              </w:rPr>
            </w:pPr>
            <w:r w:rsidRPr="00075EC4">
              <w:rPr>
                <w:b/>
                <w:color w:val="auto"/>
                <w:sz w:val="22"/>
                <w:lang w:val="en-GB"/>
              </w:rPr>
              <w:t>Important</w:t>
            </w:r>
            <w:r w:rsidRPr="00075EC4">
              <w:rPr>
                <w:color w:val="auto"/>
                <w:sz w:val="18"/>
                <w:lang w:val="en-GB"/>
              </w:rPr>
              <w:br/>
            </w:r>
            <w:r w:rsidRPr="00075EC4">
              <w:rPr>
                <w:color w:val="auto"/>
                <w:sz w:val="20"/>
                <w:lang w:val="en-GB"/>
              </w:rPr>
              <w:t>Do not worry if you do not yet understand every Bash detail in this command block. Week 9 will develop scripting more carefully. In this lab, focus on the idea that command output can be captured into a repeatable evidence file.</w:t>
            </w:r>
          </w:p>
        </w:tc>
      </w:tr>
    </w:tbl>
    <w:p w14:paraId="6C036F61" w14:textId="77777777" w:rsidR="006442F9" w:rsidRPr="00075EC4" w:rsidRDefault="006442F9" w:rsidP="006442F9">
      <w:pPr>
        <w:spacing w:before="240"/>
        <w:rPr>
          <w:rFonts w:asciiTheme="minorBidi" w:eastAsia="Calibri" w:hAnsiTheme="minorBidi"/>
          <w:b/>
          <w:color w:val="auto"/>
          <w:sz w:val="22"/>
          <w:lang w:val="en-GB"/>
        </w:rPr>
      </w:pPr>
      <w:r w:rsidRPr="00075EC4">
        <w:rPr>
          <w:rFonts w:asciiTheme="minorBidi" w:eastAsia="Calibri" w:hAnsiTheme="minorBidi"/>
          <w:b/>
          <w:color w:val="auto"/>
          <w:sz w:val="22"/>
          <w:lang w:val="en-GB"/>
        </w:rPr>
        <w:lastRenderedPageBreak/>
        <w:t>Check your understanding</w:t>
      </w:r>
    </w:p>
    <w:p w14:paraId="5AD4CAD5"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What is the difference between &gt; and &gt;&gt; in this evidence task?</w:t>
      </w:r>
    </w:p>
    <w:p w14:paraId="30762B1E" w14:textId="769E4C1F" w:rsidR="002A0EC0" w:rsidRPr="00075EC4" w:rsidRDefault="00301580">
      <w:pPr>
        <w:spacing w:after="20"/>
        <w:rPr>
          <w:lang w:val="en-GB"/>
        </w:rPr>
      </w:pPr>
      <w:r w:rsidRPr="00075EC4">
        <w:rPr>
          <w:lang w:val="en-GB"/>
        </w:rPr>
        <w:t xml:space="preserve">Answer: </w:t>
      </w:r>
      <w:r w:rsidR="00A62FB0">
        <w:rPr>
          <w:rStyle w:val="HTMLCode"/>
          <w:rFonts w:eastAsia="Arial"/>
        </w:rPr>
        <w:t>&gt;</w:t>
      </w:r>
      <w:r w:rsidR="00A62FB0">
        <w:t xml:space="preserve"> creates or overwrites a file with new output, while </w:t>
      </w:r>
      <w:r w:rsidR="00A62FB0">
        <w:rPr>
          <w:rStyle w:val="HTMLCode"/>
          <w:rFonts w:eastAsia="Arial"/>
        </w:rPr>
        <w:t>&gt;&gt;</w:t>
      </w:r>
      <w:r w:rsidR="00A62FB0">
        <w:t xml:space="preserve"> adds new output to the end of an existing file without deleting the earlier evidence.</w:t>
      </w:r>
    </w:p>
    <w:p w14:paraId="4060DA4A"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Why is cat used at the end of the command sequence?</w:t>
      </w:r>
    </w:p>
    <w:p w14:paraId="5EA33228" w14:textId="50DEC8A5" w:rsidR="002A0EC0" w:rsidRPr="00075EC4" w:rsidRDefault="00301580">
      <w:pPr>
        <w:spacing w:after="20"/>
        <w:rPr>
          <w:lang w:val="en-GB"/>
        </w:rPr>
      </w:pPr>
      <w:r w:rsidRPr="00075EC4">
        <w:rPr>
          <w:lang w:val="en-GB"/>
        </w:rPr>
        <w:t xml:space="preserve">Answer: </w:t>
      </w:r>
      <w:r w:rsidR="00A62FB0">
        <w:rPr>
          <w:rStyle w:val="HTMLCode"/>
          <w:rFonts w:eastAsia="Arial"/>
        </w:rPr>
        <w:t>cat</w:t>
      </w:r>
      <w:r w:rsidR="00A62FB0">
        <w:t xml:space="preserve"> is used to display the contents of the evidence file so the captured outputs can be checked and shown as evidence.</w:t>
      </w:r>
    </w:p>
    <w:p w14:paraId="35C80A3D"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Part 5 — Interpret the evidence</w:t>
      </w:r>
    </w:p>
    <w:p w14:paraId="563D9A9A" w14:textId="77777777" w:rsidR="002A0EC0" w:rsidRPr="00075EC4" w:rsidRDefault="00301580">
      <w:pPr>
        <w:spacing w:after="120"/>
        <w:rPr>
          <w:sz w:val="22"/>
          <w:lang w:val="en-GB"/>
        </w:rPr>
      </w:pPr>
      <w:r w:rsidRPr="00075EC4">
        <w:rPr>
          <w:sz w:val="22"/>
          <w:lang w:val="en-GB"/>
        </w:rPr>
        <w:t>Complete the table below. The purpose is to move beyond screenshots and produce a short technical interpretation of what the evidence supports.</w:t>
      </w:r>
    </w:p>
    <w:tbl>
      <w:tblPr>
        <w:tblStyle w:val="TableGrid"/>
        <w:tblW w:w="0" w:type="auto"/>
        <w:jc w:val="center"/>
        <w:tblLook w:val="04A0" w:firstRow="1" w:lastRow="0" w:firstColumn="1" w:lastColumn="0" w:noHBand="0" w:noVBand="1"/>
      </w:tblPr>
      <w:tblGrid>
        <w:gridCol w:w="3021"/>
        <w:gridCol w:w="4115"/>
        <w:gridCol w:w="2744"/>
      </w:tblGrid>
      <w:tr w:rsidR="002A0EC0" w:rsidRPr="00075EC4" w14:paraId="76C75C21" w14:textId="77777777" w:rsidTr="005F72DC">
        <w:trPr>
          <w:cantSplit/>
          <w:tblHeader/>
          <w:jc w:val="center"/>
        </w:trPr>
        <w:tc>
          <w:tcPr>
            <w:tcW w:w="3408" w:type="dxa"/>
            <w:shd w:val="clear" w:color="auto" w:fill="DDEBF7"/>
            <w:vAlign w:val="center"/>
          </w:tcPr>
          <w:p w14:paraId="1460FAFC"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Evidence captured</w:t>
            </w:r>
          </w:p>
        </w:tc>
        <w:tc>
          <w:tcPr>
            <w:tcW w:w="3408" w:type="dxa"/>
            <w:shd w:val="clear" w:color="auto" w:fill="DDEBF7"/>
            <w:vAlign w:val="center"/>
          </w:tcPr>
          <w:p w14:paraId="678964BE"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What it shows</w:t>
            </w:r>
          </w:p>
        </w:tc>
        <w:tc>
          <w:tcPr>
            <w:tcW w:w="3408" w:type="dxa"/>
            <w:shd w:val="clear" w:color="auto" w:fill="DDEBF7"/>
            <w:vAlign w:val="center"/>
          </w:tcPr>
          <w:p w14:paraId="1CEACD01"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What it does not prove</w:t>
            </w:r>
          </w:p>
        </w:tc>
      </w:tr>
      <w:tr w:rsidR="002A0EC0" w:rsidRPr="00075EC4" w14:paraId="4C3896C3" w14:textId="77777777" w:rsidTr="005F72DC">
        <w:trPr>
          <w:cantSplit/>
          <w:jc w:val="center"/>
        </w:trPr>
        <w:tc>
          <w:tcPr>
            <w:tcW w:w="3408" w:type="dxa"/>
            <w:vAlign w:val="center"/>
          </w:tcPr>
          <w:p w14:paraId="592643BD" w14:textId="77777777" w:rsidR="002A0EC0" w:rsidRPr="00075EC4" w:rsidRDefault="00301580" w:rsidP="005F72DC">
            <w:pPr>
              <w:spacing w:after="40"/>
              <w:rPr>
                <w:sz w:val="20"/>
                <w:szCs w:val="20"/>
                <w:lang w:val="en-GB"/>
              </w:rPr>
            </w:pPr>
            <w:proofErr w:type="spellStart"/>
            <w:r w:rsidRPr="00075EC4">
              <w:rPr>
                <w:rFonts w:ascii="Consolas" w:hAnsi="Consolas" w:cs="Consolas"/>
                <w:sz w:val="20"/>
                <w:szCs w:val="20"/>
                <w:lang w:val="en-GB"/>
              </w:rPr>
              <w:t>whoami</w:t>
            </w:r>
            <w:proofErr w:type="spellEnd"/>
            <w:r w:rsidRPr="00075EC4">
              <w:rPr>
                <w:sz w:val="20"/>
                <w:szCs w:val="20"/>
                <w:lang w:val="en-GB"/>
              </w:rPr>
              <w:t xml:space="preserve"> output</w:t>
            </w:r>
          </w:p>
        </w:tc>
        <w:tc>
          <w:tcPr>
            <w:tcW w:w="3408" w:type="dxa"/>
            <w:vAlign w:val="center"/>
          </w:tcPr>
          <w:p w14:paraId="2C019D47" w14:textId="1EB05149" w:rsidR="002A0EC0" w:rsidRPr="00075EC4" w:rsidRDefault="001034FA" w:rsidP="005F72DC">
            <w:pPr>
              <w:spacing w:after="40"/>
              <w:rPr>
                <w:sz w:val="20"/>
                <w:szCs w:val="20"/>
                <w:lang w:val="en-GB"/>
              </w:rPr>
            </w:pPr>
            <w:r>
              <w:t xml:space="preserve">Shows the current logged-in user is </w:t>
            </w:r>
            <w:proofErr w:type="spellStart"/>
            <w:r>
              <w:rPr>
                <w:rStyle w:val="HTMLCode"/>
                <w:rFonts w:eastAsia="Arial"/>
              </w:rPr>
              <w:t>mihalykrich</w:t>
            </w:r>
            <w:proofErr w:type="spellEnd"/>
            <w:r>
              <w:t>.</w:t>
            </w:r>
          </w:p>
        </w:tc>
        <w:tc>
          <w:tcPr>
            <w:tcW w:w="3408" w:type="dxa"/>
            <w:vAlign w:val="center"/>
          </w:tcPr>
          <w:p w14:paraId="54FB6AAF" w14:textId="3B61CF1B" w:rsidR="002A0EC0" w:rsidRPr="00075EC4" w:rsidRDefault="00BF4805" w:rsidP="005F72DC">
            <w:pPr>
              <w:spacing w:after="40"/>
              <w:rPr>
                <w:sz w:val="20"/>
                <w:szCs w:val="20"/>
                <w:lang w:val="en-GB"/>
              </w:rPr>
            </w:pPr>
            <w:r>
              <w:t>It does not prove what permissions the user has or whether the user can perform administrator tasks.</w:t>
            </w:r>
          </w:p>
        </w:tc>
      </w:tr>
      <w:tr w:rsidR="002A0EC0" w:rsidRPr="00075EC4" w14:paraId="683314E0" w14:textId="77777777" w:rsidTr="005F72DC">
        <w:trPr>
          <w:cantSplit/>
          <w:jc w:val="center"/>
        </w:trPr>
        <w:tc>
          <w:tcPr>
            <w:tcW w:w="3408" w:type="dxa"/>
            <w:shd w:val="clear" w:color="auto" w:fill="F8FAFC"/>
            <w:vAlign w:val="center"/>
          </w:tcPr>
          <w:p w14:paraId="31FC92DA" w14:textId="77777777" w:rsidR="002A0EC0" w:rsidRPr="00075EC4" w:rsidRDefault="00301580" w:rsidP="005F72DC">
            <w:pPr>
              <w:spacing w:after="40"/>
              <w:rPr>
                <w:sz w:val="20"/>
                <w:szCs w:val="20"/>
                <w:lang w:val="en-GB"/>
              </w:rPr>
            </w:pPr>
            <w:proofErr w:type="spellStart"/>
            <w:r w:rsidRPr="00075EC4">
              <w:rPr>
                <w:rFonts w:ascii="Consolas" w:hAnsi="Consolas" w:cs="Consolas"/>
                <w:sz w:val="20"/>
                <w:szCs w:val="20"/>
                <w:lang w:val="en-GB"/>
              </w:rPr>
              <w:t>pwd</w:t>
            </w:r>
            <w:proofErr w:type="spellEnd"/>
            <w:r w:rsidRPr="00075EC4">
              <w:rPr>
                <w:sz w:val="20"/>
                <w:szCs w:val="20"/>
                <w:lang w:val="en-GB"/>
              </w:rPr>
              <w:t xml:space="preserve"> output</w:t>
            </w:r>
          </w:p>
        </w:tc>
        <w:tc>
          <w:tcPr>
            <w:tcW w:w="3408" w:type="dxa"/>
            <w:shd w:val="clear" w:color="auto" w:fill="F8FAFC"/>
            <w:vAlign w:val="center"/>
          </w:tcPr>
          <w:p w14:paraId="419A9122" w14:textId="5D30990E" w:rsidR="002A0EC0" w:rsidRPr="00075EC4" w:rsidRDefault="001034FA" w:rsidP="005F72DC">
            <w:pPr>
              <w:spacing w:after="40"/>
              <w:rPr>
                <w:sz w:val="20"/>
                <w:szCs w:val="20"/>
                <w:lang w:val="en-GB"/>
              </w:rPr>
            </w:pPr>
            <w:r>
              <w:t xml:space="preserve">Shows the working directory is </w:t>
            </w:r>
            <w:r>
              <w:rPr>
                <w:rStyle w:val="HTMLCode"/>
                <w:rFonts w:eastAsia="Arial"/>
              </w:rPr>
              <w:t>/Users/</w:t>
            </w:r>
            <w:proofErr w:type="spellStart"/>
            <w:r>
              <w:rPr>
                <w:rStyle w:val="HTMLCode"/>
                <w:rFonts w:eastAsia="Arial"/>
              </w:rPr>
              <w:t>mihalykrich</w:t>
            </w:r>
            <w:proofErr w:type="spellEnd"/>
            <w:r>
              <w:rPr>
                <w:rStyle w:val="HTMLCode"/>
                <w:rFonts w:eastAsia="Arial"/>
              </w:rPr>
              <w:t>/swe4303/week8</w:t>
            </w:r>
            <w:r>
              <w:t>.</w:t>
            </w:r>
          </w:p>
        </w:tc>
        <w:tc>
          <w:tcPr>
            <w:tcW w:w="3408" w:type="dxa"/>
            <w:shd w:val="clear" w:color="auto" w:fill="F8FAFC"/>
            <w:vAlign w:val="center"/>
          </w:tcPr>
          <w:p w14:paraId="61BE9A52" w14:textId="673E9060" w:rsidR="002A0EC0" w:rsidRPr="00075EC4" w:rsidRDefault="00BF4805" w:rsidP="005F72DC">
            <w:pPr>
              <w:spacing w:after="40"/>
              <w:rPr>
                <w:sz w:val="20"/>
                <w:szCs w:val="20"/>
                <w:lang w:val="en-GB"/>
              </w:rPr>
            </w:pPr>
            <w:r>
              <w:t>It does not prove that the correct files are present or that the task is complete.</w:t>
            </w:r>
          </w:p>
        </w:tc>
      </w:tr>
      <w:tr w:rsidR="002A0EC0" w:rsidRPr="00075EC4" w14:paraId="1A145474" w14:textId="77777777" w:rsidTr="005F72DC">
        <w:trPr>
          <w:cantSplit/>
          <w:jc w:val="center"/>
        </w:trPr>
        <w:tc>
          <w:tcPr>
            <w:tcW w:w="3408" w:type="dxa"/>
            <w:vAlign w:val="center"/>
          </w:tcPr>
          <w:p w14:paraId="0AB4D475" w14:textId="77777777" w:rsidR="002A0EC0" w:rsidRPr="00075EC4" w:rsidRDefault="00301580" w:rsidP="005F72DC">
            <w:pPr>
              <w:spacing w:after="40"/>
              <w:rPr>
                <w:sz w:val="20"/>
                <w:szCs w:val="20"/>
                <w:lang w:val="en-GB"/>
              </w:rPr>
            </w:pPr>
            <w:proofErr w:type="spellStart"/>
            <w:r w:rsidRPr="00075EC4">
              <w:rPr>
                <w:rFonts w:ascii="Consolas" w:hAnsi="Consolas" w:cs="Consolas"/>
                <w:sz w:val="20"/>
                <w:szCs w:val="20"/>
                <w:lang w:val="en-GB"/>
              </w:rPr>
              <w:t>uname</w:t>
            </w:r>
            <w:proofErr w:type="spellEnd"/>
            <w:r w:rsidRPr="00075EC4">
              <w:rPr>
                <w:rFonts w:ascii="Consolas" w:hAnsi="Consolas" w:cs="Consolas"/>
                <w:sz w:val="20"/>
                <w:szCs w:val="20"/>
                <w:lang w:val="en-GB"/>
              </w:rPr>
              <w:t xml:space="preserve"> -a</w:t>
            </w:r>
            <w:r w:rsidRPr="00075EC4">
              <w:rPr>
                <w:sz w:val="20"/>
                <w:szCs w:val="20"/>
                <w:lang w:val="en-GB"/>
              </w:rPr>
              <w:t xml:space="preserve"> output</w:t>
            </w:r>
          </w:p>
        </w:tc>
        <w:tc>
          <w:tcPr>
            <w:tcW w:w="3408" w:type="dxa"/>
            <w:vAlign w:val="center"/>
          </w:tcPr>
          <w:p w14:paraId="56474260" w14:textId="529B8184" w:rsidR="002A0EC0" w:rsidRPr="00075EC4" w:rsidRDefault="001034FA" w:rsidP="005F72DC">
            <w:pPr>
              <w:spacing w:after="40"/>
              <w:rPr>
                <w:sz w:val="20"/>
                <w:szCs w:val="20"/>
                <w:lang w:val="en-GB"/>
              </w:rPr>
            </w:pPr>
            <w:r>
              <w:t>Shows the operating system and kernel information: Darwin/macOS on ARM64 architecture.</w:t>
            </w:r>
          </w:p>
        </w:tc>
        <w:tc>
          <w:tcPr>
            <w:tcW w:w="3408" w:type="dxa"/>
            <w:vAlign w:val="center"/>
          </w:tcPr>
          <w:p w14:paraId="06CA4DB9" w14:textId="4737C073" w:rsidR="002A0EC0" w:rsidRPr="00075EC4" w:rsidRDefault="00BF4805" w:rsidP="005F72DC">
            <w:pPr>
              <w:spacing w:after="40"/>
              <w:rPr>
                <w:sz w:val="20"/>
                <w:szCs w:val="20"/>
                <w:lang w:val="en-GB"/>
              </w:rPr>
            </w:pPr>
            <w:r>
              <w:t>It does not prove that the system is fully updated, secure, or correctly configured.</w:t>
            </w:r>
          </w:p>
        </w:tc>
      </w:tr>
      <w:tr w:rsidR="002A0EC0" w:rsidRPr="00075EC4" w14:paraId="20C33CB4" w14:textId="77777777" w:rsidTr="005F72DC">
        <w:trPr>
          <w:cantSplit/>
          <w:jc w:val="center"/>
        </w:trPr>
        <w:tc>
          <w:tcPr>
            <w:tcW w:w="3408" w:type="dxa"/>
            <w:shd w:val="clear" w:color="auto" w:fill="F8FAFC"/>
            <w:vAlign w:val="center"/>
          </w:tcPr>
          <w:p w14:paraId="18F899FE" w14:textId="77777777" w:rsidR="002A0EC0" w:rsidRPr="00075EC4" w:rsidRDefault="00301580" w:rsidP="005F72DC">
            <w:pPr>
              <w:spacing w:after="40"/>
              <w:rPr>
                <w:sz w:val="20"/>
                <w:szCs w:val="20"/>
                <w:lang w:val="en-GB"/>
              </w:rPr>
            </w:pPr>
            <w:r w:rsidRPr="00075EC4">
              <w:rPr>
                <w:rFonts w:ascii="Consolas" w:hAnsi="Consolas" w:cs="Consolas"/>
                <w:sz w:val="20"/>
                <w:szCs w:val="20"/>
                <w:lang w:val="en-GB"/>
              </w:rPr>
              <w:t>bash --version</w:t>
            </w:r>
            <w:r w:rsidRPr="00075EC4">
              <w:rPr>
                <w:sz w:val="20"/>
                <w:szCs w:val="20"/>
                <w:lang w:val="en-GB"/>
              </w:rPr>
              <w:t xml:space="preserve"> output</w:t>
            </w:r>
          </w:p>
        </w:tc>
        <w:tc>
          <w:tcPr>
            <w:tcW w:w="3408" w:type="dxa"/>
            <w:shd w:val="clear" w:color="auto" w:fill="F8FAFC"/>
            <w:vAlign w:val="center"/>
          </w:tcPr>
          <w:p w14:paraId="1438736D" w14:textId="6D5E3E27" w:rsidR="002A0EC0" w:rsidRPr="00075EC4" w:rsidRDefault="001034FA" w:rsidP="005F72DC">
            <w:pPr>
              <w:spacing w:after="40"/>
              <w:rPr>
                <w:sz w:val="20"/>
                <w:szCs w:val="20"/>
                <w:lang w:val="en-GB"/>
              </w:rPr>
            </w:pPr>
            <w:r>
              <w:t>Shows the Bash version being used: GNU bash 3.2.57.</w:t>
            </w:r>
          </w:p>
        </w:tc>
        <w:tc>
          <w:tcPr>
            <w:tcW w:w="3408" w:type="dxa"/>
            <w:shd w:val="clear" w:color="auto" w:fill="F8FAFC"/>
            <w:vAlign w:val="center"/>
          </w:tcPr>
          <w:p w14:paraId="54B0E162" w14:textId="7C9E532C" w:rsidR="002A0EC0" w:rsidRPr="00075EC4" w:rsidRDefault="00BF4805" w:rsidP="005F72DC">
            <w:pPr>
              <w:spacing w:after="40"/>
              <w:rPr>
                <w:sz w:val="20"/>
                <w:szCs w:val="20"/>
                <w:lang w:val="en-GB"/>
              </w:rPr>
            </w:pPr>
            <w:r>
              <w:t>It does not prove that every shell script will run correctly or that Bash is configured securely.</w:t>
            </w:r>
          </w:p>
        </w:tc>
      </w:tr>
      <w:tr w:rsidR="002A0EC0" w:rsidRPr="00075EC4" w14:paraId="320DC9EE" w14:textId="77777777" w:rsidTr="005F72DC">
        <w:trPr>
          <w:cantSplit/>
          <w:jc w:val="center"/>
        </w:trPr>
        <w:tc>
          <w:tcPr>
            <w:tcW w:w="3408" w:type="dxa"/>
            <w:vAlign w:val="center"/>
          </w:tcPr>
          <w:p w14:paraId="7CFC7F88" w14:textId="77777777" w:rsidR="002A0EC0" w:rsidRPr="00075EC4" w:rsidRDefault="00301580" w:rsidP="005F72DC">
            <w:pPr>
              <w:spacing w:after="40"/>
              <w:rPr>
                <w:sz w:val="20"/>
                <w:szCs w:val="20"/>
                <w:lang w:val="en-GB"/>
              </w:rPr>
            </w:pPr>
            <w:proofErr w:type="spellStart"/>
            <w:r w:rsidRPr="00075EC4">
              <w:rPr>
                <w:rFonts w:ascii="Consolas" w:hAnsi="Consolas" w:cs="Consolas"/>
                <w:sz w:val="20"/>
                <w:szCs w:val="20"/>
                <w:lang w:val="en-GB"/>
              </w:rPr>
              <w:t>ps</w:t>
            </w:r>
            <w:proofErr w:type="spellEnd"/>
            <w:r w:rsidRPr="00075EC4">
              <w:rPr>
                <w:rFonts w:ascii="Consolas" w:hAnsi="Consolas" w:cs="Consolas"/>
                <w:sz w:val="20"/>
                <w:szCs w:val="20"/>
                <w:lang w:val="en-GB"/>
              </w:rPr>
              <w:t xml:space="preserve"> -</w:t>
            </w:r>
            <w:proofErr w:type="spellStart"/>
            <w:r w:rsidRPr="00075EC4">
              <w:rPr>
                <w:rFonts w:ascii="Consolas" w:hAnsi="Consolas" w:cs="Consolas"/>
                <w:sz w:val="20"/>
                <w:szCs w:val="20"/>
                <w:lang w:val="en-GB"/>
              </w:rPr>
              <w:t>ef</w:t>
            </w:r>
            <w:proofErr w:type="spellEnd"/>
            <w:r w:rsidRPr="00075EC4">
              <w:rPr>
                <w:rFonts w:ascii="Consolas" w:hAnsi="Consolas" w:cs="Consolas"/>
                <w:sz w:val="20"/>
                <w:szCs w:val="20"/>
                <w:lang w:val="en-GB"/>
              </w:rPr>
              <w:t xml:space="preserve"> | head</w:t>
            </w:r>
            <w:r w:rsidRPr="00075EC4">
              <w:rPr>
                <w:sz w:val="20"/>
                <w:szCs w:val="20"/>
                <w:lang w:val="en-GB"/>
              </w:rPr>
              <w:t xml:space="preserve"> output</w:t>
            </w:r>
          </w:p>
        </w:tc>
        <w:tc>
          <w:tcPr>
            <w:tcW w:w="3408" w:type="dxa"/>
            <w:vAlign w:val="center"/>
          </w:tcPr>
          <w:p w14:paraId="7DB582CF" w14:textId="20C0C918" w:rsidR="002A0EC0" w:rsidRPr="00075EC4" w:rsidRDefault="001034FA" w:rsidP="005F72DC">
            <w:pPr>
              <w:spacing w:after="40"/>
              <w:rPr>
                <w:sz w:val="20"/>
                <w:szCs w:val="20"/>
                <w:lang w:val="en-GB"/>
              </w:rPr>
            </w:pPr>
            <w:r>
              <w:t xml:space="preserve">Shows a sample of running system processes, including services such as </w:t>
            </w:r>
            <w:proofErr w:type="spellStart"/>
            <w:r>
              <w:rPr>
                <w:rStyle w:val="HTMLCode"/>
                <w:rFonts w:eastAsia="Arial"/>
              </w:rPr>
              <w:t>launchd</w:t>
            </w:r>
            <w:proofErr w:type="spellEnd"/>
            <w:r>
              <w:t xml:space="preserve">, </w:t>
            </w:r>
            <w:proofErr w:type="spellStart"/>
            <w:r>
              <w:rPr>
                <w:rStyle w:val="HTMLCode"/>
                <w:rFonts w:eastAsia="Arial"/>
              </w:rPr>
              <w:t>logd</w:t>
            </w:r>
            <w:proofErr w:type="spellEnd"/>
            <w:r>
              <w:t xml:space="preserve">, and </w:t>
            </w:r>
            <w:proofErr w:type="spellStart"/>
            <w:r>
              <w:rPr>
                <w:rStyle w:val="HTMLCode"/>
                <w:rFonts w:eastAsia="Arial"/>
              </w:rPr>
              <w:t>configd</w:t>
            </w:r>
            <w:proofErr w:type="spellEnd"/>
            <w:r>
              <w:t>.</w:t>
            </w:r>
          </w:p>
        </w:tc>
        <w:tc>
          <w:tcPr>
            <w:tcW w:w="3408" w:type="dxa"/>
            <w:vAlign w:val="center"/>
          </w:tcPr>
          <w:p w14:paraId="37682986" w14:textId="2BD66D5A" w:rsidR="002A0EC0" w:rsidRPr="00075EC4" w:rsidRDefault="00BF4805" w:rsidP="005F72DC">
            <w:pPr>
              <w:spacing w:after="40"/>
              <w:rPr>
                <w:sz w:val="20"/>
                <w:szCs w:val="20"/>
                <w:lang w:val="en-GB"/>
              </w:rPr>
            </w:pPr>
            <w:r>
              <w:t>It does not prove that all services are configured correctly or working as intended.</w:t>
            </w:r>
          </w:p>
        </w:tc>
      </w:tr>
      <w:tr w:rsidR="002A0EC0" w:rsidRPr="00075EC4" w14:paraId="686CD20C" w14:textId="77777777" w:rsidTr="005F72DC">
        <w:trPr>
          <w:cantSplit/>
          <w:jc w:val="center"/>
        </w:trPr>
        <w:tc>
          <w:tcPr>
            <w:tcW w:w="3408" w:type="dxa"/>
            <w:shd w:val="clear" w:color="auto" w:fill="F8FAFC"/>
            <w:vAlign w:val="center"/>
          </w:tcPr>
          <w:p w14:paraId="5608778A" w14:textId="77777777" w:rsidR="002A0EC0" w:rsidRPr="00075EC4" w:rsidRDefault="00301580" w:rsidP="005F72DC">
            <w:pPr>
              <w:spacing w:after="40"/>
              <w:rPr>
                <w:sz w:val="20"/>
                <w:szCs w:val="20"/>
                <w:lang w:val="en-GB"/>
              </w:rPr>
            </w:pPr>
            <w:r w:rsidRPr="00075EC4">
              <w:rPr>
                <w:sz w:val="20"/>
                <w:szCs w:val="20"/>
                <w:lang w:val="en-GB"/>
              </w:rPr>
              <w:t>week8_os_evidence.txt</w:t>
            </w:r>
          </w:p>
        </w:tc>
        <w:tc>
          <w:tcPr>
            <w:tcW w:w="3408" w:type="dxa"/>
            <w:shd w:val="clear" w:color="auto" w:fill="F8FAFC"/>
            <w:vAlign w:val="center"/>
          </w:tcPr>
          <w:p w14:paraId="1DDEDF4C" w14:textId="2EADD889" w:rsidR="002A0EC0" w:rsidRPr="00075EC4" w:rsidRDefault="001034FA" w:rsidP="005F72DC">
            <w:pPr>
              <w:spacing w:after="40"/>
              <w:rPr>
                <w:sz w:val="20"/>
                <w:szCs w:val="20"/>
                <w:lang w:val="en-GB"/>
              </w:rPr>
            </w:pPr>
            <w:r>
              <w:t>Shows that the command outputs were collected into one evidence file with user, directory, date, system, Bash, and process information.</w:t>
            </w:r>
          </w:p>
        </w:tc>
        <w:tc>
          <w:tcPr>
            <w:tcW w:w="3408" w:type="dxa"/>
            <w:shd w:val="clear" w:color="auto" w:fill="F8FAFC"/>
            <w:vAlign w:val="center"/>
          </w:tcPr>
          <w:p w14:paraId="0A292B3F" w14:textId="2C0B7FFE" w:rsidR="002A0EC0" w:rsidRPr="00075EC4" w:rsidRDefault="00BF4805" w:rsidP="005F72DC">
            <w:pPr>
              <w:spacing w:after="40"/>
              <w:rPr>
                <w:sz w:val="20"/>
                <w:szCs w:val="20"/>
                <w:lang w:val="en-GB"/>
              </w:rPr>
            </w:pPr>
            <w:r>
              <w:t>It does not prove the whole system has been fully audited or that there are no faults/security issues.</w:t>
            </w:r>
          </w:p>
        </w:tc>
      </w:tr>
    </w:tbl>
    <w:p w14:paraId="31C2FF1C" w14:textId="77777777" w:rsidR="002A0EC0" w:rsidRPr="00075EC4" w:rsidRDefault="002A0EC0">
      <w:pPr>
        <w:spacing w:after="120"/>
        <w:rPr>
          <w:lang w:val="en-GB"/>
        </w:rPr>
      </w:pPr>
    </w:p>
    <w:tbl>
      <w:tblPr>
        <w:tblW w:w="0" w:type="auto"/>
        <w:jc w:val="center"/>
        <w:tblBorders>
          <w:left w:val="single" w:sz="18" w:space="0" w:color="auto"/>
        </w:tblBorders>
        <w:tblLook w:val="04A0" w:firstRow="1" w:lastRow="0" w:firstColumn="1" w:lastColumn="0" w:noHBand="0" w:noVBand="1"/>
      </w:tblPr>
      <w:tblGrid>
        <w:gridCol w:w="9867"/>
      </w:tblGrid>
      <w:tr w:rsidR="009B1DCB" w:rsidRPr="00075EC4" w14:paraId="41021C29" w14:textId="77777777" w:rsidTr="009B1DCB">
        <w:trPr>
          <w:jc w:val="center"/>
        </w:trPr>
        <w:tc>
          <w:tcPr>
            <w:tcW w:w="10224" w:type="dxa"/>
            <w:shd w:val="clear" w:color="auto" w:fill="F4F8FB"/>
          </w:tcPr>
          <w:p w14:paraId="20C1AC77" w14:textId="77777777" w:rsidR="002A0EC0" w:rsidRPr="00075EC4" w:rsidRDefault="00301580">
            <w:pPr>
              <w:spacing w:after="40"/>
              <w:rPr>
                <w:color w:val="auto"/>
                <w:lang w:val="en-GB"/>
              </w:rPr>
            </w:pPr>
            <w:r w:rsidRPr="00075EC4">
              <w:rPr>
                <w:b/>
                <w:color w:val="auto"/>
                <w:sz w:val="22"/>
                <w:lang w:val="en-GB"/>
              </w:rPr>
              <w:t>Evidence standard</w:t>
            </w:r>
            <w:r w:rsidRPr="00075EC4">
              <w:rPr>
                <w:color w:val="auto"/>
                <w:sz w:val="18"/>
                <w:lang w:val="en-GB"/>
              </w:rPr>
              <w:br/>
            </w:r>
            <w:r w:rsidRPr="00075EC4">
              <w:rPr>
                <w:color w:val="auto"/>
                <w:sz w:val="20"/>
                <w:lang w:val="en-GB"/>
              </w:rPr>
              <w:t>Strong evidence does not over-claim. It connects the command used, the output produced, the interpretation made, and the limitation recognised.</w:t>
            </w:r>
          </w:p>
        </w:tc>
      </w:tr>
    </w:tbl>
    <w:p w14:paraId="08FF1CF3" w14:textId="77777777" w:rsidR="002A0EC0" w:rsidRPr="00075EC4" w:rsidRDefault="002A0EC0">
      <w:pPr>
        <w:spacing w:after="120"/>
        <w:rPr>
          <w:lang w:val="en-GB"/>
        </w:rPr>
      </w:pPr>
    </w:p>
    <w:p w14:paraId="3E0657C4"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Part 6 — PID/PPID interpretation activity</w:t>
      </w:r>
    </w:p>
    <w:p w14:paraId="1461CA9B" w14:textId="77777777" w:rsidR="002A0EC0" w:rsidRPr="00075EC4" w:rsidRDefault="00301580">
      <w:pPr>
        <w:spacing w:after="120"/>
        <w:rPr>
          <w:sz w:val="22"/>
          <w:lang w:val="en-GB"/>
        </w:rPr>
      </w:pPr>
      <w:r w:rsidRPr="00075EC4">
        <w:rPr>
          <w:sz w:val="22"/>
          <w:lang w:val="en-GB"/>
        </w:rPr>
        <w:t>Read the controlled output extract below and answer the questions. This is sample output for interpretation; do not type it into the shell as a command. The extract is simplified so that the process relationship is easier to see.</w:t>
      </w:r>
    </w:p>
    <w:p w14:paraId="06A64BF8" w14:textId="77777777" w:rsidR="002A0EC0" w:rsidRPr="00075EC4" w:rsidRDefault="00301580" w:rsidP="005F72DC">
      <w:pPr>
        <w:shd w:val="clear" w:color="auto" w:fill="EEF2F7"/>
        <w:spacing w:before="80" w:after="160"/>
        <w:ind w:left="216" w:right="109"/>
        <w:rPr>
          <w:sz w:val="20"/>
          <w:szCs w:val="20"/>
          <w:lang w:val="en-GB"/>
        </w:rPr>
      </w:pPr>
      <w:r w:rsidRPr="00075EC4">
        <w:rPr>
          <w:rFonts w:ascii="Consolas" w:eastAsia="Consolas" w:hAnsi="Consolas"/>
          <w:sz w:val="20"/>
          <w:szCs w:val="20"/>
          <w:lang w:val="en-GB"/>
        </w:rPr>
        <w:lastRenderedPageBreak/>
        <w:t xml:space="preserve">UID       PID   </w:t>
      </w:r>
      <w:proofErr w:type="gramStart"/>
      <w:r w:rsidRPr="00075EC4">
        <w:rPr>
          <w:rFonts w:ascii="Consolas" w:eastAsia="Consolas" w:hAnsi="Consolas"/>
          <w:sz w:val="20"/>
          <w:szCs w:val="20"/>
          <w:lang w:val="en-GB"/>
        </w:rPr>
        <w:t>PPID  CMD</w:t>
      </w:r>
      <w:proofErr w:type="gramEnd"/>
      <w:r w:rsidRPr="00075EC4">
        <w:rPr>
          <w:rFonts w:ascii="Consolas" w:eastAsia="Consolas" w:hAnsi="Consolas"/>
          <w:sz w:val="20"/>
          <w:szCs w:val="20"/>
          <w:lang w:val="en-GB"/>
        </w:rPr>
        <w:br/>
      </w:r>
      <w:proofErr w:type="gramStart"/>
      <w:r w:rsidRPr="00075EC4">
        <w:rPr>
          <w:rFonts w:ascii="Consolas" w:eastAsia="Consolas" w:hAnsi="Consolas"/>
          <w:sz w:val="20"/>
          <w:szCs w:val="20"/>
          <w:lang w:val="en-GB"/>
        </w:rPr>
        <w:t>student  2010</w:t>
      </w:r>
      <w:proofErr w:type="gramEnd"/>
      <w:r w:rsidRPr="00075EC4">
        <w:rPr>
          <w:rFonts w:ascii="Consolas" w:eastAsia="Consolas" w:hAnsi="Consolas"/>
          <w:sz w:val="20"/>
          <w:szCs w:val="20"/>
          <w:lang w:val="en-GB"/>
        </w:rPr>
        <w:t xml:space="preserve">  </w:t>
      </w:r>
      <w:proofErr w:type="gramStart"/>
      <w:r w:rsidRPr="00075EC4">
        <w:rPr>
          <w:rFonts w:ascii="Consolas" w:eastAsia="Consolas" w:hAnsi="Consolas"/>
          <w:sz w:val="20"/>
          <w:szCs w:val="20"/>
          <w:lang w:val="en-GB"/>
        </w:rPr>
        <w:t>1998  bash</w:t>
      </w:r>
      <w:proofErr w:type="gramEnd"/>
      <w:r w:rsidRPr="00075EC4">
        <w:rPr>
          <w:rFonts w:ascii="Consolas" w:eastAsia="Consolas" w:hAnsi="Consolas"/>
          <w:sz w:val="20"/>
          <w:szCs w:val="20"/>
          <w:lang w:val="en-GB"/>
        </w:rPr>
        <w:br/>
      </w:r>
      <w:proofErr w:type="gramStart"/>
      <w:r w:rsidRPr="00075EC4">
        <w:rPr>
          <w:rFonts w:ascii="Consolas" w:eastAsia="Consolas" w:hAnsi="Consolas"/>
          <w:sz w:val="20"/>
          <w:szCs w:val="20"/>
          <w:lang w:val="en-GB"/>
        </w:rPr>
        <w:t>student  2044</w:t>
      </w:r>
      <w:proofErr w:type="gramEnd"/>
      <w:r w:rsidRPr="00075EC4">
        <w:rPr>
          <w:rFonts w:ascii="Consolas" w:eastAsia="Consolas" w:hAnsi="Consolas"/>
          <w:sz w:val="20"/>
          <w:szCs w:val="20"/>
          <w:lang w:val="en-GB"/>
        </w:rPr>
        <w:t xml:space="preserve">  </w:t>
      </w:r>
      <w:proofErr w:type="gramStart"/>
      <w:r w:rsidRPr="00075EC4">
        <w:rPr>
          <w:rFonts w:ascii="Consolas" w:eastAsia="Consolas" w:hAnsi="Consolas"/>
          <w:sz w:val="20"/>
          <w:szCs w:val="20"/>
          <w:lang w:val="en-GB"/>
        </w:rPr>
        <w:t>2010  ./check_system.sh</w:t>
      </w:r>
      <w:proofErr w:type="gramEnd"/>
      <w:r w:rsidRPr="00075EC4">
        <w:rPr>
          <w:rFonts w:ascii="Consolas" w:eastAsia="Consolas" w:hAnsi="Consolas"/>
          <w:sz w:val="20"/>
          <w:szCs w:val="20"/>
          <w:lang w:val="en-GB"/>
        </w:rPr>
        <w:br/>
      </w:r>
      <w:proofErr w:type="gramStart"/>
      <w:r w:rsidRPr="00075EC4">
        <w:rPr>
          <w:rFonts w:ascii="Consolas" w:eastAsia="Consolas" w:hAnsi="Consolas"/>
          <w:sz w:val="20"/>
          <w:szCs w:val="20"/>
          <w:lang w:val="en-GB"/>
        </w:rPr>
        <w:t>student  2048</w:t>
      </w:r>
      <w:proofErr w:type="gramEnd"/>
      <w:r w:rsidRPr="00075EC4">
        <w:rPr>
          <w:rFonts w:ascii="Consolas" w:eastAsia="Consolas" w:hAnsi="Consolas"/>
          <w:sz w:val="20"/>
          <w:szCs w:val="20"/>
          <w:lang w:val="en-GB"/>
        </w:rPr>
        <w:t xml:space="preserve">  </w:t>
      </w:r>
      <w:proofErr w:type="gramStart"/>
      <w:r w:rsidRPr="00075EC4">
        <w:rPr>
          <w:rFonts w:ascii="Consolas" w:eastAsia="Consolas" w:hAnsi="Consolas"/>
          <w:sz w:val="20"/>
          <w:szCs w:val="20"/>
          <w:lang w:val="en-GB"/>
        </w:rPr>
        <w:t xml:space="preserve">2044  </w:t>
      </w:r>
      <w:proofErr w:type="spellStart"/>
      <w:r w:rsidRPr="00075EC4">
        <w:rPr>
          <w:rFonts w:ascii="Consolas" w:eastAsia="Consolas" w:hAnsi="Consolas"/>
          <w:sz w:val="20"/>
          <w:szCs w:val="20"/>
          <w:lang w:val="en-GB"/>
        </w:rPr>
        <w:t>ps</w:t>
      </w:r>
      <w:proofErr w:type="spellEnd"/>
      <w:proofErr w:type="gramEnd"/>
      <w:r w:rsidRPr="00075EC4">
        <w:rPr>
          <w:rFonts w:ascii="Consolas" w:eastAsia="Consolas" w:hAnsi="Consolas"/>
          <w:sz w:val="20"/>
          <w:szCs w:val="20"/>
          <w:lang w:val="en-GB"/>
        </w:rPr>
        <w:t xml:space="preserve"> -</w:t>
      </w:r>
      <w:proofErr w:type="spellStart"/>
      <w:r w:rsidRPr="00075EC4">
        <w:rPr>
          <w:rFonts w:ascii="Consolas" w:eastAsia="Consolas" w:hAnsi="Consolas"/>
          <w:sz w:val="20"/>
          <w:szCs w:val="20"/>
          <w:lang w:val="en-GB"/>
        </w:rPr>
        <w:t>ef</w:t>
      </w:r>
      <w:proofErr w:type="spellEnd"/>
    </w:p>
    <w:p w14:paraId="34BD0A4A" w14:textId="77777777" w:rsidR="006442F9" w:rsidRPr="00075EC4" w:rsidRDefault="006442F9" w:rsidP="006442F9">
      <w:pPr>
        <w:spacing w:before="240"/>
        <w:rPr>
          <w:rFonts w:asciiTheme="minorBidi" w:eastAsia="Calibri" w:hAnsiTheme="minorBidi"/>
          <w:b/>
          <w:sz w:val="22"/>
          <w:lang w:val="en-GB"/>
        </w:rPr>
      </w:pPr>
      <w:r w:rsidRPr="00075EC4">
        <w:rPr>
          <w:rFonts w:asciiTheme="minorBidi" w:eastAsia="Calibri" w:hAnsiTheme="minorBidi"/>
          <w:b/>
          <w:sz w:val="22"/>
          <w:lang w:val="en-GB"/>
        </w:rPr>
        <w:t>Check your understanding</w:t>
      </w:r>
    </w:p>
    <w:p w14:paraId="53407E44"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Which process is the Bash shell?</w:t>
      </w:r>
    </w:p>
    <w:p w14:paraId="6C38D82F" w14:textId="64779648" w:rsidR="002A0EC0" w:rsidRPr="00075EC4" w:rsidRDefault="00301580">
      <w:pPr>
        <w:spacing w:after="20"/>
        <w:rPr>
          <w:lang w:val="en-GB"/>
        </w:rPr>
      </w:pPr>
      <w:r w:rsidRPr="00075EC4">
        <w:rPr>
          <w:lang w:val="en-GB"/>
        </w:rPr>
        <w:t xml:space="preserve">Answer: </w:t>
      </w:r>
      <w:r w:rsidR="00EB1B5D">
        <w:rPr>
          <w:lang w:val="en-GB"/>
        </w:rPr>
        <w:t>2010</w:t>
      </w:r>
    </w:p>
    <w:p w14:paraId="5BCA68FA"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Which process appears to be the script?</w:t>
      </w:r>
    </w:p>
    <w:p w14:paraId="7F2A19DB" w14:textId="4C966C0F" w:rsidR="002A0EC0" w:rsidRPr="00075EC4" w:rsidRDefault="00301580">
      <w:pPr>
        <w:spacing w:after="20"/>
        <w:rPr>
          <w:lang w:val="en-GB"/>
        </w:rPr>
      </w:pPr>
      <w:r w:rsidRPr="00075EC4">
        <w:rPr>
          <w:lang w:val="en-GB"/>
        </w:rPr>
        <w:t xml:space="preserve">Answer: </w:t>
      </w:r>
      <w:r w:rsidR="00EB1B5D">
        <w:rPr>
          <w:lang w:val="en-GB"/>
        </w:rPr>
        <w:t>2044</w:t>
      </w:r>
    </w:p>
    <w:p w14:paraId="0D2EDB00"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 xml:space="preserve">Which process appears to be the </w:t>
      </w:r>
      <w:proofErr w:type="spellStart"/>
      <w:r w:rsidRPr="00075EC4">
        <w:rPr>
          <w:rFonts w:asciiTheme="minorBidi" w:hAnsiTheme="minorBidi"/>
          <w:b/>
          <w:color w:val="auto"/>
          <w:sz w:val="22"/>
          <w:lang w:val="en-GB"/>
        </w:rPr>
        <w:t>ps</w:t>
      </w:r>
      <w:proofErr w:type="spellEnd"/>
      <w:r w:rsidRPr="00075EC4">
        <w:rPr>
          <w:rFonts w:asciiTheme="minorBidi" w:hAnsiTheme="minorBidi"/>
          <w:b/>
          <w:color w:val="auto"/>
          <w:sz w:val="22"/>
          <w:lang w:val="en-GB"/>
        </w:rPr>
        <w:t xml:space="preserve"> -</w:t>
      </w:r>
      <w:proofErr w:type="spellStart"/>
      <w:r w:rsidRPr="00075EC4">
        <w:rPr>
          <w:rFonts w:asciiTheme="minorBidi" w:hAnsiTheme="minorBidi"/>
          <w:b/>
          <w:color w:val="auto"/>
          <w:sz w:val="22"/>
          <w:lang w:val="en-GB"/>
        </w:rPr>
        <w:t>ef</w:t>
      </w:r>
      <w:proofErr w:type="spellEnd"/>
      <w:r w:rsidRPr="00075EC4">
        <w:rPr>
          <w:rFonts w:asciiTheme="minorBidi" w:hAnsiTheme="minorBidi"/>
          <w:b/>
          <w:color w:val="auto"/>
          <w:sz w:val="22"/>
          <w:lang w:val="en-GB"/>
        </w:rPr>
        <w:t xml:space="preserve"> command?</w:t>
      </w:r>
    </w:p>
    <w:p w14:paraId="59944CF7" w14:textId="2C0491C0" w:rsidR="002A0EC0" w:rsidRPr="00075EC4" w:rsidRDefault="00301580">
      <w:pPr>
        <w:spacing w:after="20"/>
        <w:rPr>
          <w:lang w:val="en-GB"/>
        </w:rPr>
      </w:pPr>
      <w:r w:rsidRPr="00075EC4">
        <w:rPr>
          <w:lang w:val="en-GB"/>
        </w:rPr>
        <w:t xml:space="preserve">Answer: </w:t>
      </w:r>
      <w:r w:rsidR="00EB1B5D">
        <w:rPr>
          <w:lang w:val="en-GB"/>
        </w:rPr>
        <w:t>2048</w:t>
      </w:r>
    </w:p>
    <w:p w14:paraId="295981E3"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What does the PPID relationship suggest?</w:t>
      </w:r>
    </w:p>
    <w:p w14:paraId="69D8B95A" w14:textId="1D05494D" w:rsidR="002A0EC0" w:rsidRPr="00075EC4" w:rsidRDefault="00301580">
      <w:pPr>
        <w:spacing w:after="20"/>
        <w:rPr>
          <w:lang w:val="en-GB"/>
        </w:rPr>
      </w:pPr>
      <w:r w:rsidRPr="00075EC4">
        <w:rPr>
          <w:lang w:val="en-GB"/>
        </w:rPr>
        <w:t xml:space="preserve">Answer: </w:t>
      </w:r>
      <w:r w:rsidR="00B653DE">
        <w:t xml:space="preserve">It suggests a parent-child process relationship. The Bash shell started the script, and the script then started the </w:t>
      </w:r>
      <w:proofErr w:type="spellStart"/>
      <w:r w:rsidR="00B653DE">
        <w:rPr>
          <w:rStyle w:val="HTMLCode"/>
          <w:rFonts w:eastAsia="Arial"/>
        </w:rPr>
        <w:t>ps</w:t>
      </w:r>
      <w:proofErr w:type="spellEnd"/>
      <w:r w:rsidR="00B653DE">
        <w:rPr>
          <w:rStyle w:val="HTMLCode"/>
          <w:rFonts w:eastAsia="Arial"/>
        </w:rPr>
        <w:t xml:space="preserve"> -</w:t>
      </w:r>
      <w:proofErr w:type="spellStart"/>
      <w:r w:rsidR="00B653DE">
        <w:rPr>
          <w:rStyle w:val="HTMLCode"/>
          <w:rFonts w:eastAsia="Arial"/>
        </w:rPr>
        <w:t>ef</w:t>
      </w:r>
      <w:proofErr w:type="spellEnd"/>
      <w:r w:rsidR="00B653DE">
        <w:t xml:space="preserve"> command.</w:t>
      </w:r>
    </w:p>
    <w:p w14:paraId="3A4BB45F" w14:textId="77777777" w:rsidR="002A0EC0" w:rsidRPr="00075EC4" w:rsidRDefault="00301580" w:rsidP="009B1DCB">
      <w:pPr>
        <w:spacing w:before="200" w:after="120"/>
        <w:rPr>
          <w:rFonts w:asciiTheme="minorBidi" w:hAnsiTheme="minorBidi"/>
          <w:b/>
          <w:color w:val="auto"/>
          <w:sz w:val="22"/>
          <w:lang w:val="en-GB"/>
        </w:rPr>
      </w:pPr>
      <w:r w:rsidRPr="00075EC4">
        <w:rPr>
          <w:rFonts w:asciiTheme="minorBidi" w:hAnsiTheme="minorBidi"/>
          <w:b/>
          <w:color w:val="auto"/>
          <w:sz w:val="22"/>
          <w:lang w:val="en-GB"/>
        </w:rPr>
        <w:t>What would be unsafe to claim from this evidence alone?</w:t>
      </w:r>
    </w:p>
    <w:p w14:paraId="055371F6" w14:textId="19C6759C" w:rsidR="002A0EC0" w:rsidRPr="00075EC4" w:rsidRDefault="00301580">
      <w:pPr>
        <w:spacing w:after="20"/>
        <w:rPr>
          <w:lang w:val="en-GB"/>
        </w:rPr>
      </w:pPr>
      <w:r w:rsidRPr="00075EC4">
        <w:rPr>
          <w:lang w:val="en-GB"/>
        </w:rPr>
        <w:t xml:space="preserve">Answer: </w:t>
      </w:r>
      <w:r w:rsidR="00B653DE">
        <w:t>It would be unsafe to claim that the whole system is correctly configured, secure, or fully working just because these processes are visible.</w:t>
      </w:r>
    </w:p>
    <w:p w14:paraId="6D47AED9"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Part 7 — Short written interpretation</w:t>
      </w:r>
    </w:p>
    <w:p w14:paraId="720BBBC8" w14:textId="77777777" w:rsidR="002A0EC0" w:rsidRPr="00075EC4" w:rsidRDefault="00301580">
      <w:pPr>
        <w:spacing w:after="120"/>
        <w:rPr>
          <w:sz w:val="22"/>
          <w:lang w:val="en-GB"/>
        </w:rPr>
      </w:pPr>
      <w:r w:rsidRPr="00075EC4">
        <w:rPr>
          <w:sz w:val="22"/>
          <w:lang w:val="en-GB"/>
        </w:rPr>
        <w:t>Write a short explanation of around 100–150 words.</w:t>
      </w:r>
    </w:p>
    <w:tbl>
      <w:tblPr>
        <w:tblW w:w="0" w:type="auto"/>
        <w:jc w:val="center"/>
        <w:tblBorders>
          <w:left w:val="single" w:sz="18" w:space="0" w:color="auto"/>
        </w:tblBorders>
        <w:tblLook w:val="04A0" w:firstRow="1" w:lastRow="0" w:firstColumn="1" w:lastColumn="0" w:noHBand="0" w:noVBand="1"/>
      </w:tblPr>
      <w:tblGrid>
        <w:gridCol w:w="9867"/>
      </w:tblGrid>
      <w:tr w:rsidR="009B1DCB" w:rsidRPr="00075EC4" w14:paraId="119A0ECC" w14:textId="77777777" w:rsidTr="009D2B5B">
        <w:trPr>
          <w:jc w:val="center"/>
        </w:trPr>
        <w:tc>
          <w:tcPr>
            <w:tcW w:w="10224" w:type="dxa"/>
            <w:shd w:val="clear" w:color="auto" w:fill="F4F8FB"/>
          </w:tcPr>
          <w:p w14:paraId="472FD8B9" w14:textId="77777777" w:rsidR="002A0EC0" w:rsidRPr="00075EC4" w:rsidRDefault="00301580">
            <w:pPr>
              <w:spacing w:after="40"/>
              <w:rPr>
                <w:color w:val="auto"/>
                <w:lang w:val="en-GB"/>
              </w:rPr>
            </w:pPr>
            <w:r w:rsidRPr="00075EC4">
              <w:rPr>
                <w:b/>
                <w:color w:val="auto"/>
                <w:sz w:val="22"/>
                <w:lang w:val="en-GB"/>
              </w:rPr>
              <w:t>Writing prompt</w:t>
            </w:r>
            <w:r w:rsidRPr="00075EC4">
              <w:rPr>
                <w:color w:val="auto"/>
                <w:sz w:val="18"/>
                <w:lang w:val="en-GB"/>
              </w:rPr>
              <w:br/>
            </w:r>
            <w:r w:rsidRPr="00075EC4">
              <w:rPr>
                <w:color w:val="auto"/>
                <w:sz w:val="20"/>
                <w:lang w:val="en-GB"/>
              </w:rPr>
              <w:t>Explain how shell-based inspection can support infrastructure automation. Your answer should refer to process evidence, repeatability, command output, and the limits of evidence.</w:t>
            </w:r>
          </w:p>
        </w:tc>
      </w:tr>
    </w:tbl>
    <w:p w14:paraId="79D05641" w14:textId="1D23A50D" w:rsidR="00025CA2" w:rsidRPr="00075EC4" w:rsidRDefault="00B653DE" w:rsidP="001127DF">
      <w:pPr>
        <w:spacing w:before="360"/>
        <w:rPr>
          <w:rFonts w:asciiTheme="minorBidi" w:eastAsia="Calibri" w:hAnsiTheme="minorBidi"/>
          <w:b/>
          <w:color w:val="auto"/>
          <w:sz w:val="24"/>
          <w:szCs w:val="24"/>
          <w:lang w:val="en-GB"/>
        </w:rPr>
      </w:pPr>
      <w:r>
        <w:t xml:space="preserve">Shell-based inspection can support infrastructure automation because commands can be repeated and their output can be saved as evidence. In this example, the process listing shows a Bash shell running, a script called </w:t>
      </w:r>
      <w:r>
        <w:rPr>
          <w:rStyle w:val="HTMLCode"/>
          <w:rFonts w:eastAsia="Arial"/>
        </w:rPr>
        <w:t>check_system.sh</w:t>
      </w:r>
      <w:r>
        <w:t xml:space="preserve">, and the </w:t>
      </w:r>
      <w:proofErr w:type="spellStart"/>
      <w:r>
        <w:rPr>
          <w:rStyle w:val="HTMLCode"/>
          <w:rFonts w:eastAsia="Arial"/>
        </w:rPr>
        <w:t>ps</w:t>
      </w:r>
      <w:proofErr w:type="spellEnd"/>
      <w:r>
        <w:rPr>
          <w:rStyle w:val="HTMLCode"/>
          <w:rFonts w:eastAsia="Arial"/>
        </w:rPr>
        <w:t xml:space="preserve"> -</w:t>
      </w:r>
      <w:proofErr w:type="spellStart"/>
      <w:r>
        <w:rPr>
          <w:rStyle w:val="HTMLCode"/>
          <w:rFonts w:eastAsia="Arial"/>
        </w:rPr>
        <w:t>ef</w:t>
      </w:r>
      <w:proofErr w:type="spellEnd"/>
      <w:r>
        <w:t xml:space="preserve"> command started by that script. This helps demonstrate that a scripted inspection process was executed and that process evidence was captured. Using commands in a shell is useful because the same checks can be run again in a consistent way, which supports repeatability. However, the evidence should not be overclaimed. A process listing only shows that processes were running at that moment. It does not prove that the system is fully secure, correctly configured, or that every service is working properly.</w:t>
      </w:r>
      <w:r w:rsidR="00025CA2" w:rsidRPr="00075EC4">
        <w:rPr>
          <w:rFonts w:asciiTheme="minorBidi" w:eastAsia="Calibri" w:hAnsiTheme="minorBidi"/>
          <w:b/>
          <w:color w:val="auto"/>
          <w:sz w:val="24"/>
          <w:szCs w:val="24"/>
          <w:lang w:val="en-GB"/>
        </w:rPr>
        <w:br w:type="page"/>
      </w:r>
    </w:p>
    <w:p w14:paraId="1BC7A903" w14:textId="17AA42C6"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lastRenderedPageBreak/>
        <w:t>Evidence checklist</w:t>
      </w:r>
    </w:p>
    <w:p w14:paraId="55AB9D19" w14:textId="77777777" w:rsidR="0093674A" w:rsidRPr="00075EC4" w:rsidRDefault="00301580">
      <w:pPr>
        <w:spacing w:after="120"/>
        <w:rPr>
          <w:sz w:val="22"/>
          <w:lang w:val="en-GB"/>
        </w:rPr>
      </w:pPr>
      <w:r w:rsidRPr="00075EC4">
        <w:rPr>
          <w:sz w:val="22"/>
          <w:lang w:val="en-GB"/>
        </w:rPr>
        <w:t>Before you finish the lab, use the checklist below to confirm that you have completed the core practical evidence. The checklist is for readiness and organisation; it does not replace your evidence file or written interpretation.</w:t>
      </w:r>
    </w:p>
    <w:tbl>
      <w:tblPr>
        <w:tblStyle w:val="TableGrid"/>
        <w:tblW w:w="0" w:type="auto"/>
        <w:jc w:val="center"/>
        <w:tblLook w:val="04A0" w:firstRow="1" w:lastRow="0" w:firstColumn="1" w:lastColumn="0" w:noHBand="0" w:noVBand="1"/>
      </w:tblPr>
      <w:tblGrid>
        <w:gridCol w:w="4961"/>
        <w:gridCol w:w="1835"/>
      </w:tblGrid>
      <w:tr w:rsidR="002A0EC0" w:rsidRPr="00075EC4" w14:paraId="5FD48CE1" w14:textId="77777777" w:rsidTr="005F72DC">
        <w:trPr>
          <w:cantSplit/>
          <w:tblHeader/>
          <w:jc w:val="center"/>
        </w:trPr>
        <w:tc>
          <w:tcPr>
            <w:tcW w:w="4961" w:type="dxa"/>
            <w:shd w:val="clear" w:color="auto" w:fill="DDEBF7"/>
            <w:vAlign w:val="center"/>
          </w:tcPr>
          <w:p w14:paraId="33B6AD16"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Evidence item</w:t>
            </w:r>
          </w:p>
        </w:tc>
        <w:tc>
          <w:tcPr>
            <w:tcW w:w="1835" w:type="dxa"/>
            <w:shd w:val="clear" w:color="auto" w:fill="DDEBF7"/>
            <w:vAlign w:val="center"/>
          </w:tcPr>
          <w:p w14:paraId="021AF924" w14:textId="77777777" w:rsidR="002A0EC0" w:rsidRPr="00075EC4" w:rsidRDefault="00301580" w:rsidP="005F72DC">
            <w:pPr>
              <w:jc w:val="center"/>
              <w:rPr>
                <w:rFonts w:asciiTheme="minorBidi" w:eastAsia="Calibri" w:hAnsiTheme="minorBidi"/>
                <w:b/>
                <w:color w:val="auto"/>
                <w:sz w:val="22"/>
                <w:lang w:val="en-GB"/>
              </w:rPr>
            </w:pPr>
            <w:r w:rsidRPr="00075EC4">
              <w:rPr>
                <w:rFonts w:asciiTheme="minorBidi" w:eastAsia="Calibri" w:hAnsiTheme="minorBidi"/>
                <w:b/>
                <w:color w:val="auto"/>
                <w:sz w:val="22"/>
                <w:lang w:val="en-GB"/>
              </w:rPr>
              <w:t>Completed</w:t>
            </w:r>
          </w:p>
        </w:tc>
      </w:tr>
      <w:tr w:rsidR="002A0EC0" w:rsidRPr="00075EC4" w14:paraId="7DB895EB" w14:textId="77777777" w:rsidTr="005F72DC">
        <w:trPr>
          <w:cantSplit/>
          <w:jc w:val="center"/>
        </w:trPr>
        <w:tc>
          <w:tcPr>
            <w:tcW w:w="4961" w:type="dxa"/>
            <w:vAlign w:val="center"/>
          </w:tcPr>
          <w:p w14:paraId="782D736C" w14:textId="77777777" w:rsidR="002A0EC0" w:rsidRPr="00075EC4" w:rsidRDefault="00301580" w:rsidP="005F72DC">
            <w:pPr>
              <w:spacing w:after="40"/>
              <w:rPr>
                <w:sz w:val="20"/>
                <w:szCs w:val="20"/>
                <w:lang w:val="en-GB"/>
              </w:rPr>
            </w:pPr>
            <w:r w:rsidRPr="00075EC4">
              <w:rPr>
                <w:sz w:val="20"/>
                <w:szCs w:val="20"/>
                <w:lang w:val="en-GB"/>
              </w:rPr>
              <w:t>Correct shell environment opened</w:t>
            </w:r>
          </w:p>
        </w:tc>
        <w:tc>
          <w:tcPr>
            <w:tcW w:w="1835" w:type="dxa"/>
            <w:vAlign w:val="center"/>
          </w:tcPr>
          <w:p w14:paraId="02B1E55B" w14:textId="7D3E7AFD"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r w:rsidR="002A0EC0" w:rsidRPr="00075EC4" w14:paraId="13476861" w14:textId="77777777" w:rsidTr="005F72DC">
        <w:trPr>
          <w:cantSplit/>
          <w:jc w:val="center"/>
        </w:trPr>
        <w:tc>
          <w:tcPr>
            <w:tcW w:w="4961" w:type="dxa"/>
            <w:shd w:val="clear" w:color="auto" w:fill="F8FAFC"/>
            <w:vAlign w:val="center"/>
          </w:tcPr>
          <w:p w14:paraId="2D5C4B9D" w14:textId="77777777" w:rsidR="002A0EC0" w:rsidRPr="00075EC4" w:rsidRDefault="00301580" w:rsidP="005F72DC">
            <w:pPr>
              <w:spacing w:after="40"/>
              <w:rPr>
                <w:sz w:val="20"/>
                <w:szCs w:val="20"/>
                <w:lang w:val="en-GB"/>
              </w:rPr>
            </w:pPr>
            <w:r w:rsidRPr="00075EC4">
              <w:rPr>
                <w:sz w:val="20"/>
                <w:szCs w:val="20"/>
                <w:lang w:val="en-GB"/>
              </w:rPr>
              <w:t>Week 8 working folder created</w:t>
            </w:r>
          </w:p>
        </w:tc>
        <w:tc>
          <w:tcPr>
            <w:tcW w:w="1835" w:type="dxa"/>
            <w:shd w:val="clear" w:color="auto" w:fill="F8FAFC"/>
            <w:vAlign w:val="center"/>
          </w:tcPr>
          <w:p w14:paraId="48CD9E86" w14:textId="4887700D"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r w:rsidR="002A0EC0" w:rsidRPr="00075EC4" w14:paraId="4037CFEE" w14:textId="77777777" w:rsidTr="005F72DC">
        <w:trPr>
          <w:cantSplit/>
          <w:jc w:val="center"/>
        </w:trPr>
        <w:tc>
          <w:tcPr>
            <w:tcW w:w="4961" w:type="dxa"/>
            <w:vAlign w:val="center"/>
          </w:tcPr>
          <w:p w14:paraId="357C01B8" w14:textId="77777777" w:rsidR="002A0EC0" w:rsidRPr="00075EC4" w:rsidRDefault="00301580" w:rsidP="005F72DC">
            <w:pPr>
              <w:spacing w:after="40"/>
              <w:rPr>
                <w:sz w:val="20"/>
                <w:szCs w:val="20"/>
                <w:lang w:val="en-GB"/>
              </w:rPr>
            </w:pPr>
            <w:r w:rsidRPr="00075EC4">
              <w:rPr>
                <w:sz w:val="20"/>
                <w:szCs w:val="20"/>
                <w:lang w:val="en-GB"/>
              </w:rPr>
              <w:t>Basic inspection commands completed</w:t>
            </w:r>
          </w:p>
        </w:tc>
        <w:tc>
          <w:tcPr>
            <w:tcW w:w="1835" w:type="dxa"/>
            <w:vAlign w:val="center"/>
          </w:tcPr>
          <w:p w14:paraId="715AB753" w14:textId="5378C76D"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r w:rsidR="002A0EC0" w:rsidRPr="00075EC4" w14:paraId="3E50AC0E" w14:textId="77777777" w:rsidTr="005F72DC">
        <w:trPr>
          <w:cantSplit/>
          <w:jc w:val="center"/>
        </w:trPr>
        <w:tc>
          <w:tcPr>
            <w:tcW w:w="4961" w:type="dxa"/>
            <w:shd w:val="clear" w:color="auto" w:fill="F8FAFC"/>
            <w:vAlign w:val="center"/>
          </w:tcPr>
          <w:p w14:paraId="3830C324" w14:textId="77777777" w:rsidR="002A0EC0" w:rsidRPr="00075EC4" w:rsidRDefault="00301580" w:rsidP="005F72DC">
            <w:pPr>
              <w:spacing w:after="40"/>
              <w:rPr>
                <w:sz w:val="20"/>
                <w:szCs w:val="20"/>
                <w:lang w:val="en-GB"/>
              </w:rPr>
            </w:pPr>
            <w:r w:rsidRPr="00075EC4">
              <w:rPr>
                <w:sz w:val="20"/>
                <w:szCs w:val="20"/>
                <w:lang w:val="en-GB"/>
              </w:rPr>
              <w:t>Process output inspected</w:t>
            </w:r>
          </w:p>
        </w:tc>
        <w:tc>
          <w:tcPr>
            <w:tcW w:w="1835" w:type="dxa"/>
            <w:shd w:val="clear" w:color="auto" w:fill="F8FAFC"/>
            <w:vAlign w:val="center"/>
          </w:tcPr>
          <w:p w14:paraId="41BB0236" w14:textId="414863F6"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r w:rsidR="002A0EC0" w:rsidRPr="00075EC4" w14:paraId="7B857E81" w14:textId="77777777" w:rsidTr="005F72DC">
        <w:trPr>
          <w:cantSplit/>
          <w:jc w:val="center"/>
        </w:trPr>
        <w:tc>
          <w:tcPr>
            <w:tcW w:w="4961" w:type="dxa"/>
            <w:vAlign w:val="center"/>
          </w:tcPr>
          <w:p w14:paraId="37E57824" w14:textId="77777777" w:rsidR="002A0EC0" w:rsidRPr="00075EC4" w:rsidRDefault="00301580" w:rsidP="005F72DC">
            <w:pPr>
              <w:spacing w:after="40"/>
              <w:rPr>
                <w:sz w:val="20"/>
                <w:szCs w:val="20"/>
                <w:lang w:val="en-GB"/>
              </w:rPr>
            </w:pPr>
            <w:r w:rsidRPr="00075EC4">
              <w:rPr>
                <w:sz w:val="20"/>
                <w:szCs w:val="20"/>
                <w:lang w:val="en-GB"/>
              </w:rPr>
              <w:t>week8_os_evidence.txt created</w:t>
            </w:r>
          </w:p>
        </w:tc>
        <w:tc>
          <w:tcPr>
            <w:tcW w:w="1835" w:type="dxa"/>
            <w:vAlign w:val="center"/>
          </w:tcPr>
          <w:p w14:paraId="793EDBDC" w14:textId="4D9D1161"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r w:rsidR="002A0EC0" w:rsidRPr="00075EC4" w14:paraId="7574B7C6" w14:textId="77777777" w:rsidTr="005F72DC">
        <w:trPr>
          <w:cantSplit/>
          <w:jc w:val="center"/>
        </w:trPr>
        <w:tc>
          <w:tcPr>
            <w:tcW w:w="4961" w:type="dxa"/>
            <w:shd w:val="clear" w:color="auto" w:fill="F8FAFC"/>
            <w:vAlign w:val="center"/>
          </w:tcPr>
          <w:p w14:paraId="4B53172B" w14:textId="77777777" w:rsidR="002A0EC0" w:rsidRPr="00075EC4" w:rsidRDefault="00301580" w:rsidP="005F72DC">
            <w:pPr>
              <w:spacing w:after="40"/>
              <w:rPr>
                <w:sz w:val="20"/>
                <w:szCs w:val="20"/>
                <w:lang w:val="en-GB"/>
              </w:rPr>
            </w:pPr>
            <w:r w:rsidRPr="00075EC4">
              <w:rPr>
                <w:sz w:val="20"/>
                <w:szCs w:val="20"/>
                <w:lang w:val="en-GB"/>
              </w:rPr>
              <w:t>Evidence interpretation table completed</w:t>
            </w:r>
          </w:p>
        </w:tc>
        <w:tc>
          <w:tcPr>
            <w:tcW w:w="1835" w:type="dxa"/>
            <w:shd w:val="clear" w:color="auto" w:fill="F8FAFC"/>
            <w:vAlign w:val="center"/>
          </w:tcPr>
          <w:p w14:paraId="4DACB3A6" w14:textId="3009679C"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r w:rsidR="002A0EC0" w:rsidRPr="00075EC4" w14:paraId="29989FD9" w14:textId="77777777" w:rsidTr="005F72DC">
        <w:trPr>
          <w:cantSplit/>
          <w:jc w:val="center"/>
        </w:trPr>
        <w:tc>
          <w:tcPr>
            <w:tcW w:w="4961" w:type="dxa"/>
            <w:vAlign w:val="center"/>
          </w:tcPr>
          <w:p w14:paraId="19BB2A48" w14:textId="77777777" w:rsidR="002A0EC0" w:rsidRPr="00075EC4" w:rsidRDefault="00301580" w:rsidP="005F72DC">
            <w:pPr>
              <w:spacing w:after="40"/>
              <w:rPr>
                <w:sz w:val="20"/>
                <w:szCs w:val="20"/>
                <w:lang w:val="en-GB"/>
              </w:rPr>
            </w:pPr>
            <w:r w:rsidRPr="00075EC4">
              <w:rPr>
                <w:sz w:val="20"/>
                <w:szCs w:val="20"/>
                <w:lang w:val="en-GB"/>
              </w:rPr>
              <w:t>PID/PPID activity completed</w:t>
            </w:r>
          </w:p>
        </w:tc>
        <w:tc>
          <w:tcPr>
            <w:tcW w:w="1835" w:type="dxa"/>
            <w:vAlign w:val="center"/>
          </w:tcPr>
          <w:p w14:paraId="3C51CFAB" w14:textId="516E69AD"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r w:rsidR="002A0EC0" w:rsidRPr="00075EC4" w14:paraId="42DFF8EC" w14:textId="77777777" w:rsidTr="005F72DC">
        <w:trPr>
          <w:cantSplit/>
          <w:jc w:val="center"/>
        </w:trPr>
        <w:tc>
          <w:tcPr>
            <w:tcW w:w="4961" w:type="dxa"/>
            <w:shd w:val="clear" w:color="auto" w:fill="F8FAFC"/>
            <w:vAlign w:val="center"/>
          </w:tcPr>
          <w:p w14:paraId="5F3921AB" w14:textId="77777777" w:rsidR="002A0EC0" w:rsidRPr="00075EC4" w:rsidRDefault="00301580" w:rsidP="005F72DC">
            <w:pPr>
              <w:spacing w:after="40"/>
              <w:rPr>
                <w:sz w:val="20"/>
                <w:szCs w:val="20"/>
                <w:lang w:val="en-GB"/>
              </w:rPr>
            </w:pPr>
            <w:r w:rsidRPr="00075EC4">
              <w:rPr>
                <w:sz w:val="20"/>
                <w:szCs w:val="20"/>
                <w:lang w:val="en-GB"/>
              </w:rPr>
              <w:t>Short written interpretation completed</w:t>
            </w:r>
          </w:p>
        </w:tc>
        <w:tc>
          <w:tcPr>
            <w:tcW w:w="1835" w:type="dxa"/>
            <w:shd w:val="clear" w:color="auto" w:fill="F8FAFC"/>
            <w:vAlign w:val="center"/>
          </w:tcPr>
          <w:p w14:paraId="2DCD9528" w14:textId="7A23891E"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r w:rsidR="002A0EC0" w:rsidRPr="00075EC4" w14:paraId="08E2713E" w14:textId="77777777" w:rsidTr="005F72DC">
        <w:trPr>
          <w:cantSplit/>
          <w:jc w:val="center"/>
        </w:trPr>
        <w:tc>
          <w:tcPr>
            <w:tcW w:w="4961" w:type="dxa"/>
            <w:vAlign w:val="center"/>
          </w:tcPr>
          <w:p w14:paraId="255D43F6" w14:textId="77777777" w:rsidR="002A0EC0" w:rsidRPr="00075EC4" w:rsidRDefault="00301580" w:rsidP="005F72DC">
            <w:pPr>
              <w:spacing w:after="40"/>
              <w:rPr>
                <w:sz w:val="20"/>
                <w:szCs w:val="20"/>
                <w:lang w:val="en-GB"/>
              </w:rPr>
            </w:pPr>
            <w:r w:rsidRPr="00075EC4">
              <w:rPr>
                <w:sz w:val="20"/>
                <w:szCs w:val="20"/>
                <w:lang w:val="en-GB"/>
              </w:rPr>
              <w:t>Files saved in a known location</w:t>
            </w:r>
          </w:p>
        </w:tc>
        <w:tc>
          <w:tcPr>
            <w:tcW w:w="1835" w:type="dxa"/>
            <w:vAlign w:val="center"/>
          </w:tcPr>
          <w:p w14:paraId="06050020" w14:textId="0E7C5699" w:rsidR="002A0EC0" w:rsidRPr="00075EC4" w:rsidRDefault="00301580" w:rsidP="005F72DC">
            <w:pPr>
              <w:spacing w:after="40"/>
              <w:jc w:val="center"/>
              <w:rPr>
                <w:sz w:val="20"/>
                <w:szCs w:val="20"/>
                <w:lang w:val="en-GB"/>
              </w:rPr>
            </w:pPr>
            <w:r w:rsidRPr="00075EC4">
              <w:rPr>
                <w:sz w:val="20"/>
                <w:szCs w:val="20"/>
                <w:lang w:val="en-GB"/>
              </w:rPr>
              <w:t>[</w:t>
            </w:r>
            <w:r w:rsidR="00D15076" w:rsidRPr="00D15076">
              <w:rPr>
                <w:rFonts w:ascii="Segoe UI Symbol" w:hAnsi="Segoe UI Symbol" w:cs="Segoe UI Symbol"/>
                <w:sz w:val="20"/>
                <w:szCs w:val="20"/>
                <w:lang w:val="en-GB"/>
              </w:rPr>
              <w:t>✓</w:t>
            </w:r>
            <w:r w:rsidRPr="00075EC4">
              <w:rPr>
                <w:sz w:val="20"/>
                <w:szCs w:val="20"/>
                <w:lang w:val="en-GB"/>
              </w:rPr>
              <w:t>]</w:t>
            </w:r>
          </w:p>
        </w:tc>
      </w:tr>
    </w:tbl>
    <w:p w14:paraId="721F120A"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If you get stuck</w:t>
      </w:r>
    </w:p>
    <w:p w14:paraId="2D040484" w14:textId="77777777" w:rsidR="0093674A" w:rsidRPr="00075EC4" w:rsidRDefault="00301580">
      <w:pPr>
        <w:spacing w:after="120"/>
        <w:rPr>
          <w:lang w:val="en-GB"/>
        </w:rPr>
      </w:pPr>
      <w:r w:rsidRPr="00075EC4">
        <w:rPr>
          <w:sz w:val="22"/>
          <w:lang w:val="en-GB"/>
        </w:rPr>
        <w:t>Use this section for common issues during the lab. The suggested fixes stay within the safe Week 8 scope. Ask your tutor before using administrative commands or changing system settings.</w:t>
      </w:r>
    </w:p>
    <w:tbl>
      <w:tblPr>
        <w:tblStyle w:val="TableGrid"/>
        <w:tblW w:w="0" w:type="auto"/>
        <w:jc w:val="center"/>
        <w:tblLook w:val="04A0" w:firstRow="1" w:lastRow="0" w:firstColumn="1" w:lastColumn="0" w:noHBand="0" w:noVBand="1"/>
      </w:tblPr>
      <w:tblGrid>
        <w:gridCol w:w="3536"/>
        <w:gridCol w:w="6338"/>
      </w:tblGrid>
      <w:tr w:rsidR="002A0EC0" w:rsidRPr="00075EC4" w14:paraId="18285E63" w14:textId="77777777" w:rsidTr="005F72DC">
        <w:trPr>
          <w:cantSplit/>
          <w:tblHeader/>
          <w:jc w:val="center"/>
        </w:trPr>
        <w:tc>
          <w:tcPr>
            <w:tcW w:w="3536" w:type="dxa"/>
            <w:shd w:val="clear" w:color="auto" w:fill="DDEBF7"/>
            <w:vAlign w:val="center"/>
          </w:tcPr>
          <w:p w14:paraId="0E2E1199"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Issue</w:t>
            </w:r>
          </w:p>
        </w:tc>
        <w:tc>
          <w:tcPr>
            <w:tcW w:w="6338" w:type="dxa"/>
            <w:shd w:val="clear" w:color="auto" w:fill="DDEBF7"/>
            <w:vAlign w:val="center"/>
          </w:tcPr>
          <w:p w14:paraId="1865E5AA"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22"/>
                <w:lang w:val="en-GB"/>
              </w:rPr>
              <w:t>What to try</w:t>
            </w:r>
          </w:p>
        </w:tc>
      </w:tr>
      <w:tr w:rsidR="002A0EC0" w:rsidRPr="00075EC4" w14:paraId="5AA2932D" w14:textId="77777777" w:rsidTr="005F72DC">
        <w:trPr>
          <w:cantSplit/>
          <w:jc w:val="center"/>
        </w:trPr>
        <w:tc>
          <w:tcPr>
            <w:tcW w:w="3536" w:type="dxa"/>
            <w:vAlign w:val="center"/>
          </w:tcPr>
          <w:p w14:paraId="5FB9B535" w14:textId="77777777" w:rsidR="002A0EC0" w:rsidRPr="00075EC4" w:rsidRDefault="00301580" w:rsidP="005F72DC">
            <w:pPr>
              <w:spacing w:after="40"/>
              <w:rPr>
                <w:sz w:val="20"/>
                <w:szCs w:val="20"/>
                <w:lang w:val="en-GB"/>
              </w:rPr>
            </w:pPr>
            <w:r w:rsidRPr="00075EC4">
              <w:rPr>
                <w:sz w:val="20"/>
                <w:szCs w:val="20"/>
                <w:lang w:val="en-GB"/>
              </w:rPr>
              <w:t>You are on Windows and the commands look different</w:t>
            </w:r>
          </w:p>
        </w:tc>
        <w:tc>
          <w:tcPr>
            <w:tcW w:w="6338" w:type="dxa"/>
            <w:vAlign w:val="center"/>
          </w:tcPr>
          <w:p w14:paraId="7269A9C3" w14:textId="77777777" w:rsidR="002A0EC0" w:rsidRPr="00075EC4" w:rsidRDefault="00301580" w:rsidP="005F72DC">
            <w:pPr>
              <w:spacing w:after="40"/>
              <w:rPr>
                <w:sz w:val="20"/>
                <w:szCs w:val="20"/>
                <w:lang w:val="en-GB"/>
              </w:rPr>
            </w:pPr>
            <w:r w:rsidRPr="00075EC4">
              <w:rPr>
                <w:sz w:val="20"/>
                <w:szCs w:val="20"/>
                <w:lang w:val="en-GB"/>
              </w:rPr>
              <w:t>Check that you opened Ubuntu through WSL, not PowerShell or Command Prompt.</w:t>
            </w:r>
          </w:p>
        </w:tc>
      </w:tr>
      <w:tr w:rsidR="002A0EC0" w:rsidRPr="00075EC4" w14:paraId="6C375031" w14:textId="77777777" w:rsidTr="005F72DC">
        <w:trPr>
          <w:cantSplit/>
          <w:jc w:val="center"/>
        </w:trPr>
        <w:tc>
          <w:tcPr>
            <w:tcW w:w="3536" w:type="dxa"/>
            <w:shd w:val="clear" w:color="auto" w:fill="F8FAFC"/>
            <w:vAlign w:val="center"/>
          </w:tcPr>
          <w:p w14:paraId="29F51092" w14:textId="77777777" w:rsidR="002A0EC0" w:rsidRPr="00075EC4" w:rsidRDefault="00301580" w:rsidP="005F72DC">
            <w:pPr>
              <w:spacing w:after="40"/>
              <w:rPr>
                <w:sz w:val="20"/>
                <w:szCs w:val="20"/>
                <w:lang w:val="en-GB"/>
              </w:rPr>
            </w:pPr>
            <w:r w:rsidRPr="00075EC4">
              <w:rPr>
                <w:sz w:val="20"/>
                <w:szCs w:val="20"/>
                <w:lang w:val="en-GB"/>
              </w:rPr>
              <w:t>bash --version does not work</w:t>
            </w:r>
          </w:p>
        </w:tc>
        <w:tc>
          <w:tcPr>
            <w:tcW w:w="6338" w:type="dxa"/>
            <w:shd w:val="clear" w:color="auto" w:fill="F8FAFC"/>
            <w:vAlign w:val="center"/>
          </w:tcPr>
          <w:p w14:paraId="3989881B" w14:textId="77777777" w:rsidR="002A0EC0" w:rsidRPr="00075EC4" w:rsidRDefault="00301580" w:rsidP="005F72DC">
            <w:pPr>
              <w:spacing w:after="40"/>
              <w:rPr>
                <w:sz w:val="20"/>
                <w:szCs w:val="20"/>
                <w:lang w:val="en-GB"/>
              </w:rPr>
            </w:pPr>
            <w:r w:rsidRPr="00075EC4">
              <w:rPr>
                <w:sz w:val="20"/>
                <w:szCs w:val="20"/>
                <w:lang w:val="en-GB"/>
              </w:rPr>
              <w:t>Check your shell environment using the Shell Environment Installation and Readiness Guide.</w:t>
            </w:r>
          </w:p>
        </w:tc>
      </w:tr>
      <w:tr w:rsidR="002A0EC0" w:rsidRPr="00075EC4" w14:paraId="5FE016BC" w14:textId="77777777" w:rsidTr="005F72DC">
        <w:trPr>
          <w:cantSplit/>
          <w:jc w:val="center"/>
        </w:trPr>
        <w:tc>
          <w:tcPr>
            <w:tcW w:w="3536" w:type="dxa"/>
            <w:vAlign w:val="center"/>
          </w:tcPr>
          <w:p w14:paraId="210C6695" w14:textId="77777777" w:rsidR="002A0EC0" w:rsidRPr="00075EC4" w:rsidRDefault="00301580" w:rsidP="005F72DC">
            <w:pPr>
              <w:spacing w:after="40"/>
              <w:rPr>
                <w:sz w:val="20"/>
                <w:szCs w:val="20"/>
                <w:lang w:val="en-GB"/>
              </w:rPr>
            </w:pPr>
            <w:r w:rsidRPr="00075EC4">
              <w:rPr>
                <w:sz w:val="20"/>
                <w:szCs w:val="20"/>
                <w:lang w:val="en-GB"/>
              </w:rPr>
              <w:t>You cannot find your files</w:t>
            </w:r>
          </w:p>
        </w:tc>
        <w:tc>
          <w:tcPr>
            <w:tcW w:w="6338" w:type="dxa"/>
            <w:vAlign w:val="center"/>
          </w:tcPr>
          <w:p w14:paraId="73C8227D" w14:textId="77777777" w:rsidR="002A0EC0" w:rsidRPr="00075EC4" w:rsidRDefault="00301580" w:rsidP="005F72DC">
            <w:pPr>
              <w:spacing w:after="40"/>
              <w:rPr>
                <w:sz w:val="20"/>
                <w:szCs w:val="20"/>
                <w:lang w:val="en-GB"/>
              </w:rPr>
            </w:pPr>
            <w:r w:rsidRPr="00075EC4">
              <w:rPr>
                <w:sz w:val="20"/>
                <w:szCs w:val="20"/>
                <w:lang w:val="en-GB"/>
              </w:rPr>
              <w:t xml:space="preserve">Run </w:t>
            </w:r>
            <w:proofErr w:type="spellStart"/>
            <w:r w:rsidRPr="00075EC4">
              <w:rPr>
                <w:sz w:val="20"/>
                <w:szCs w:val="20"/>
                <w:lang w:val="en-GB"/>
              </w:rPr>
              <w:t>pwd</w:t>
            </w:r>
            <w:proofErr w:type="spellEnd"/>
            <w:r w:rsidRPr="00075EC4">
              <w:rPr>
                <w:sz w:val="20"/>
                <w:szCs w:val="20"/>
                <w:lang w:val="en-GB"/>
              </w:rPr>
              <w:t xml:space="preserve"> to confirm your current folder. Keep Week 8 files inside ~/swe4303/week8.</w:t>
            </w:r>
          </w:p>
        </w:tc>
      </w:tr>
      <w:tr w:rsidR="002A0EC0" w:rsidRPr="00075EC4" w14:paraId="00DCD67E" w14:textId="77777777" w:rsidTr="005F72DC">
        <w:trPr>
          <w:cantSplit/>
          <w:jc w:val="center"/>
        </w:trPr>
        <w:tc>
          <w:tcPr>
            <w:tcW w:w="3536" w:type="dxa"/>
            <w:shd w:val="clear" w:color="auto" w:fill="F8FAFC"/>
            <w:vAlign w:val="center"/>
          </w:tcPr>
          <w:p w14:paraId="32D517EB" w14:textId="77777777" w:rsidR="002A0EC0" w:rsidRPr="00075EC4" w:rsidRDefault="00301580" w:rsidP="005F72DC">
            <w:pPr>
              <w:spacing w:after="40"/>
              <w:rPr>
                <w:sz w:val="20"/>
                <w:szCs w:val="20"/>
                <w:lang w:val="en-GB"/>
              </w:rPr>
            </w:pPr>
            <w:proofErr w:type="spellStart"/>
            <w:r w:rsidRPr="00075EC4">
              <w:rPr>
                <w:sz w:val="20"/>
                <w:szCs w:val="20"/>
                <w:lang w:val="en-GB"/>
              </w:rPr>
              <w:t>ps</w:t>
            </w:r>
            <w:proofErr w:type="spellEnd"/>
            <w:r w:rsidRPr="00075EC4">
              <w:rPr>
                <w:sz w:val="20"/>
                <w:szCs w:val="20"/>
                <w:lang w:val="en-GB"/>
              </w:rPr>
              <w:t xml:space="preserve"> -</w:t>
            </w:r>
            <w:proofErr w:type="spellStart"/>
            <w:r w:rsidRPr="00075EC4">
              <w:rPr>
                <w:sz w:val="20"/>
                <w:szCs w:val="20"/>
                <w:lang w:val="en-GB"/>
              </w:rPr>
              <w:t>ef</w:t>
            </w:r>
            <w:proofErr w:type="spellEnd"/>
            <w:r w:rsidRPr="00075EC4">
              <w:rPr>
                <w:sz w:val="20"/>
                <w:szCs w:val="20"/>
                <w:lang w:val="en-GB"/>
              </w:rPr>
              <w:t xml:space="preserve"> output is very long</w:t>
            </w:r>
          </w:p>
        </w:tc>
        <w:tc>
          <w:tcPr>
            <w:tcW w:w="6338" w:type="dxa"/>
            <w:shd w:val="clear" w:color="auto" w:fill="F8FAFC"/>
            <w:vAlign w:val="center"/>
          </w:tcPr>
          <w:p w14:paraId="3403623F" w14:textId="77777777" w:rsidR="002A0EC0" w:rsidRPr="00075EC4" w:rsidRDefault="00301580" w:rsidP="005F72DC">
            <w:pPr>
              <w:spacing w:after="40"/>
              <w:rPr>
                <w:sz w:val="20"/>
                <w:szCs w:val="20"/>
                <w:lang w:val="en-GB"/>
              </w:rPr>
            </w:pPr>
            <w:r w:rsidRPr="00075EC4">
              <w:rPr>
                <w:sz w:val="20"/>
                <w:szCs w:val="20"/>
                <w:lang w:val="en-GB"/>
              </w:rPr>
              <w:t xml:space="preserve">Use </w:t>
            </w:r>
            <w:proofErr w:type="spellStart"/>
            <w:r w:rsidRPr="00075EC4">
              <w:rPr>
                <w:sz w:val="20"/>
                <w:szCs w:val="20"/>
                <w:lang w:val="en-GB"/>
              </w:rPr>
              <w:t>ps</w:t>
            </w:r>
            <w:proofErr w:type="spellEnd"/>
            <w:r w:rsidRPr="00075EC4">
              <w:rPr>
                <w:sz w:val="20"/>
                <w:szCs w:val="20"/>
                <w:lang w:val="en-GB"/>
              </w:rPr>
              <w:t xml:space="preserve"> -</w:t>
            </w:r>
            <w:proofErr w:type="spellStart"/>
            <w:r w:rsidRPr="00075EC4">
              <w:rPr>
                <w:sz w:val="20"/>
                <w:szCs w:val="20"/>
                <w:lang w:val="en-GB"/>
              </w:rPr>
              <w:t>ef</w:t>
            </w:r>
            <w:proofErr w:type="spellEnd"/>
            <w:r w:rsidRPr="00075EC4">
              <w:rPr>
                <w:sz w:val="20"/>
                <w:szCs w:val="20"/>
                <w:lang w:val="en-GB"/>
              </w:rPr>
              <w:t xml:space="preserve"> | head to show only the first few lines.</w:t>
            </w:r>
          </w:p>
        </w:tc>
      </w:tr>
      <w:tr w:rsidR="002A0EC0" w:rsidRPr="00075EC4" w14:paraId="37D98836" w14:textId="77777777" w:rsidTr="005F72DC">
        <w:trPr>
          <w:cantSplit/>
          <w:jc w:val="center"/>
        </w:trPr>
        <w:tc>
          <w:tcPr>
            <w:tcW w:w="3536" w:type="dxa"/>
            <w:vAlign w:val="center"/>
          </w:tcPr>
          <w:p w14:paraId="331D5DD1" w14:textId="77777777" w:rsidR="002A0EC0" w:rsidRPr="00075EC4" w:rsidRDefault="00301580" w:rsidP="005F72DC">
            <w:pPr>
              <w:spacing w:after="40"/>
              <w:rPr>
                <w:sz w:val="20"/>
                <w:szCs w:val="20"/>
                <w:lang w:val="en-GB"/>
              </w:rPr>
            </w:pPr>
            <w:r w:rsidRPr="00075EC4">
              <w:rPr>
                <w:sz w:val="20"/>
                <w:szCs w:val="20"/>
                <w:lang w:val="en-GB"/>
              </w:rPr>
              <w:t>Permission denied appears</w:t>
            </w:r>
          </w:p>
        </w:tc>
        <w:tc>
          <w:tcPr>
            <w:tcW w:w="6338" w:type="dxa"/>
            <w:vAlign w:val="center"/>
          </w:tcPr>
          <w:p w14:paraId="08A4DDB1" w14:textId="77777777" w:rsidR="002A0EC0" w:rsidRPr="00075EC4" w:rsidRDefault="00301580" w:rsidP="005F72DC">
            <w:pPr>
              <w:spacing w:after="40"/>
              <w:rPr>
                <w:sz w:val="20"/>
                <w:szCs w:val="20"/>
                <w:lang w:val="en-GB"/>
              </w:rPr>
            </w:pPr>
            <w:r w:rsidRPr="00075EC4">
              <w:rPr>
                <w:sz w:val="20"/>
                <w:szCs w:val="20"/>
                <w:lang w:val="en-GB"/>
              </w:rPr>
              <w:t xml:space="preserve">For Week 8, do not use </w:t>
            </w:r>
            <w:proofErr w:type="spellStart"/>
            <w:r w:rsidRPr="00075EC4">
              <w:rPr>
                <w:sz w:val="20"/>
                <w:szCs w:val="20"/>
                <w:lang w:val="en-GB"/>
              </w:rPr>
              <w:t>sudo</w:t>
            </w:r>
            <w:proofErr w:type="spellEnd"/>
            <w:r w:rsidRPr="00075EC4">
              <w:rPr>
                <w:sz w:val="20"/>
                <w:szCs w:val="20"/>
                <w:lang w:val="en-GB"/>
              </w:rPr>
              <w:t>. Ask your tutor before changing permissions or system files.</w:t>
            </w:r>
          </w:p>
        </w:tc>
      </w:tr>
      <w:tr w:rsidR="002A0EC0" w:rsidRPr="00075EC4" w14:paraId="28BB6820" w14:textId="77777777" w:rsidTr="005F72DC">
        <w:trPr>
          <w:cantSplit/>
          <w:jc w:val="center"/>
        </w:trPr>
        <w:tc>
          <w:tcPr>
            <w:tcW w:w="3536" w:type="dxa"/>
            <w:shd w:val="clear" w:color="auto" w:fill="F8FAFC"/>
            <w:vAlign w:val="center"/>
          </w:tcPr>
          <w:p w14:paraId="2F4B4497" w14:textId="77777777" w:rsidR="002A0EC0" w:rsidRPr="00075EC4" w:rsidRDefault="00301580" w:rsidP="005F72DC">
            <w:pPr>
              <w:spacing w:after="40"/>
              <w:rPr>
                <w:sz w:val="20"/>
                <w:szCs w:val="20"/>
                <w:lang w:val="en-GB"/>
              </w:rPr>
            </w:pPr>
            <w:r w:rsidRPr="00075EC4">
              <w:rPr>
                <w:sz w:val="20"/>
                <w:szCs w:val="20"/>
                <w:lang w:val="en-GB"/>
              </w:rPr>
              <w:t>Another student’s output is different</w:t>
            </w:r>
          </w:p>
        </w:tc>
        <w:tc>
          <w:tcPr>
            <w:tcW w:w="6338" w:type="dxa"/>
            <w:shd w:val="clear" w:color="auto" w:fill="F8FAFC"/>
            <w:vAlign w:val="center"/>
          </w:tcPr>
          <w:p w14:paraId="7593233A" w14:textId="77777777" w:rsidR="002A0EC0" w:rsidRPr="00075EC4" w:rsidRDefault="00301580" w:rsidP="005F72DC">
            <w:pPr>
              <w:spacing w:after="40"/>
              <w:rPr>
                <w:sz w:val="20"/>
                <w:szCs w:val="20"/>
                <w:lang w:val="en-GB"/>
              </w:rPr>
            </w:pPr>
            <w:r w:rsidRPr="00075EC4">
              <w:rPr>
                <w:sz w:val="20"/>
                <w:szCs w:val="20"/>
                <w:lang w:val="en-GB"/>
              </w:rPr>
              <w:t>Small differences are expected across WSL, macOS and Linux. Focus on the meaning of your evidence.</w:t>
            </w:r>
          </w:p>
        </w:tc>
      </w:tr>
      <w:tr w:rsidR="002A0EC0" w:rsidRPr="00075EC4" w14:paraId="2CACBE74" w14:textId="77777777" w:rsidTr="005F72DC">
        <w:trPr>
          <w:cantSplit/>
          <w:jc w:val="center"/>
        </w:trPr>
        <w:tc>
          <w:tcPr>
            <w:tcW w:w="3536" w:type="dxa"/>
            <w:vAlign w:val="center"/>
          </w:tcPr>
          <w:p w14:paraId="38965770" w14:textId="77777777" w:rsidR="002A0EC0" w:rsidRPr="00075EC4" w:rsidRDefault="00301580" w:rsidP="005F72DC">
            <w:pPr>
              <w:spacing w:after="40"/>
              <w:rPr>
                <w:sz w:val="20"/>
                <w:szCs w:val="20"/>
                <w:lang w:val="en-GB"/>
              </w:rPr>
            </w:pPr>
            <w:r w:rsidRPr="00075EC4">
              <w:rPr>
                <w:sz w:val="20"/>
                <w:szCs w:val="20"/>
                <w:lang w:val="en-GB"/>
              </w:rPr>
              <w:t>You accidentally overwrite the evidence file</w:t>
            </w:r>
          </w:p>
        </w:tc>
        <w:tc>
          <w:tcPr>
            <w:tcW w:w="6338" w:type="dxa"/>
            <w:vAlign w:val="center"/>
          </w:tcPr>
          <w:p w14:paraId="7AA525EC" w14:textId="77777777" w:rsidR="002A0EC0" w:rsidRPr="00075EC4" w:rsidRDefault="00301580" w:rsidP="005F72DC">
            <w:pPr>
              <w:spacing w:after="40"/>
              <w:rPr>
                <w:sz w:val="20"/>
                <w:szCs w:val="20"/>
                <w:lang w:val="en-GB"/>
              </w:rPr>
            </w:pPr>
            <w:r w:rsidRPr="00075EC4">
              <w:rPr>
                <w:sz w:val="20"/>
                <w:szCs w:val="20"/>
                <w:lang w:val="en-GB"/>
              </w:rPr>
              <w:t>Re-run the Part 4 commands carefully. The &gt; symbol overwrites; &gt;&gt; appends.</w:t>
            </w:r>
          </w:p>
        </w:tc>
      </w:tr>
    </w:tbl>
    <w:p w14:paraId="7A133B62" w14:textId="77777777" w:rsidR="002A0EC0" w:rsidRPr="00075EC4" w:rsidRDefault="00301580" w:rsidP="001127DF">
      <w:pPr>
        <w:spacing w:before="360"/>
        <w:rPr>
          <w:rFonts w:asciiTheme="minorBidi" w:eastAsia="Calibri" w:hAnsiTheme="minorBidi"/>
          <w:b/>
          <w:color w:val="auto"/>
          <w:sz w:val="24"/>
          <w:szCs w:val="24"/>
          <w:lang w:val="en-GB"/>
        </w:rPr>
      </w:pPr>
      <w:r w:rsidRPr="00075EC4">
        <w:rPr>
          <w:rFonts w:asciiTheme="minorBidi" w:eastAsia="Calibri" w:hAnsiTheme="minorBidi"/>
          <w:b/>
          <w:color w:val="auto"/>
          <w:sz w:val="24"/>
          <w:szCs w:val="24"/>
          <w:lang w:val="en-GB"/>
        </w:rPr>
        <w:t>Consolidate and look ahead</w:t>
      </w:r>
    </w:p>
    <w:p w14:paraId="4EDA173C" w14:textId="77777777" w:rsidR="002A0EC0" w:rsidRPr="00075EC4" w:rsidRDefault="00301580">
      <w:pPr>
        <w:spacing w:after="120"/>
        <w:rPr>
          <w:sz w:val="22"/>
          <w:lang w:val="en-GB"/>
        </w:rPr>
      </w:pPr>
      <w:r w:rsidRPr="00075EC4">
        <w:rPr>
          <w:sz w:val="22"/>
          <w:lang w:val="en-GB"/>
        </w:rPr>
        <w:t>This lab introduced controlled shell inspection and evidence capture. The next step is to turn selected commands into simple scripts so that repeated tasks can be performed more consistently.</w:t>
      </w:r>
    </w:p>
    <w:tbl>
      <w:tblPr>
        <w:tblStyle w:val="TableGrid"/>
        <w:tblW w:w="0" w:type="auto"/>
        <w:jc w:val="center"/>
        <w:tblLook w:val="04A0" w:firstRow="1" w:lastRow="0" w:firstColumn="1" w:lastColumn="0" w:noHBand="0" w:noVBand="1"/>
      </w:tblPr>
      <w:tblGrid>
        <w:gridCol w:w="1980"/>
        <w:gridCol w:w="7894"/>
      </w:tblGrid>
      <w:tr w:rsidR="002A0EC0" w:rsidRPr="00075EC4" w14:paraId="63BBF4EC" w14:textId="77777777" w:rsidTr="005F72DC">
        <w:trPr>
          <w:cantSplit/>
          <w:tblHeader/>
          <w:jc w:val="center"/>
        </w:trPr>
        <w:tc>
          <w:tcPr>
            <w:tcW w:w="1980" w:type="dxa"/>
            <w:shd w:val="clear" w:color="auto" w:fill="DDEBF7"/>
            <w:vAlign w:val="center"/>
          </w:tcPr>
          <w:p w14:paraId="1FBA43B9"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19"/>
                <w:lang w:val="en-GB"/>
              </w:rPr>
              <w:t>Next stage</w:t>
            </w:r>
          </w:p>
        </w:tc>
        <w:tc>
          <w:tcPr>
            <w:tcW w:w="7894" w:type="dxa"/>
            <w:shd w:val="clear" w:color="auto" w:fill="DDEBF7"/>
            <w:vAlign w:val="center"/>
          </w:tcPr>
          <w:p w14:paraId="47C4CB66" w14:textId="77777777" w:rsidR="002A0EC0" w:rsidRPr="00075EC4" w:rsidRDefault="00301580" w:rsidP="005F72DC">
            <w:pPr>
              <w:rPr>
                <w:rFonts w:asciiTheme="minorBidi" w:eastAsia="Calibri" w:hAnsiTheme="minorBidi"/>
                <w:b/>
                <w:color w:val="auto"/>
                <w:sz w:val="22"/>
                <w:lang w:val="en-GB"/>
              </w:rPr>
            </w:pPr>
            <w:r w:rsidRPr="00075EC4">
              <w:rPr>
                <w:rFonts w:asciiTheme="minorBidi" w:eastAsia="Calibri" w:hAnsiTheme="minorBidi"/>
                <w:b/>
                <w:color w:val="auto"/>
                <w:sz w:val="19"/>
                <w:lang w:val="en-GB"/>
              </w:rPr>
              <w:t>What changes</w:t>
            </w:r>
          </w:p>
        </w:tc>
      </w:tr>
      <w:tr w:rsidR="002A0EC0" w:rsidRPr="00075EC4" w14:paraId="42CA2093" w14:textId="77777777" w:rsidTr="005F72DC">
        <w:trPr>
          <w:cantSplit/>
          <w:jc w:val="center"/>
        </w:trPr>
        <w:tc>
          <w:tcPr>
            <w:tcW w:w="1980" w:type="dxa"/>
            <w:vAlign w:val="center"/>
          </w:tcPr>
          <w:p w14:paraId="3CAFFF04" w14:textId="77777777" w:rsidR="002A0EC0" w:rsidRPr="00075EC4" w:rsidRDefault="00301580" w:rsidP="005F72DC">
            <w:pPr>
              <w:spacing w:after="40"/>
              <w:rPr>
                <w:sz w:val="20"/>
                <w:szCs w:val="20"/>
                <w:lang w:val="en-GB"/>
              </w:rPr>
            </w:pPr>
            <w:r w:rsidRPr="00075EC4">
              <w:rPr>
                <w:sz w:val="20"/>
                <w:szCs w:val="20"/>
                <w:lang w:val="en-GB"/>
              </w:rPr>
              <w:t>Week 8</w:t>
            </w:r>
          </w:p>
        </w:tc>
        <w:tc>
          <w:tcPr>
            <w:tcW w:w="7894" w:type="dxa"/>
            <w:vAlign w:val="center"/>
          </w:tcPr>
          <w:p w14:paraId="46D70AE7" w14:textId="77777777" w:rsidR="002A0EC0" w:rsidRPr="00075EC4" w:rsidRDefault="00301580" w:rsidP="005F72DC">
            <w:pPr>
              <w:spacing w:after="40"/>
              <w:rPr>
                <w:sz w:val="20"/>
                <w:szCs w:val="20"/>
                <w:lang w:val="en-GB"/>
              </w:rPr>
            </w:pPr>
            <w:r w:rsidRPr="00075EC4">
              <w:rPr>
                <w:sz w:val="20"/>
                <w:szCs w:val="20"/>
                <w:lang w:val="en-GB"/>
              </w:rPr>
              <w:t>Inspect operating-system state and interpret evidence.</w:t>
            </w:r>
          </w:p>
        </w:tc>
      </w:tr>
      <w:tr w:rsidR="002A0EC0" w:rsidRPr="00075EC4" w14:paraId="0745CED8" w14:textId="77777777" w:rsidTr="005F72DC">
        <w:trPr>
          <w:cantSplit/>
          <w:jc w:val="center"/>
        </w:trPr>
        <w:tc>
          <w:tcPr>
            <w:tcW w:w="1980" w:type="dxa"/>
            <w:shd w:val="clear" w:color="auto" w:fill="F8FAFC"/>
            <w:vAlign w:val="center"/>
          </w:tcPr>
          <w:p w14:paraId="5F508D61" w14:textId="77777777" w:rsidR="002A0EC0" w:rsidRPr="00075EC4" w:rsidRDefault="00301580" w:rsidP="005F72DC">
            <w:pPr>
              <w:spacing w:after="40"/>
              <w:rPr>
                <w:sz w:val="20"/>
                <w:szCs w:val="20"/>
                <w:lang w:val="en-GB"/>
              </w:rPr>
            </w:pPr>
            <w:r w:rsidRPr="00075EC4">
              <w:rPr>
                <w:sz w:val="20"/>
                <w:szCs w:val="20"/>
                <w:lang w:val="en-GB"/>
              </w:rPr>
              <w:t>Week 9</w:t>
            </w:r>
          </w:p>
        </w:tc>
        <w:tc>
          <w:tcPr>
            <w:tcW w:w="7894" w:type="dxa"/>
            <w:shd w:val="clear" w:color="auto" w:fill="F8FAFC"/>
            <w:vAlign w:val="center"/>
          </w:tcPr>
          <w:p w14:paraId="304CA43F" w14:textId="77777777" w:rsidR="002A0EC0" w:rsidRPr="00075EC4" w:rsidRDefault="00301580" w:rsidP="005F72DC">
            <w:pPr>
              <w:spacing w:after="40"/>
              <w:rPr>
                <w:sz w:val="20"/>
                <w:szCs w:val="20"/>
                <w:lang w:val="en-GB"/>
              </w:rPr>
            </w:pPr>
            <w:r w:rsidRPr="00075EC4">
              <w:rPr>
                <w:sz w:val="20"/>
                <w:szCs w:val="20"/>
                <w:lang w:val="en-GB"/>
              </w:rPr>
              <w:t>Write simple Bash scripts using variables, conditions, loops, functions and output.</w:t>
            </w:r>
          </w:p>
        </w:tc>
      </w:tr>
      <w:tr w:rsidR="002A0EC0" w:rsidRPr="00075EC4" w14:paraId="20A77A40" w14:textId="77777777" w:rsidTr="005F72DC">
        <w:trPr>
          <w:cantSplit/>
          <w:jc w:val="center"/>
        </w:trPr>
        <w:tc>
          <w:tcPr>
            <w:tcW w:w="1980" w:type="dxa"/>
            <w:vAlign w:val="center"/>
          </w:tcPr>
          <w:p w14:paraId="1C1CF2A9" w14:textId="77777777" w:rsidR="002A0EC0" w:rsidRPr="00075EC4" w:rsidRDefault="00301580" w:rsidP="005F72DC">
            <w:pPr>
              <w:spacing w:after="40"/>
              <w:rPr>
                <w:sz w:val="20"/>
                <w:szCs w:val="20"/>
                <w:lang w:val="en-GB"/>
              </w:rPr>
            </w:pPr>
            <w:r w:rsidRPr="00075EC4">
              <w:rPr>
                <w:sz w:val="20"/>
                <w:szCs w:val="20"/>
                <w:lang w:val="en-GB"/>
              </w:rPr>
              <w:t>Week 10</w:t>
            </w:r>
          </w:p>
        </w:tc>
        <w:tc>
          <w:tcPr>
            <w:tcW w:w="7894" w:type="dxa"/>
            <w:vAlign w:val="center"/>
          </w:tcPr>
          <w:p w14:paraId="1D960E18" w14:textId="77777777" w:rsidR="002A0EC0" w:rsidRPr="00075EC4" w:rsidRDefault="00301580" w:rsidP="005F72DC">
            <w:pPr>
              <w:spacing w:after="40"/>
              <w:rPr>
                <w:sz w:val="20"/>
                <w:szCs w:val="20"/>
                <w:lang w:val="en-GB"/>
              </w:rPr>
            </w:pPr>
            <w:r w:rsidRPr="00075EC4">
              <w:rPr>
                <w:sz w:val="20"/>
                <w:szCs w:val="20"/>
                <w:lang w:val="en-GB"/>
              </w:rPr>
              <w:t>Improve automation using logging, repeatability and scheduling examples.</w:t>
            </w:r>
          </w:p>
        </w:tc>
      </w:tr>
    </w:tbl>
    <w:p w14:paraId="5409A052" w14:textId="2B9B1A4F" w:rsidR="00301580" w:rsidRPr="00075EC4" w:rsidRDefault="00025CA2" w:rsidP="00025CA2">
      <w:pPr>
        <w:spacing w:before="240"/>
        <w:jc w:val="center"/>
        <w:rPr>
          <w:lang w:val="en-GB"/>
        </w:rPr>
      </w:pPr>
      <w:r w:rsidRPr="00075EC4">
        <w:rPr>
          <w:i/>
          <w:color w:val="666666"/>
          <w:sz w:val="20"/>
          <w:lang w:val="en-GB"/>
        </w:rPr>
        <w:t>End of document</w:t>
      </w:r>
    </w:p>
    <w:sectPr w:rsidR="00301580" w:rsidRPr="00075EC4" w:rsidSect="00615598">
      <w:headerReference w:type="default" r:id="rId8"/>
      <w:footerReference w:type="default" r:id="rId9"/>
      <w:pgSz w:w="11906" w:h="16838"/>
      <w:pgMar w:top="1142" w:right="1008" w:bottom="792" w:left="1008" w:header="720" w:footer="7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1F79E7" w14:textId="77777777" w:rsidR="00FF2660" w:rsidRDefault="00FF2660">
      <w:pPr>
        <w:spacing w:after="0" w:line="240" w:lineRule="auto"/>
      </w:pPr>
      <w:r>
        <w:separator/>
      </w:r>
    </w:p>
  </w:endnote>
  <w:endnote w:type="continuationSeparator" w:id="0">
    <w:p w14:paraId="41FB4FBE" w14:textId="77777777" w:rsidR="00FF2660" w:rsidRDefault="00FF2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8A596D" w14:textId="77777777" w:rsidR="00722B1C" w:rsidRDefault="00722B1C">
    <w:pPr>
      <w:pStyle w:val="Footer"/>
      <w:jc w:val="center"/>
      <w:rPr>
        <w:color w:val="auto"/>
      </w:rPr>
    </w:pPr>
  </w:p>
  <w:p w14:paraId="1A95795A" w14:textId="77777777" w:rsidR="002A0EC0" w:rsidRPr="00EF698C" w:rsidRDefault="00301580">
    <w:pPr>
      <w:pStyle w:val="Footer"/>
      <w:jc w:val="center"/>
      <w:rPr>
        <w:color w:val="auto"/>
      </w:rPr>
    </w:pPr>
    <w:r w:rsidRPr="00EF698C">
      <w:rPr>
        <w:color w:val="auto"/>
      </w:rPr>
      <w:fldChar w:fldCharType="begin"/>
    </w:r>
    <w:r w:rsidRPr="00EF698C">
      <w:rPr>
        <w:color w:val="auto"/>
      </w:rPr>
      <w:instrText>PAGE</w:instrText>
    </w:r>
    <w:r w:rsidRPr="00EF698C">
      <w:rPr>
        <w:color w:val="auto"/>
      </w:rPr>
      <w:fldChar w:fldCharType="separate"/>
    </w:r>
    <w:r w:rsidR="00572AA2" w:rsidRPr="00EF698C">
      <w:rPr>
        <w:color w:val="auto"/>
      </w:rPr>
      <w:t>1</w:t>
    </w:r>
    <w:r w:rsidRPr="00EF698C">
      <w:rPr>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CD87C5" w14:textId="77777777" w:rsidR="00FF2660" w:rsidRDefault="00FF2660">
      <w:pPr>
        <w:spacing w:after="0" w:line="240" w:lineRule="auto"/>
      </w:pPr>
      <w:r>
        <w:separator/>
      </w:r>
    </w:p>
  </w:footnote>
  <w:footnote w:type="continuationSeparator" w:id="0">
    <w:p w14:paraId="636A3B78" w14:textId="77777777" w:rsidR="00FF2660" w:rsidRDefault="00FF2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A88E0" w14:textId="77777777" w:rsidR="002A0EC0" w:rsidRPr="00777F48" w:rsidRDefault="00301580">
    <w:pPr>
      <w:pStyle w:val="Header"/>
      <w:jc w:val="right"/>
      <w:rPr>
        <w:color w:val="auto"/>
        <w:sz w:val="18"/>
      </w:rPr>
    </w:pPr>
    <w:r w:rsidRPr="00777F48">
      <w:rPr>
        <w:color w:val="auto"/>
        <w:sz w:val="18"/>
      </w:rPr>
      <w:t>SWE4303 Computing Infrastructure | Week 8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35458">
    <w:abstractNumId w:val="8"/>
  </w:num>
  <w:num w:numId="2" w16cid:durableId="663557231">
    <w:abstractNumId w:val="6"/>
  </w:num>
  <w:num w:numId="3" w16cid:durableId="1593589139">
    <w:abstractNumId w:val="5"/>
  </w:num>
  <w:num w:numId="4" w16cid:durableId="1011491570">
    <w:abstractNumId w:val="4"/>
  </w:num>
  <w:num w:numId="5" w16cid:durableId="940066811">
    <w:abstractNumId w:val="7"/>
  </w:num>
  <w:num w:numId="6" w16cid:durableId="684474792">
    <w:abstractNumId w:val="3"/>
  </w:num>
  <w:num w:numId="7" w16cid:durableId="1244602191">
    <w:abstractNumId w:val="2"/>
  </w:num>
  <w:num w:numId="8" w16cid:durableId="833499031">
    <w:abstractNumId w:val="1"/>
  </w:num>
  <w:num w:numId="9" w16cid:durableId="1878807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CA2"/>
    <w:rsid w:val="00034616"/>
    <w:rsid w:val="0006063C"/>
    <w:rsid w:val="00075C4C"/>
    <w:rsid w:val="00075EC4"/>
    <w:rsid w:val="000D23FE"/>
    <w:rsid w:val="001034FA"/>
    <w:rsid w:val="001127DF"/>
    <w:rsid w:val="00114BFE"/>
    <w:rsid w:val="0015074B"/>
    <w:rsid w:val="00190DF9"/>
    <w:rsid w:val="00192547"/>
    <w:rsid w:val="0029639D"/>
    <w:rsid w:val="002A0EC0"/>
    <w:rsid w:val="002B52FF"/>
    <w:rsid w:val="00301580"/>
    <w:rsid w:val="00326F90"/>
    <w:rsid w:val="00361608"/>
    <w:rsid w:val="004050A0"/>
    <w:rsid w:val="00436D1D"/>
    <w:rsid w:val="00454DA5"/>
    <w:rsid w:val="00486D9B"/>
    <w:rsid w:val="004A5A57"/>
    <w:rsid w:val="004A66E6"/>
    <w:rsid w:val="00516785"/>
    <w:rsid w:val="00550A16"/>
    <w:rsid w:val="00551A80"/>
    <w:rsid w:val="00572AA2"/>
    <w:rsid w:val="005C178B"/>
    <w:rsid w:val="005C6B04"/>
    <w:rsid w:val="005F72DC"/>
    <w:rsid w:val="00615598"/>
    <w:rsid w:val="006442F9"/>
    <w:rsid w:val="00704FC6"/>
    <w:rsid w:val="00717635"/>
    <w:rsid w:val="00717700"/>
    <w:rsid w:val="00722B1C"/>
    <w:rsid w:val="00750AAD"/>
    <w:rsid w:val="00777F48"/>
    <w:rsid w:val="007E1859"/>
    <w:rsid w:val="008C2113"/>
    <w:rsid w:val="008D2A2A"/>
    <w:rsid w:val="00932F26"/>
    <w:rsid w:val="0093674A"/>
    <w:rsid w:val="009819B9"/>
    <w:rsid w:val="00984781"/>
    <w:rsid w:val="009B1DCB"/>
    <w:rsid w:val="009D2B5B"/>
    <w:rsid w:val="009E3783"/>
    <w:rsid w:val="00A60E0C"/>
    <w:rsid w:val="00A62FB0"/>
    <w:rsid w:val="00AA1D8D"/>
    <w:rsid w:val="00B47730"/>
    <w:rsid w:val="00B502E7"/>
    <w:rsid w:val="00B653DE"/>
    <w:rsid w:val="00B76097"/>
    <w:rsid w:val="00BB4E82"/>
    <w:rsid w:val="00BE360C"/>
    <w:rsid w:val="00BF4805"/>
    <w:rsid w:val="00C146B9"/>
    <w:rsid w:val="00C17441"/>
    <w:rsid w:val="00C35289"/>
    <w:rsid w:val="00C92862"/>
    <w:rsid w:val="00CB0664"/>
    <w:rsid w:val="00CE34A5"/>
    <w:rsid w:val="00D15076"/>
    <w:rsid w:val="00D37BCB"/>
    <w:rsid w:val="00D51D9A"/>
    <w:rsid w:val="00DD10D7"/>
    <w:rsid w:val="00E53B25"/>
    <w:rsid w:val="00EB1B5D"/>
    <w:rsid w:val="00EE17B4"/>
    <w:rsid w:val="00EF41CB"/>
    <w:rsid w:val="00EF698C"/>
    <w:rsid w:val="00F8192A"/>
    <w:rsid w:val="00FC296D"/>
    <w:rsid w:val="00FC693F"/>
    <w:rsid w:val="00FD4092"/>
    <w:rsid w:val="00FF26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4DB64"/>
  <w14:defaultImageDpi w14:val="300"/>
  <w15:docId w15:val="{E04F85BB-2923-224B-81C9-0BF46077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62F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3047</Words>
  <Characters>17371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Abuelmaatti </dc:creator>
  <cp:keywords/>
  <dc:description/>
  <cp:lastModifiedBy>Mihaly Istvan Krich HE32067</cp:lastModifiedBy>
  <cp:revision>13</cp:revision>
  <dcterms:created xsi:type="dcterms:W3CDTF">2026-05-28T22:54:00Z</dcterms:created>
  <dcterms:modified xsi:type="dcterms:W3CDTF">2026-07-17T16:31:00Z</dcterms:modified>
  <cp:category/>
</cp:coreProperties>
</file>