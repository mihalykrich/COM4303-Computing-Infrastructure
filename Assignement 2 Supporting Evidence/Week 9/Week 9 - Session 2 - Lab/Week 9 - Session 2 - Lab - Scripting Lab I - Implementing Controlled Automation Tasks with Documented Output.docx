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01F863" w14:textId="77777777" w:rsidR="008D5BE3" w:rsidRPr="00D6447B" w:rsidRDefault="005A47F9">
      <w:pPr>
        <w:jc w:val="center"/>
        <w:rPr>
          <w:rFonts w:asciiTheme="minorBidi" w:eastAsia="Calibri" w:hAnsiTheme="minorBidi"/>
          <w:b/>
          <w:sz w:val="32"/>
          <w:lang w:val="en-GB"/>
        </w:rPr>
      </w:pPr>
      <w:r w:rsidRPr="00D6447B">
        <w:rPr>
          <w:rFonts w:asciiTheme="minorBidi" w:eastAsia="Calibri" w:hAnsiTheme="minorBidi"/>
          <w:b/>
          <w:sz w:val="32"/>
          <w:lang w:val="en-GB"/>
        </w:rPr>
        <w:t>SWE4303 Computing Infrastructure</w:t>
      </w:r>
    </w:p>
    <w:p w14:paraId="51A2D930" w14:textId="77777777" w:rsidR="008D5BE3" w:rsidRPr="00D6447B" w:rsidRDefault="005A47F9">
      <w:pPr>
        <w:jc w:val="center"/>
        <w:rPr>
          <w:rFonts w:asciiTheme="minorBidi" w:eastAsia="Calibri" w:hAnsiTheme="minorBidi"/>
          <w:b/>
          <w:sz w:val="28"/>
          <w:lang w:val="en-GB"/>
        </w:rPr>
      </w:pPr>
      <w:r w:rsidRPr="00D6447B">
        <w:rPr>
          <w:rFonts w:asciiTheme="minorBidi" w:eastAsia="Calibri" w:hAnsiTheme="minorBidi"/>
          <w:b/>
          <w:sz w:val="28"/>
          <w:lang w:val="en-GB"/>
        </w:rPr>
        <w:t>Week 9 | Session 2 Lab Handout</w:t>
      </w:r>
    </w:p>
    <w:p w14:paraId="6F72DD80" w14:textId="77777777" w:rsidR="008D5BE3" w:rsidRPr="00D6447B" w:rsidRDefault="005A47F9">
      <w:pPr>
        <w:jc w:val="center"/>
        <w:rPr>
          <w:rFonts w:asciiTheme="minorBidi" w:eastAsia="Calibri" w:hAnsiTheme="minorBidi"/>
          <w:b/>
          <w:sz w:val="26"/>
          <w:lang w:val="en-GB"/>
        </w:rPr>
      </w:pPr>
      <w:r w:rsidRPr="00D6447B">
        <w:rPr>
          <w:rFonts w:asciiTheme="minorBidi" w:eastAsia="Calibri" w:hAnsiTheme="minorBidi"/>
          <w:b/>
          <w:sz w:val="26"/>
          <w:lang w:val="en-GB"/>
        </w:rPr>
        <w:t>Scripting Lab I: Implementing Controlled Automation Tasks with Documented Output</w:t>
      </w:r>
    </w:p>
    <w:tbl>
      <w:tblPr>
        <w:tblW w:w="0" w:type="auto"/>
        <w:jc w:val="center"/>
        <w:tblBorders>
          <w:left w:val="single" w:sz="18" w:space="0" w:color="000000" w:themeColor="text1"/>
        </w:tblBorders>
        <w:tblLook w:val="04A0" w:firstRow="1" w:lastRow="0" w:firstColumn="1" w:lastColumn="0" w:noHBand="0" w:noVBand="1"/>
      </w:tblPr>
      <w:tblGrid>
        <w:gridCol w:w="9865"/>
      </w:tblGrid>
      <w:tr w:rsidR="00330C49" w:rsidRPr="00D6447B" w14:paraId="16BC9CC4" w14:textId="77777777" w:rsidTr="00330C49">
        <w:trPr>
          <w:jc w:val="center"/>
        </w:trPr>
        <w:tc>
          <w:tcPr>
            <w:tcW w:w="10104" w:type="dxa"/>
            <w:shd w:val="clear" w:color="auto" w:fill="F4F8FB"/>
          </w:tcPr>
          <w:p w14:paraId="1C8E360F" w14:textId="536D1867" w:rsidR="00330C49" w:rsidRPr="00D6447B" w:rsidRDefault="00330C49" w:rsidP="00330C49">
            <w:pPr>
              <w:spacing w:after="40"/>
              <w:rPr>
                <w:rFonts w:asciiTheme="minorBidi" w:hAnsiTheme="minorBidi"/>
                <w:lang w:val="en-GB"/>
              </w:rPr>
            </w:pPr>
            <w:r w:rsidRPr="00D6447B">
              <w:rPr>
                <w:rFonts w:asciiTheme="minorBidi" w:hAnsiTheme="minorBidi"/>
                <w:b/>
                <w:sz w:val="22"/>
                <w:lang w:val="en-GB"/>
              </w:rPr>
              <w:t>Environment note</w:t>
            </w:r>
            <w:r w:rsidRPr="00D6447B">
              <w:rPr>
                <w:rFonts w:asciiTheme="minorBidi" w:hAnsiTheme="minorBidi"/>
                <w:sz w:val="18"/>
                <w:lang w:val="en-GB"/>
              </w:rPr>
              <w:br/>
            </w:r>
            <w:r w:rsidRPr="00D6447B">
              <w:rPr>
                <w:rFonts w:asciiTheme="minorBidi" w:hAnsiTheme="minorBidi"/>
                <w:lang w:val="en-GB"/>
              </w:rPr>
              <w:t>This lab uses your prepared Bash-compatible shell environment. Windows students should use Ubuntu through WSL. macOS students should use Terminal and run scripts with Bash where instructed. Linux users should use their native terminal.</w:t>
            </w:r>
          </w:p>
        </w:tc>
      </w:tr>
    </w:tbl>
    <w:p w14:paraId="5CD6D156" w14:textId="77777777" w:rsidR="00330C49" w:rsidRPr="00D6447B" w:rsidRDefault="00330C49" w:rsidP="00330C49">
      <w:pPr>
        <w:spacing w:after="120"/>
        <w:rPr>
          <w:rFonts w:asciiTheme="minorBidi" w:hAnsiTheme="minorBidi"/>
          <w:lang w:val="en-GB"/>
        </w:rPr>
      </w:pPr>
    </w:p>
    <w:tbl>
      <w:tblPr>
        <w:tblW w:w="0" w:type="auto"/>
        <w:jc w:val="center"/>
        <w:tblBorders>
          <w:left w:val="single" w:sz="18" w:space="0" w:color="000000" w:themeColor="text1"/>
        </w:tblBorders>
        <w:tblLook w:val="04A0" w:firstRow="1" w:lastRow="0" w:firstColumn="1" w:lastColumn="0" w:noHBand="0" w:noVBand="1"/>
      </w:tblPr>
      <w:tblGrid>
        <w:gridCol w:w="9865"/>
      </w:tblGrid>
      <w:tr w:rsidR="00330C49" w:rsidRPr="00D6447B" w14:paraId="3185B844" w14:textId="77777777" w:rsidTr="009733F6">
        <w:trPr>
          <w:jc w:val="center"/>
        </w:trPr>
        <w:tc>
          <w:tcPr>
            <w:tcW w:w="10224" w:type="dxa"/>
            <w:shd w:val="clear" w:color="auto" w:fill="F4F8FB"/>
          </w:tcPr>
          <w:p w14:paraId="3829AAAE" w14:textId="165FA90A" w:rsidR="00330C49" w:rsidRPr="00D6447B" w:rsidRDefault="00330C49" w:rsidP="00330C49">
            <w:pPr>
              <w:spacing w:after="40"/>
              <w:rPr>
                <w:rFonts w:asciiTheme="minorBidi" w:hAnsiTheme="minorBidi"/>
                <w:lang w:val="en-GB"/>
              </w:rPr>
            </w:pPr>
            <w:r w:rsidRPr="00D6447B">
              <w:rPr>
                <w:rFonts w:asciiTheme="minorBidi" w:hAnsiTheme="minorBidi"/>
                <w:b/>
                <w:sz w:val="22"/>
                <w:lang w:val="en-GB"/>
              </w:rPr>
              <w:t xml:space="preserve">Assessment preparation </w:t>
            </w:r>
            <w:proofErr w:type="gramStart"/>
            <w:r w:rsidRPr="00D6447B">
              <w:rPr>
                <w:rFonts w:asciiTheme="minorBidi" w:hAnsiTheme="minorBidi"/>
                <w:b/>
                <w:sz w:val="22"/>
                <w:lang w:val="en-GB"/>
              </w:rPr>
              <w:t>note</w:t>
            </w:r>
            <w:proofErr w:type="gramEnd"/>
            <w:r w:rsidRPr="00D6447B">
              <w:rPr>
                <w:rFonts w:asciiTheme="minorBidi" w:hAnsiTheme="minorBidi"/>
                <w:sz w:val="18"/>
                <w:lang w:val="en-GB"/>
              </w:rPr>
              <w:br/>
            </w:r>
            <w:r w:rsidRPr="00D6447B">
              <w:rPr>
                <w:rFonts w:asciiTheme="minorBidi" w:hAnsiTheme="minorBidi"/>
                <w:lang w:val="en-GB"/>
              </w:rPr>
              <w:t>This lab uses fixed teaching names and values so that everyone can practise the same scripting method. Assessment 2 uses personalised values derived from the student ID and requires new portfolio evidence. Do not copy this lab script as your portfolio solution.</w:t>
            </w:r>
          </w:p>
        </w:tc>
      </w:tr>
    </w:tbl>
    <w:p w14:paraId="517B2B05" w14:textId="7930BE9F" w:rsidR="008D5BE3" w:rsidRPr="00D6447B" w:rsidRDefault="005A47F9" w:rsidP="00330C49">
      <w:pPr>
        <w:spacing w:before="360"/>
        <w:rPr>
          <w:rFonts w:asciiTheme="minorBidi" w:eastAsia="Calibri" w:hAnsiTheme="minorBidi"/>
          <w:b/>
          <w:sz w:val="24"/>
          <w:szCs w:val="24"/>
          <w:lang w:val="en-GB"/>
        </w:rPr>
      </w:pPr>
      <w:r w:rsidRPr="00D6447B">
        <w:rPr>
          <w:rFonts w:asciiTheme="minorBidi" w:eastAsia="Calibri" w:hAnsiTheme="minorBidi"/>
          <w:b/>
          <w:sz w:val="24"/>
          <w:szCs w:val="24"/>
          <w:lang w:val="en-GB"/>
        </w:rPr>
        <w:t>Purpose of this lab</w:t>
      </w:r>
    </w:p>
    <w:p w14:paraId="7D2E52A7" w14:textId="77777777" w:rsidR="008D5BE3" w:rsidRPr="00D6447B" w:rsidRDefault="005A47F9">
      <w:pPr>
        <w:spacing w:after="120"/>
        <w:rPr>
          <w:rFonts w:asciiTheme="minorBidi" w:hAnsiTheme="minorBidi"/>
          <w:sz w:val="22"/>
        </w:rPr>
      </w:pPr>
      <w:r w:rsidRPr="00D6447B">
        <w:rPr>
          <w:rFonts w:asciiTheme="minorBidi" w:hAnsiTheme="minorBidi"/>
          <w:sz w:val="22"/>
        </w:rPr>
        <w:t>This lab helps you move from the Week 9 lecture ideas into practical Bash scripting. You will create a simple script, improve its readability, add controlled logic, run it with Bash, capture its output, and explain what the evidence supports.</w:t>
      </w:r>
    </w:p>
    <w:p w14:paraId="7525C9D3" w14:textId="77777777" w:rsidR="008D5BE3" w:rsidRPr="00D6447B" w:rsidRDefault="005A47F9">
      <w:pPr>
        <w:spacing w:after="120"/>
        <w:rPr>
          <w:rFonts w:asciiTheme="minorBidi" w:hAnsiTheme="minorBidi"/>
          <w:sz w:val="22"/>
        </w:rPr>
      </w:pPr>
      <w:r w:rsidRPr="00D6447B">
        <w:rPr>
          <w:rFonts w:asciiTheme="minorBidi" w:hAnsiTheme="minorBidi"/>
          <w:sz w:val="22"/>
        </w:rPr>
        <w:t>The purpose is not to become an advanced Linux administrator or programmer. The purpose is to understand scripting as a repeatable, readable and evidence-producing method before the more detailed logging, reliability and scheduling work in Week 10.</w:t>
      </w:r>
    </w:p>
    <w:p w14:paraId="45BC98EA" w14:textId="77777777" w:rsidR="008D5BE3" w:rsidRPr="00D6447B" w:rsidRDefault="005A47F9" w:rsidP="00D6447B">
      <w:pPr>
        <w:spacing w:before="360"/>
        <w:rPr>
          <w:rFonts w:asciiTheme="minorBidi" w:eastAsia="Calibri" w:hAnsiTheme="minorBidi"/>
          <w:b/>
          <w:sz w:val="24"/>
          <w:szCs w:val="24"/>
          <w:lang w:val="en-GB"/>
        </w:rPr>
      </w:pPr>
      <w:r w:rsidRPr="00D6447B">
        <w:rPr>
          <w:rFonts w:asciiTheme="minorBidi" w:eastAsia="Calibri" w:hAnsiTheme="minorBidi"/>
          <w:b/>
          <w:sz w:val="24"/>
          <w:szCs w:val="24"/>
          <w:lang w:val="en-GB"/>
        </w:rPr>
        <w:t>What you should be able to do by the end</w:t>
      </w:r>
    </w:p>
    <w:p w14:paraId="6F432D2F" w14:textId="77777777" w:rsidR="008D5BE3" w:rsidRPr="00585306" w:rsidRDefault="005A47F9" w:rsidP="00585306">
      <w:pPr>
        <w:pStyle w:val="ListParagraph"/>
        <w:numPr>
          <w:ilvl w:val="0"/>
          <w:numId w:val="1"/>
        </w:numPr>
        <w:tabs>
          <w:tab w:val="clear" w:pos="360"/>
        </w:tabs>
        <w:spacing w:after="60"/>
        <w:ind w:left="720"/>
        <w:rPr>
          <w:rFonts w:asciiTheme="minorBidi" w:eastAsia="Calibri" w:hAnsiTheme="minorBidi"/>
          <w:sz w:val="22"/>
          <w:lang w:val="en-GB"/>
        </w:rPr>
      </w:pPr>
      <w:r w:rsidRPr="00585306">
        <w:rPr>
          <w:rFonts w:asciiTheme="minorBidi" w:eastAsia="Calibri" w:hAnsiTheme="minorBidi"/>
          <w:sz w:val="22"/>
          <w:lang w:val="en-GB"/>
        </w:rPr>
        <w:t>open the correct Bash-compatible shell environment for your device</w:t>
      </w:r>
    </w:p>
    <w:p w14:paraId="7F295EA7" w14:textId="77777777" w:rsidR="008D5BE3" w:rsidRPr="00585306" w:rsidRDefault="005A47F9" w:rsidP="00585306">
      <w:pPr>
        <w:pStyle w:val="ListParagraph"/>
        <w:numPr>
          <w:ilvl w:val="0"/>
          <w:numId w:val="1"/>
        </w:numPr>
        <w:tabs>
          <w:tab w:val="clear" w:pos="360"/>
        </w:tabs>
        <w:spacing w:after="60"/>
        <w:ind w:left="720"/>
        <w:rPr>
          <w:rFonts w:asciiTheme="minorBidi" w:eastAsia="Calibri" w:hAnsiTheme="minorBidi"/>
          <w:sz w:val="22"/>
          <w:lang w:val="en-GB"/>
        </w:rPr>
      </w:pPr>
      <w:r w:rsidRPr="00585306">
        <w:rPr>
          <w:rFonts w:asciiTheme="minorBidi" w:eastAsia="Calibri" w:hAnsiTheme="minorBidi"/>
          <w:sz w:val="22"/>
          <w:lang w:val="en-GB"/>
        </w:rPr>
        <w:t>create a controlled Week 9 working folder for script files and evidence</w:t>
      </w:r>
    </w:p>
    <w:p w14:paraId="71213329" w14:textId="77777777" w:rsidR="008D5BE3" w:rsidRPr="00585306" w:rsidRDefault="005A47F9" w:rsidP="00585306">
      <w:pPr>
        <w:pStyle w:val="ListParagraph"/>
        <w:numPr>
          <w:ilvl w:val="0"/>
          <w:numId w:val="1"/>
        </w:numPr>
        <w:tabs>
          <w:tab w:val="clear" w:pos="360"/>
        </w:tabs>
        <w:spacing w:after="60"/>
        <w:ind w:left="720"/>
        <w:rPr>
          <w:rFonts w:asciiTheme="minorBidi" w:eastAsia="Calibri" w:hAnsiTheme="minorBidi"/>
          <w:sz w:val="22"/>
          <w:lang w:val="en-GB"/>
        </w:rPr>
      </w:pPr>
      <w:r w:rsidRPr="00585306">
        <w:rPr>
          <w:rFonts w:asciiTheme="minorBidi" w:eastAsia="Calibri" w:hAnsiTheme="minorBidi"/>
          <w:sz w:val="22"/>
          <w:lang w:val="en-GB"/>
        </w:rPr>
        <w:t>create and run a simple Bash script using bash scriptname.sh</w:t>
      </w:r>
    </w:p>
    <w:p w14:paraId="21B4ADE6" w14:textId="77777777" w:rsidR="008D5BE3" w:rsidRPr="00585306" w:rsidRDefault="005A47F9" w:rsidP="00585306">
      <w:pPr>
        <w:pStyle w:val="ListParagraph"/>
        <w:numPr>
          <w:ilvl w:val="0"/>
          <w:numId w:val="1"/>
        </w:numPr>
        <w:tabs>
          <w:tab w:val="clear" w:pos="360"/>
        </w:tabs>
        <w:spacing w:after="60"/>
        <w:ind w:left="720"/>
        <w:rPr>
          <w:rFonts w:asciiTheme="minorBidi" w:eastAsia="Calibri" w:hAnsiTheme="minorBidi"/>
          <w:sz w:val="22"/>
          <w:lang w:val="en-GB"/>
        </w:rPr>
      </w:pPr>
      <w:r w:rsidRPr="00585306">
        <w:rPr>
          <w:rFonts w:asciiTheme="minorBidi" w:eastAsia="Calibri" w:hAnsiTheme="minorBidi"/>
          <w:sz w:val="22"/>
          <w:lang w:val="en-GB"/>
        </w:rPr>
        <w:t>use one variable, one user-defined function, one conditional statement and one fixed loop</w:t>
      </w:r>
    </w:p>
    <w:p w14:paraId="2B8009BA" w14:textId="77777777" w:rsidR="008D5BE3" w:rsidRPr="00585306" w:rsidRDefault="005A47F9" w:rsidP="00585306">
      <w:pPr>
        <w:pStyle w:val="ListParagraph"/>
        <w:numPr>
          <w:ilvl w:val="0"/>
          <w:numId w:val="1"/>
        </w:numPr>
        <w:tabs>
          <w:tab w:val="clear" w:pos="360"/>
        </w:tabs>
        <w:spacing w:after="60"/>
        <w:ind w:left="720"/>
        <w:rPr>
          <w:rFonts w:asciiTheme="minorBidi" w:eastAsia="Calibri" w:hAnsiTheme="minorBidi"/>
          <w:sz w:val="22"/>
          <w:lang w:val="en-GB"/>
        </w:rPr>
      </w:pPr>
      <w:r w:rsidRPr="00585306">
        <w:rPr>
          <w:rFonts w:asciiTheme="minorBidi" w:eastAsia="Calibri" w:hAnsiTheme="minorBidi"/>
          <w:sz w:val="22"/>
          <w:lang w:val="en-GB"/>
        </w:rPr>
        <w:t>produce structured terminal output that another person can read</w:t>
      </w:r>
    </w:p>
    <w:p w14:paraId="6A01EEBF" w14:textId="77777777" w:rsidR="008D5BE3" w:rsidRPr="00585306" w:rsidRDefault="005A47F9" w:rsidP="00585306">
      <w:pPr>
        <w:pStyle w:val="ListParagraph"/>
        <w:numPr>
          <w:ilvl w:val="0"/>
          <w:numId w:val="1"/>
        </w:numPr>
        <w:tabs>
          <w:tab w:val="clear" w:pos="360"/>
        </w:tabs>
        <w:spacing w:after="60"/>
        <w:ind w:left="720"/>
        <w:rPr>
          <w:rFonts w:asciiTheme="minorBidi" w:eastAsia="Calibri" w:hAnsiTheme="minorBidi"/>
          <w:sz w:val="22"/>
          <w:lang w:val="en-GB"/>
        </w:rPr>
      </w:pPr>
      <w:r w:rsidRPr="00585306">
        <w:rPr>
          <w:rFonts w:asciiTheme="minorBidi" w:eastAsia="Calibri" w:hAnsiTheme="minorBidi"/>
          <w:sz w:val="22"/>
          <w:lang w:val="en-GB"/>
        </w:rPr>
        <w:t>redirect script output into a text evidence file and view the saved output</w:t>
      </w:r>
    </w:p>
    <w:p w14:paraId="67310ED8" w14:textId="77777777" w:rsidR="008D5BE3" w:rsidRPr="00585306" w:rsidRDefault="005A47F9" w:rsidP="00585306">
      <w:pPr>
        <w:pStyle w:val="ListParagraph"/>
        <w:numPr>
          <w:ilvl w:val="0"/>
          <w:numId w:val="1"/>
        </w:numPr>
        <w:tabs>
          <w:tab w:val="clear" w:pos="360"/>
        </w:tabs>
        <w:spacing w:after="60"/>
        <w:ind w:left="720"/>
        <w:rPr>
          <w:rFonts w:asciiTheme="minorBidi" w:eastAsia="Calibri" w:hAnsiTheme="minorBidi"/>
          <w:sz w:val="22"/>
          <w:lang w:val="en-GB"/>
        </w:rPr>
      </w:pPr>
      <w:r w:rsidRPr="00585306">
        <w:rPr>
          <w:rFonts w:asciiTheme="minorBidi" w:eastAsia="Calibri" w:hAnsiTheme="minorBidi"/>
          <w:sz w:val="22"/>
          <w:lang w:val="en-GB"/>
        </w:rPr>
        <w:t>identify the command used, the output produced, the interpretation made and the limitation recognised</w:t>
      </w:r>
    </w:p>
    <w:p w14:paraId="60135F2A" w14:textId="77777777" w:rsidR="008D5BE3" w:rsidRPr="00585306" w:rsidRDefault="005A47F9" w:rsidP="00585306">
      <w:pPr>
        <w:pStyle w:val="ListParagraph"/>
        <w:numPr>
          <w:ilvl w:val="0"/>
          <w:numId w:val="1"/>
        </w:numPr>
        <w:tabs>
          <w:tab w:val="clear" w:pos="360"/>
        </w:tabs>
        <w:spacing w:after="60"/>
        <w:ind w:left="720"/>
        <w:rPr>
          <w:rFonts w:asciiTheme="minorBidi" w:eastAsia="Calibri" w:hAnsiTheme="minorBidi"/>
          <w:sz w:val="22"/>
          <w:lang w:val="en-GB"/>
        </w:rPr>
      </w:pPr>
      <w:r w:rsidRPr="00585306">
        <w:rPr>
          <w:rFonts w:asciiTheme="minorBidi" w:eastAsia="Calibri" w:hAnsiTheme="minorBidi"/>
          <w:sz w:val="22"/>
          <w:lang w:val="en-GB"/>
        </w:rPr>
        <w:t>explain why the script is a teaching example rather than a complete automation solution</w:t>
      </w:r>
    </w:p>
    <w:p w14:paraId="6236C145" w14:textId="77777777" w:rsidR="008D5BE3" w:rsidRPr="00D6447B" w:rsidRDefault="005A47F9" w:rsidP="00D6447B">
      <w:pPr>
        <w:spacing w:before="360"/>
        <w:rPr>
          <w:rFonts w:asciiTheme="minorBidi" w:eastAsia="Calibri" w:hAnsiTheme="minorBidi"/>
          <w:b/>
          <w:sz w:val="24"/>
          <w:szCs w:val="24"/>
          <w:lang w:val="en-GB"/>
        </w:rPr>
      </w:pPr>
      <w:r w:rsidRPr="00D6447B">
        <w:rPr>
          <w:rFonts w:asciiTheme="minorBidi" w:eastAsia="Calibri" w:hAnsiTheme="minorBidi"/>
          <w:b/>
          <w:sz w:val="24"/>
          <w:szCs w:val="24"/>
          <w:lang w:val="en-GB"/>
        </w:rPr>
        <w:t>Software and resources</w:t>
      </w:r>
    </w:p>
    <w:p w14:paraId="69A16D4C" w14:textId="77777777" w:rsidR="008D5BE3" w:rsidRPr="00585306" w:rsidRDefault="005A47F9" w:rsidP="00585306">
      <w:pPr>
        <w:pStyle w:val="ListParagraph"/>
        <w:numPr>
          <w:ilvl w:val="0"/>
          <w:numId w:val="1"/>
        </w:numPr>
        <w:tabs>
          <w:tab w:val="clear" w:pos="360"/>
        </w:tabs>
        <w:spacing w:after="60"/>
        <w:ind w:left="720"/>
        <w:rPr>
          <w:rFonts w:asciiTheme="minorBidi" w:eastAsia="Calibri" w:hAnsiTheme="minorBidi"/>
          <w:sz w:val="22"/>
          <w:lang w:val="en-GB"/>
        </w:rPr>
      </w:pPr>
      <w:r w:rsidRPr="00585306">
        <w:rPr>
          <w:rFonts w:asciiTheme="minorBidi" w:eastAsia="Calibri" w:hAnsiTheme="minorBidi"/>
          <w:sz w:val="22"/>
          <w:lang w:val="en-GB"/>
        </w:rPr>
        <w:t>your prepared shell environment from the Shell Environment Installation and Readiness Guide</w:t>
      </w:r>
    </w:p>
    <w:p w14:paraId="70EAF8C3" w14:textId="77777777" w:rsidR="008D5BE3" w:rsidRPr="00585306" w:rsidRDefault="005A47F9" w:rsidP="00585306">
      <w:pPr>
        <w:pStyle w:val="ListParagraph"/>
        <w:numPr>
          <w:ilvl w:val="0"/>
          <w:numId w:val="1"/>
        </w:numPr>
        <w:tabs>
          <w:tab w:val="clear" w:pos="360"/>
        </w:tabs>
        <w:spacing w:after="60"/>
        <w:ind w:left="720"/>
        <w:rPr>
          <w:rFonts w:asciiTheme="minorBidi" w:eastAsia="Calibri" w:hAnsiTheme="minorBidi"/>
          <w:sz w:val="22"/>
          <w:lang w:val="en-GB"/>
        </w:rPr>
      </w:pPr>
      <w:r w:rsidRPr="00585306">
        <w:rPr>
          <w:rFonts w:asciiTheme="minorBidi" w:eastAsia="Calibri" w:hAnsiTheme="minorBidi"/>
          <w:sz w:val="22"/>
          <w:lang w:val="en-GB"/>
        </w:rPr>
        <w:t>Ubuntu through WSL if you are using Windows</w:t>
      </w:r>
    </w:p>
    <w:p w14:paraId="01565039" w14:textId="77777777" w:rsidR="008D5BE3" w:rsidRPr="00585306" w:rsidRDefault="005A47F9" w:rsidP="00585306">
      <w:pPr>
        <w:pStyle w:val="ListParagraph"/>
        <w:numPr>
          <w:ilvl w:val="0"/>
          <w:numId w:val="1"/>
        </w:numPr>
        <w:tabs>
          <w:tab w:val="clear" w:pos="360"/>
        </w:tabs>
        <w:spacing w:after="60"/>
        <w:ind w:left="720"/>
        <w:rPr>
          <w:rFonts w:asciiTheme="minorBidi" w:eastAsia="Calibri" w:hAnsiTheme="minorBidi"/>
          <w:sz w:val="22"/>
          <w:lang w:val="en-GB"/>
        </w:rPr>
      </w:pPr>
      <w:r w:rsidRPr="00585306">
        <w:rPr>
          <w:rFonts w:asciiTheme="minorBidi" w:eastAsia="Calibri" w:hAnsiTheme="minorBidi"/>
          <w:sz w:val="22"/>
          <w:lang w:val="en-GB"/>
        </w:rPr>
        <w:t>Terminal if you are using macOS</w:t>
      </w:r>
    </w:p>
    <w:p w14:paraId="67504617" w14:textId="77777777" w:rsidR="008D5BE3" w:rsidRPr="00585306" w:rsidRDefault="005A47F9" w:rsidP="00585306">
      <w:pPr>
        <w:pStyle w:val="ListParagraph"/>
        <w:numPr>
          <w:ilvl w:val="0"/>
          <w:numId w:val="1"/>
        </w:numPr>
        <w:tabs>
          <w:tab w:val="clear" w:pos="360"/>
        </w:tabs>
        <w:spacing w:after="60"/>
        <w:ind w:left="720"/>
        <w:rPr>
          <w:rFonts w:asciiTheme="minorBidi" w:eastAsia="Calibri" w:hAnsiTheme="minorBidi"/>
          <w:sz w:val="22"/>
          <w:lang w:val="en-GB"/>
        </w:rPr>
      </w:pPr>
      <w:r w:rsidRPr="00585306">
        <w:rPr>
          <w:rFonts w:asciiTheme="minorBidi" w:eastAsia="Calibri" w:hAnsiTheme="minorBidi"/>
          <w:sz w:val="22"/>
          <w:lang w:val="en-GB"/>
        </w:rPr>
        <w:t>a native terminal if you are using Linux</w:t>
      </w:r>
    </w:p>
    <w:p w14:paraId="0D9DC0B8" w14:textId="77777777" w:rsidR="008D5BE3" w:rsidRPr="00585306" w:rsidRDefault="005A47F9" w:rsidP="00585306">
      <w:pPr>
        <w:pStyle w:val="ListParagraph"/>
        <w:numPr>
          <w:ilvl w:val="0"/>
          <w:numId w:val="1"/>
        </w:numPr>
        <w:tabs>
          <w:tab w:val="clear" w:pos="360"/>
        </w:tabs>
        <w:spacing w:after="60"/>
        <w:ind w:left="720"/>
        <w:rPr>
          <w:rFonts w:asciiTheme="minorBidi" w:eastAsia="Calibri" w:hAnsiTheme="minorBidi"/>
          <w:sz w:val="22"/>
          <w:lang w:val="en-GB"/>
        </w:rPr>
      </w:pPr>
      <w:r w:rsidRPr="00585306">
        <w:rPr>
          <w:rFonts w:asciiTheme="minorBidi" w:eastAsia="Calibri" w:hAnsiTheme="minorBidi"/>
          <w:sz w:val="22"/>
          <w:lang w:val="en-GB"/>
        </w:rPr>
        <w:t>this lab handout open beside your terminal if possible</w:t>
      </w:r>
    </w:p>
    <w:p w14:paraId="77F7020C" w14:textId="77777777" w:rsidR="008D5BE3" w:rsidRPr="00585306" w:rsidRDefault="005A47F9" w:rsidP="00585306">
      <w:pPr>
        <w:pStyle w:val="ListParagraph"/>
        <w:numPr>
          <w:ilvl w:val="0"/>
          <w:numId w:val="1"/>
        </w:numPr>
        <w:tabs>
          <w:tab w:val="clear" w:pos="360"/>
        </w:tabs>
        <w:spacing w:after="60"/>
        <w:ind w:left="720"/>
        <w:rPr>
          <w:rFonts w:asciiTheme="minorBidi" w:eastAsia="Calibri" w:hAnsiTheme="minorBidi"/>
          <w:sz w:val="22"/>
          <w:lang w:val="en-GB"/>
        </w:rPr>
      </w:pPr>
      <w:r w:rsidRPr="00585306">
        <w:rPr>
          <w:rFonts w:asciiTheme="minorBidi" w:eastAsia="Calibri" w:hAnsiTheme="minorBidi"/>
          <w:sz w:val="22"/>
          <w:lang w:val="en-GB"/>
        </w:rPr>
        <w:t>a plain-text editor, such as nano if available, VS Code, TextEdit in plain-text mode, or another editor available on your system</w:t>
      </w:r>
    </w:p>
    <w:p w14:paraId="5A1670D5" w14:textId="77777777" w:rsidR="008D5BE3" w:rsidRPr="00585306" w:rsidRDefault="005A47F9" w:rsidP="00585306">
      <w:pPr>
        <w:pStyle w:val="ListParagraph"/>
        <w:numPr>
          <w:ilvl w:val="0"/>
          <w:numId w:val="1"/>
        </w:numPr>
        <w:tabs>
          <w:tab w:val="clear" w:pos="360"/>
        </w:tabs>
        <w:spacing w:after="60"/>
        <w:ind w:left="720"/>
        <w:rPr>
          <w:rFonts w:asciiTheme="minorBidi" w:eastAsia="Calibri" w:hAnsiTheme="minorBidi"/>
          <w:sz w:val="22"/>
          <w:lang w:val="en-GB"/>
        </w:rPr>
      </w:pPr>
      <w:r w:rsidRPr="00585306">
        <w:rPr>
          <w:rFonts w:asciiTheme="minorBidi" w:eastAsia="Calibri" w:hAnsiTheme="minorBidi"/>
          <w:sz w:val="22"/>
          <w:lang w:val="en-GB"/>
        </w:rPr>
        <w:t>a place to save your Week 9 practical files carefully</w:t>
      </w:r>
    </w:p>
    <w:p w14:paraId="29F37991" w14:textId="145D919B" w:rsidR="008D5BE3" w:rsidRDefault="005A47F9" w:rsidP="00D6447B">
      <w:pPr>
        <w:spacing w:before="360"/>
        <w:rPr>
          <w:rFonts w:asciiTheme="minorBidi" w:eastAsia="Calibri" w:hAnsiTheme="minorBidi"/>
          <w:b/>
          <w:sz w:val="24"/>
          <w:szCs w:val="24"/>
          <w:lang w:val="en-GB"/>
        </w:rPr>
      </w:pPr>
      <w:r w:rsidRPr="00D6447B">
        <w:rPr>
          <w:rFonts w:asciiTheme="minorBidi" w:eastAsia="Calibri" w:hAnsiTheme="minorBidi"/>
          <w:b/>
          <w:sz w:val="24"/>
          <w:szCs w:val="24"/>
          <w:lang w:val="en-GB"/>
        </w:rPr>
        <w:lastRenderedPageBreak/>
        <w:t>Before you start</w:t>
      </w:r>
    </w:p>
    <w:p w14:paraId="2D22AF58" w14:textId="77777777" w:rsidR="00732652" w:rsidRPr="00FC7C91" w:rsidRDefault="00732652" w:rsidP="00732652">
      <w:pPr>
        <w:spacing w:after="120" w:line="259" w:lineRule="auto"/>
        <w:rPr>
          <w:sz w:val="22"/>
        </w:rPr>
      </w:pPr>
      <w:r w:rsidRPr="00FC7C91">
        <w:rPr>
          <w:rFonts w:eastAsia="Calibri"/>
          <w:sz w:val="22"/>
        </w:rPr>
        <w:t>Before beginning the practical parts of the lab, follow these working instructions carefully.</w:t>
      </w:r>
    </w:p>
    <w:p w14:paraId="26AD8B20" w14:textId="77777777" w:rsidR="00732652" w:rsidRPr="00FC7C91" w:rsidRDefault="00732652" w:rsidP="00131E9B">
      <w:pPr>
        <w:pStyle w:val="ListNumber"/>
        <w:numPr>
          <w:ilvl w:val="0"/>
          <w:numId w:val="10"/>
        </w:numPr>
        <w:spacing w:after="60" w:line="259" w:lineRule="auto"/>
        <w:rPr>
          <w:sz w:val="22"/>
        </w:rPr>
      </w:pPr>
      <w:r w:rsidRPr="00FC7C91">
        <w:rPr>
          <w:rFonts w:eastAsia="Calibri"/>
          <w:sz w:val="22"/>
        </w:rPr>
        <w:t>Open your Bash-compatible terminal.</w:t>
      </w:r>
    </w:p>
    <w:p w14:paraId="6ABF2164" w14:textId="77777777" w:rsidR="00732652" w:rsidRPr="00FC7C91" w:rsidRDefault="00732652" w:rsidP="00131E9B">
      <w:pPr>
        <w:pStyle w:val="ListNumber"/>
        <w:numPr>
          <w:ilvl w:val="0"/>
          <w:numId w:val="10"/>
        </w:numPr>
        <w:spacing w:after="60" w:line="259" w:lineRule="auto"/>
        <w:rPr>
          <w:sz w:val="22"/>
        </w:rPr>
      </w:pPr>
      <w:r w:rsidRPr="00FC7C91">
        <w:rPr>
          <w:rFonts w:eastAsia="Calibri"/>
          <w:sz w:val="22"/>
        </w:rPr>
        <w:t>Work carefully and keep the terminal output visible while following the steps.</w:t>
      </w:r>
    </w:p>
    <w:p w14:paraId="4170E034" w14:textId="77777777" w:rsidR="00732652" w:rsidRPr="00FC7C91" w:rsidRDefault="00732652" w:rsidP="00131E9B">
      <w:pPr>
        <w:pStyle w:val="ListNumber"/>
        <w:numPr>
          <w:ilvl w:val="0"/>
          <w:numId w:val="10"/>
        </w:numPr>
        <w:spacing w:after="60" w:line="259" w:lineRule="auto"/>
        <w:rPr>
          <w:sz w:val="22"/>
        </w:rPr>
      </w:pPr>
      <w:r w:rsidRPr="00FC7C91">
        <w:rPr>
          <w:rFonts w:eastAsia="Calibri"/>
          <w:sz w:val="22"/>
        </w:rPr>
        <w:t>Use the exact fixed teaching filenames in this lab.</w:t>
      </w:r>
    </w:p>
    <w:p w14:paraId="225613CB" w14:textId="77777777" w:rsidR="00732652" w:rsidRPr="00FC7C91" w:rsidRDefault="00732652" w:rsidP="00131E9B">
      <w:pPr>
        <w:pStyle w:val="ListNumber"/>
        <w:numPr>
          <w:ilvl w:val="0"/>
          <w:numId w:val="10"/>
        </w:numPr>
        <w:spacing w:after="60" w:line="259" w:lineRule="auto"/>
        <w:rPr>
          <w:sz w:val="22"/>
        </w:rPr>
      </w:pPr>
      <w:r w:rsidRPr="00FC7C91">
        <w:rPr>
          <w:rFonts w:eastAsia="Calibri"/>
          <w:sz w:val="22"/>
        </w:rPr>
        <w:t>Save screenshots or copied outputs when the handout asks for evidence.</w:t>
      </w:r>
    </w:p>
    <w:p w14:paraId="5B42119C" w14:textId="77777777" w:rsidR="00732652" w:rsidRPr="00FC7C91" w:rsidRDefault="00732652" w:rsidP="00131E9B">
      <w:pPr>
        <w:pStyle w:val="ListNumber"/>
        <w:numPr>
          <w:ilvl w:val="0"/>
          <w:numId w:val="10"/>
        </w:numPr>
        <w:spacing w:after="60" w:line="259" w:lineRule="auto"/>
        <w:rPr>
          <w:sz w:val="22"/>
        </w:rPr>
      </w:pPr>
      <w:r w:rsidRPr="00FC7C91">
        <w:rPr>
          <w:rFonts w:eastAsia="Calibri"/>
          <w:sz w:val="22"/>
        </w:rPr>
        <w:t>Do not use administrator/root privileges unless your tutor explicitly demonstrates something separately.</w:t>
      </w:r>
    </w:p>
    <w:p w14:paraId="6E92634F" w14:textId="77777777" w:rsidR="00732652" w:rsidRDefault="00732652" w:rsidP="00732652">
      <w:pPr>
        <w:pStyle w:val="ListNumber"/>
        <w:numPr>
          <w:ilvl w:val="0"/>
          <w:numId w:val="0"/>
        </w:numPr>
        <w:spacing w:after="60" w:line="259" w:lineRule="auto"/>
        <w:ind w:left="360"/>
      </w:pP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1693"/>
        <w:gridCol w:w="2268"/>
        <w:gridCol w:w="5911"/>
      </w:tblGrid>
      <w:tr w:rsidR="008D5BE3" w:rsidRPr="00D6447B" w14:paraId="57B434B0" w14:textId="77777777" w:rsidTr="003B205A">
        <w:trPr>
          <w:cantSplit/>
          <w:tblHeader/>
          <w:jc w:val="center"/>
        </w:trPr>
        <w:tc>
          <w:tcPr>
            <w:tcW w:w="1693" w:type="dxa"/>
            <w:shd w:val="clear" w:color="auto" w:fill="DDEBF7"/>
          </w:tcPr>
          <w:p w14:paraId="7C8B6F83" w14:textId="77777777" w:rsidR="008D5BE3" w:rsidRPr="00D6447B" w:rsidRDefault="005A47F9" w:rsidP="00D6447B">
            <w:pPr>
              <w:spacing w:after="0" w:line="240" w:lineRule="auto"/>
              <w:rPr>
                <w:rFonts w:asciiTheme="minorBidi" w:eastAsia="Calibri" w:hAnsiTheme="minorBidi"/>
                <w:b/>
                <w:szCs w:val="20"/>
                <w:lang w:val="en-GB"/>
              </w:rPr>
            </w:pPr>
            <w:r w:rsidRPr="00D6447B">
              <w:rPr>
                <w:rFonts w:asciiTheme="minorBidi" w:eastAsia="Calibri" w:hAnsiTheme="minorBidi"/>
                <w:b/>
                <w:szCs w:val="20"/>
                <w:lang w:val="en-GB"/>
              </w:rPr>
              <w:t>Device type</w:t>
            </w:r>
          </w:p>
        </w:tc>
        <w:tc>
          <w:tcPr>
            <w:tcW w:w="2268" w:type="dxa"/>
            <w:shd w:val="clear" w:color="auto" w:fill="DDEBF7"/>
          </w:tcPr>
          <w:p w14:paraId="0C41EB81" w14:textId="77777777" w:rsidR="008D5BE3" w:rsidRPr="00D6447B" w:rsidRDefault="005A47F9" w:rsidP="00D6447B">
            <w:pPr>
              <w:spacing w:after="0" w:line="240" w:lineRule="auto"/>
              <w:rPr>
                <w:rFonts w:asciiTheme="minorBidi" w:eastAsia="Calibri" w:hAnsiTheme="minorBidi"/>
                <w:b/>
                <w:szCs w:val="20"/>
                <w:lang w:val="en-GB"/>
              </w:rPr>
            </w:pPr>
            <w:r w:rsidRPr="00D6447B">
              <w:rPr>
                <w:rFonts w:asciiTheme="minorBidi" w:eastAsia="Calibri" w:hAnsiTheme="minorBidi"/>
                <w:b/>
                <w:szCs w:val="20"/>
                <w:lang w:val="en-GB"/>
              </w:rPr>
              <w:t>What to open</w:t>
            </w:r>
          </w:p>
        </w:tc>
        <w:tc>
          <w:tcPr>
            <w:tcW w:w="5911" w:type="dxa"/>
            <w:shd w:val="clear" w:color="auto" w:fill="DDEBF7"/>
          </w:tcPr>
          <w:p w14:paraId="57F47187" w14:textId="77777777" w:rsidR="008D5BE3" w:rsidRPr="00D6447B" w:rsidRDefault="005A47F9" w:rsidP="00D6447B">
            <w:pPr>
              <w:spacing w:after="0" w:line="240" w:lineRule="auto"/>
              <w:rPr>
                <w:rFonts w:asciiTheme="minorBidi" w:eastAsia="Calibri" w:hAnsiTheme="minorBidi"/>
                <w:b/>
                <w:szCs w:val="20"/>
                <w:lang w:val="en-GB"/>
              </w:rPr>
            </w:pPr>
            <w:r w:rsidRPr="00D6447B">
              <w:rPr>
                <w:rFonts w:asciiTheme="minorBidi" w:eastAsia="Calibri" w:hAnsiTheme="minorBidi"/>
                <w:b/>
                <w:szCs w:val="20"/>
                <w:lang w:val="en-GB"/>
              </w:rPr>
              <w:t>Important note</w:t>
            </w:r>
          </w:p>
        </w:tc>
      </w:tr>
      <w:tr w:rsidR="008D5BE3" w:rsidRPr="00D6447B" w14:paraId="10F90FE7" w14:textId="77777777" w:rsidTr="003B205A">
        <w:trPr>
          <w:cantSplit/>
          <w:jc w:val="center"/>
        </w:trPr>
        <w:tc>
          <w:tcPr>
            <w:tcW w:w="1693" w:type="dxa"/>
          </w:tcPr>
          <w:p w14:paraId="37562C50" w14:textId="77777777" w:rsidR="008D5BE3" w:rsidRPr="00D6447B" w:rsidRDefault="005A47F9">
            <w:pPr>
              <w:spacing w:after="0"/>
              <w:rPr>
                <w:rFonts w:asciiTheme="minorBidi" w:hAnsiTheme="minorBidi"/>
                <w:szCs w:val="20"/>
              </w:rPr>
            </w:pPr>
            <w:r w:rsidRPr="00D6447B">
              <w:rPr>
                <w:rFonts w:asciiTheme="minorBidi" w:hAnsiTheme="minorBidi"/>
                <w:szCs w:val="20"/>
              </w:rPr>
              <w:t>Windows</w:t>
            </w:r>
          </w:p>
        </w:tc>
        <w:tc>
          <w:tcPr>
            <w:tcW w:w="2268" w:type="dxa"/>
          </w:tcPr>
          <w:p w14:paraId="7FEED3DF" w14:textId="77777777" w:rsidR="008D5BE3" w:rsidRPr="00D6447B" w:rsidRDefault="005A47F9">
            <w:pPr>
              <w:spacing w:after="0"/>
              <w:rPr>
                <w:rFonts w:asciiTheme="minorBidi" w:hAnsiTheme="minorBidi"/>
                <w:szCs w:val="20"/>
              </w:rPr>
            </w:pPr>
            <w:r w:rsidRPr="00D6447B">
              <w:rPr>
                <w:rFonts w:asciiTheme="minorBidi" w:hAnsiTheme="minorBidi"/>
                <w:szCs w:val="20"/>
              </w:rPr>
              <w:t>Ubuntu through WSL</w:t>
            </w:r>
          </w:p>
        </w:tc>
        <w:tc>
          <w:tcPr>
            <w:tcW w:w="5911" w:type="dxa"/>
          </w:tcPr>
          <w:p w14:paraId="084317EA" w14:textId="77777777" w:rsidR="008D5BE3" w:rsidRPr="00D6447B" w:rsidRDefault="005A47F9">
            <w:pPr>
              <w:spacing w:after="0"/>
              <w:rPr>
                <w:rFonts w:asciiTheme="minorBidi" w:hAnsiTheme="minorBidi"/>
                <w:szCs w:val="20"/>
              </w:rPr>
            </w:pPr>
            <w:r w:rsidRPr="00D6447B">
              <w:rPr>
                <w:rFonts w:asciiTheme="minorBidi" w:hAnsiTheme="minorBidi"/>
                <w:szCs w:val="20"/>
              </w:rPr>
              <w:t>Do not use PowerShell or Command Prompt for the lab commands after installation.</w:t>
            </w:r>
          </w:p>
        </w:tc>
      </w:tr>
      <w:tr w:rsidR="008D5BE3" w:rsidRPr="00D6447B" w14:paraId="2232EA2F" w14:textId="77777777" w:rsidTr="003B205A">
        <w:trPr>
          <w:cantSplit/>
          <w:jc w:val="center"/>
        </w:trPr>
        <w:tc>
          <w:tcPr>
            <w:tcW w:w="1693" w:type="dxa"/>
          </w:tcPr>
          <w:p w14:paraId="3DE3C49E" w14:textId="77777777" w:rsidR="008D5BE3" w:rsidRPr="00D6447B" w:rsidRDefault="005A47F9">
            <w:pPr>
              <w:spacing w:after="0"/>
              <w:rPr>
                <w:rFonts w:asciiTheme="minorBidi" w:hAnsiTheme="minorBidi"/>
                <w:szCs w:val="20"/>
              </w:rPr>
            </w:pPr>
            <w:r w:rsidRPr="00D6447B">
              <w:rPr>
                <w:rFonts w:asciiTheme="minorBidi" w:hAnsiTheme="minorBidi"/>
                <w:szCs w:val="20"/>
              </w:rPr>
              <w:t>macOS</w:t>
            </w:r>
          </w:p>
        </w:tc>
        <w:tc>
          <w:tcPr>
            <w:tcW w:w="2268" w:type="dxa"/>
          </w:tcPr>
          <w:p w14:paraId="65FAC7F9" w14:textId="77777777" w:rsidR="008D5BE3" w:rsidRPr="00D6447B" w:rsidRDefault="005A47F9">
            <w:pPr>
              <w:spacing w:after="0"/>
              <w:rPr>
                <w:rFonts w:asciiTheme="minorBidi" w:hAnsiTheme="minorBidi"/>
                <w:szCs w:val="20"/>
              </w:rPr>
            </w:pPr>
            <w:r w:rsidRPr="00D6447B">
              <w:rPr>
                <w:rFonts w:asciiTheme="minorBidi" w:hAnsiTheme="minorBidi"/>
                <w:szCs w:val="20"/>
              </w:rPr>
              <w:t>Terminal</w:t>
            </w:r>
          </w:p>
        </w:tc>
        <w:tc>
          <w:tcPr>
            <w:tcW w:w="5911" w:type="dxa"/>
          </w:tcPr>
          <w:p w14:paraId="60D68ED8" w14:textId="77777777" w:rsidR="008D5BE3" w:rsidRPr="00D6447B" w:rsidRDefault="005A47F9">
            <w:pPr>
              <w:spacing w:after="0"/>
              <w:rPr>
                <w:rFonts w:asciiTheme="minorBidi" w:hAnsiTheme="minorBidi"/>
                <w:szCs w:val="20"/>
              </w:rPr>
            </w:pPr>
            <w:r w:rsidRPr="00D6447B">
              <w:rPr>
                <w:rFonts w:asciiTheme="minorBidi" w:hAnsiTheme="minorBidi"/>
                <w:szCs w:val="20"/>
              </w:rPr>
              <w:t>Run scripts explicitly with Bash where instructed, for example bash scriptname.sh.</w:t>
            </w:r>
          </w:p>
        </w:tc>
      </w:tr>
      <w:tr w:rsidR="008D5BE3" w:rsidRPr="00D6447B" w14:paraId="77E97B75" w14:textId="77777777" w:rsidTr="003B205A">
        <w:trPr>
          <w:cantSplit/>
          <w:jc w:val="center"/>
        </w:trPr>
        <w:tc>
          <w:tcPr>
            <w:tcW w:w="1693" w:type="dxa"/>
          </w:tcPr>
          <w:p w14:paraId="164ECE44" w14:textId="77777777" w:rsidR="008D5BE3" w:rsidRPr="00D6447B" w:rsidRDefault="005A47F9">
            <w:pPr>
              <w:spacing w:after="0"/>
              <w:rPr>
                <w:rFonts w:asciiTheme="minorBidi" w:hAnsiTheme="minorBidi"/>
                <w:szCs w:val="20"/>
              </w:rPr>
            </w:pPr>
            <w:r w:rsidRPr="00D6447B">
              <w:rPr>
                <w:rFonts w:asciiTheme="minorBidi" w:hAnsiTheme="minorBidi"/>
                <w:szCs w:val="20"/>
              </w:rPr>
              <w:t>Linux</w:t>
            </w:r>
          </w:p>
        </w:tc>
        <w:tc>
          <w:tcPr>
            <w:tcW w:w="2268" w:type="dxa"/>
          </w:tcPr>
          <w:p w14:paraId="684BBB3A" w14:textId="77777777" w:rsidR="008D5BE3" w:rsidRPr="00D6447B" w:rsidRDefault="005A47F9">
            <w:pPr>
              <w:spacing w:after="0"/>
              <w:rPr>
                <w:rFonts w:asciiTheme="minorBidi" w:hAnsiTheme="minorBidi"/>
                <w:szCs w:val="20"/>
              </w:rPr>
            </w:pPr>
            <w:r w:rsidRPr="00D6447B">
              <w:rPr>
                <w:rFonts w:asciiTheme="minorBidi" w:hAnsiTheme="minorBidi"/>
                <w:szCs w:val="20"/>
              </w:rPr>
              <w:t>Native terminal</w:t>
            </w:r>
          </w:p>
        </w:tc>
        <w:tc>
          <w:tcPr>
            <w:tcW w:w="5911" w:type="dxa"/>
          </w:tcPr>
          <w:p w14:paraId="3C5A8693" w14:textId="77777777" w:rsidR="008D5BE3" w:rsidRPr="00D6447B" w:rsidRDefault="005A47F9">
            <w:pPr>
              <w:spacing w:after="0"/>
              <w:rPr>
                <w:rFonts w:asciiTheme="minorBidi" w:hAnsiTheme="minorBidi"/>
                <w:szCs w:val="20"/>
              </w:rPr>
            </w:pPr>
            <w:r w:rsidRPr="00D6447B">
              <w:rPr>
                <w:rFonts w:asciiTheme="minorBidi" w:hAnsiTheme="minorBidi"/>
                <w:szCs w:val="20"/>
              </w:rPr>
              <w:t>Use the same Bash-compatible lab commands as the rest of the class.</w:t>
            </w:r>
          </w:p>
        </w:tc>
      </w:tr>
    </w:tbl>
    <w:p w14:paraId="043870A0" w14:textId="77777777" w:rsidR="00585306" w:rsidRPr="00D6447B" w:rsidRDefault="00585306" w:rsidP="00585306">
      <w:pPr>
        <w:spacing w:after="120"/>
        <w:rPr>
          <w:rFonts w:asciiTheme="minorBidi" w:hAnsiTheme="minorBidi"/>
          <w:lang w:val="en-GB"/>
        </w:rPr>
      </w:pPr>
    </w:p>
    <w:tbl>
      <w:tblPr>
        <w:tblW w:w="0" w:type="auto"/>
        <w:jc w:val="center"/>
        <w:tblBorders>
          <w:left w:val="single" w:sz="18" w:space="0" w:color="000000" w:themeColor="text1"/>
        </w:tblBorders>
        <w:tblLook w:val="04A0" w:firstRow="1" w:lastRow="0" w:firstColumn="1" w:lastColumn="0" w:noHBand="0" w:noVBand="1"/>
      </w:tblPr>
      <w:tblGrid>
        <w:gridCol w:w="9865"/>
      </w:tblGrid>
      <w:tr w:rsidR="00585306" w:rsidRPr="00D6447B" w14:paraId="7136705E" w14:textId="77777777" w:rsidTr="00585306">
        <w:trPr>
          <w:jc w:val="center"/>
        </w:trPr>
        <w:tc>
          <w:tcPr>
            <w:tcW w:w="10104" w:type="dxa"/>
            <w:shd w:val="clear" w:color="auto" w:fill="F4F8FB"/>
          </w:tcPr>
          <w:p w14:paraId="04454A0C" w14:textId="72803CB1" w:rsidR="00585306" w:rsidRPr="00D6447B" w:rsidRDefault="00585306" w:rsidP="009733F6">
            <w:pPr>
              <w:spacing w:after="40"/>
              <w:rPr>
                <w:rFonts w:asciiTheme="minorBidi" w:hAnsiTheme="minorBidi"/>
                <w:lang w:val="en-GB"/>
              </w:rPr>
            </w:pPr>
            <w:r w:rsidRPr="00585306">
              <w:rPr>
                <w:rFonts w:asciiTheme="minorBidi" w:hAnsiTheme="minorBidi"/>
                <w:b/>
                <w:sz w:val="22"/>
                <w:lang w:val="en-GB"/>
              </w:rPr>
              <w:t>Important boundary</w:t>
            </w:r>
            <w:r w:rsidRPr="00D6447B">
              <w:rPr>
                <w:rFonts w:asciiTheme="minorBidi" w:hAnsiTheme="minorBidi"/>
                <w:sz w:val="18"/>
                <w:lang w:val="en-GB"/>
              </w:rPr>
              <w:br/>
            </w:r>
            <w:r w:rsidRPr="00585306">
              <w:rPr>
                <w:rFonts w:asciiTheme="minorBidi" w:hAnsiTheme="minorBidi"/>
                <w:lang w:val="en-GB"/>
              </w:rPr>
              <w:t xml:space="preserve">This lab avoids </w:t>
            </w:r>
            <w:proofErr w:type="spellStart"/>
            <w:r w:rsidRPr="00585306">
              <w:rPr>
                <w:rFonts w:asciiTheme="minorBidi" w:hAnsiTheme="minorBidi"/>
                <w:lang w:val="en-GB"/>
              </w:rPr>
              <w:t>sudo</w:t>
            </w:r>
            <w:proofErr w:type="spellEnd"/>
            <w:r w:rsidRPr="00585306">
              <w:rPr>
                <w:rFonts w:asciiTheme="minorBidi" w:hAnsiTheme="minorBidi"/>
                <w:lang w:val="en-GB"/>
              </w:rPr>
              <w:t xml:space="preserve">, package installation, </w:t>
            </w:r>
            <w:proofErr w:type="spellStart"/>
            <w:r w:rsidRPr="00585306">
              <w:rPr>
                <w:rFonts w:asciiTheme="minorBidi" w:hAnsiTheme="minorBidi"/>
                <w:lang w:val="en-GB"/>
              </w:rPr>
              <w:t>systemctl</w:t>
            </w:r>
            <w:proofErr w:type="spellEnd"/>
            <w:r w:rsidRPr="00585306">
              <w:rPr>
                <w:rFonts w:asciiTheme="minorBidi" w:hAnsiTheme="minorBidi"/>
                <w:lang w:val="en-GB"/>
              </w:rPr>
              <w:t xml:space="preserve">, </w:t>
            </w:r>
            <w:proofErr w:type="spellStart"/>
            <w:r w:rsidRPr="00585306">
              <w:rPr>
                <w:rFonts w:asciiTheme="minorBidi" w:hAnsiTheme="minorBidi"/>
                <w:lang w:val="en-GB"/>
              </w:rPr>
              <w:t>journalctl</w:t>
            </w:r>
            <w:proofErr w:type="spellEnd"/>
            <w:r w:rsidRPr="00585306">
              <w:rPr>
                <w:rFonts w:asciiTheme="minorBidi" w:hAnsiTheme="minorBidi"/>
                <w:lang w:val="en-GB"/>
              </w:rPr>
              <w:t>, service management and crontab editing. Those commands are not needed for Week 9 scripting foundations and may behave differently across student devices.</w:t>
            </w:r>
          </w:p>
        </w:tc>
      </w:tr>
    </w:tbl>
    <w:p w14:paraId="26A43639" w14:textId="77777777" w:rsidR="00585306" w:rsidRPr="00D6447B" w:rsidRDefault="00585306" w:rsidP="00585306">
      <w:pPr>
        <w:spacing w:after="120"/>
        <w:rPr>
          <w:rFonts w:asciiTheme="minorBidi" w:hAnsiTheme="minorBidi"/>
          <w:lang w:val="en-GB"/>
        </w:rPr>
      </w:pPr>
    </w:p>
    <w:tbl>
      <w:tblPr>
        <w:tblW w:w="0" w:type="auto"/>
        <w:jc w:val="center"/>
        <w:tblBorders>
          <w:left w:val="single" w:sz="18" w:space="0" w:color="000000" w:themeColor="text1"/>
        </w:tblBorders>
        <w:tblLook w:val="04A0" w:firstRow="1" w:lastRow="0" w:firstColumn="1" w:lastColumn="0" w:noHBand="0" w:noVBand="1"/>
      </w:tblPr>
      <w:tblGrid>
        <w:gridCol w:w="9865"/>
      </w:tblGrid>
      <w:tr w:rsidR="00585306" w:rsidRPr="00D6447B" w14:paraId="799D1CC6" w14:textId="77777777" w:rsidTr="009733F6">
        <w:trPr>
          <w:jc w:val="center"/>
        </w:trPr>
        <w:tc>
          <w:tcPr>
            <w:tcW w:w="10224" w:type="dxa"/>
            <w:shd w:val="clear" w:color="auto" w:fill="F4F8FB"/>
          </w:tcPr>
          <w:p w14:paraId="04C0F5AA" w14:textId="5F107976" w:rsidR="00585306" w:rsidRPr="00D6447B" w:rsidRDefault="00585306" w:rsidP="00585306">
            <w:pPr>
              <w:spacing w:after="40"/>
              <w:rPr>
                <w:rFonts w:asciiTheme="minorBidi" w:hAnsiTheme="minorBidi"/>
                <w:lang w:val="en-GB"/>
              </w:rPr>
            </w:pPr>
            <w:r w:rsidRPr="00585306">
              <w:rPr>
                <w:rFonts w:asciiTheme="minorBidi" w:hAnsiTheme="minorBidi"/>
                <w:b/>
                <w:sz w:val="22"/>
                <w:lang w:val="en-GB"/>
              </w:rPr>
              <w:t xml:space="preserve">Bash and </w:t>
            </w:r>
            <w:proofErr w:type="spellStart"/>
            <w:r w:rsidRPr="00585306">
              <w:rPr>
                <w:rFonts w:asciiTheme="minorBidi" w:hAnsiTheme="minorBidi"/>
                <w:b/>
                <w:sz w:val="22"/>
                <w:lang w:val="en-GB"/>
              </w:rPr>
              <w:t>Zsh</w:t>
            </w:r>
            <w:proofErr w:type="spellEnd"/>
            <w:r w:rsidRPr="00585306">
              <w:rPr>
                <w:rFonts w:asciiTheme="minorBidi" w:hAnsiTheme="minorBidi"/>
                <w:b/>
                <w:sz w:val="22"/>
                <w:lang w:val="en-GB"/>
              </w:rPr>
              <w:t xml:space="preserve"> note</w:t>
            </w:r>
            <w:r w:rsidRPr="00D6447B">
              <w:rPr>
                <w:rFonts w:asciiTheme="minorBidi" w:hAnsiTheme="minorBidi"/>
                <w:sz w:val="18"/>
                <w:lang w:val="en-GB"/>
              </w:rPr>
              <w:br/>
            </w:r>
            <w:r w:rsidRPr="00585306">
              <w:rPr>
                <w:rFonts w:asciiTheme="minorBidi" w:hAnsiTheme="minorBidi"/>
                <w:lang w:val="en-GB"/>
              </w:rPr>
              <w:t xml:space="preserve">You do not need to change the default shell for this lab. Ubuntu through WSL normally opens Bash. macOS Terminal may open </w:t>
            </w:r>
            <w:proofErr w:type="spellStart"/>
            <w:r w:rsidRPr="00585306">
              <w:rPr>
                <w:rFonts w:asciiTheme="minorBidi" w:hAnsiTheme="minorBidi"/>
                <w:lang w:val="en-GB"/>
              </w:rPr>
              <w:t>Zsh</w:t>
            </w:r>
            <w:proofErr w:type="spellEnd"/>
            <w:r w:rsidRPr="00585306">
              <w:rPr>
                <w:rFonts w:asciiTheme="minorBidi" w:hAnsiTheme="minorBidi"/>
                <w:lang w:val="en-GB"/>
              </w:rPr>
              <w:t xml:space="preserve"> by default, which is acceptable because the scripts in this lab are run explicitly with </w:t>
            </w:r>
            <w:r w:rsidRPr="00585306">
              <w:rPr>
                <w:rFonts w:ascii="Consolas" w:hAnsi="Consolas" w:cs="Consolas"/>
                <w:lang w:val="en-GB"/>
              </w:rPr>
              <w:t>bash scriptname.sh.</w:t>
            </w:r>
          </w:p>
        </w:tc>
      </w:tr>
    </w:tbl>
    <w:p w14:paraId="0DB4B01A" w14:textId="77777777" w:rsidR="008D5BE3" w:rsidRPr="00D6447B" w:rsidRDefault="005A47F9" w:rsidP="00D6447B">
      <w:pPr>
        <w:spacing w:before="360"/>
        <w:rPr>
          <w:rFonts w:asciiTheme="minorBidi" w:eastAsia="Calibri" w:hAnsiTheme="minorBidi"/>
          <w:b/>
          <w:sz w:val="24"/>
          <w:szCs w:val="24"/>
          <w:lang w:val="en-GB"/>
        </w:rPr>
      </w:pPr>
      <w:r w:rsidRPr="00D6447B">
        <w:rPr>
          <w:rFonts w:asciiTheme="minorBidi" w:eastAsia="Calibri" w:hAnsiTheme="minorBidi"/>
          <w:b/>
          <w:sz w:val="24"/>
          <w:szCs w:val="24"/>
          <w:lang w:val="en-GB"/>
        </w:rPr>
        <w:t>Part 0 - Confirm your Bash environment briefly</w:t>
      </w:r>
    </w:p>
    <w:p w14:paraId="67D4925C" w14:textId="77777777" w:rsidR="008D5BE3" w:rsidRPr="00712A5C" w:rsidRDefault="005A47F9">
      <w:pPr>
        <w:spacing w:after="120"/>
        <w:rPr>
          <w:rFonts w:asciiTheme="minorBidi" w:hAnsiTheme="minorBidi"/>
          <w:sz w:val="22"/>
        </w:rPr>
      </w:pPr>
      <w:r w:rsidRPr="00712A5C">
        <w:rPr>
          <w:rFonts w:asciiTheme="minorBidi" w:hAnsiTheme="minorBidi"/>
          <w:sz w:val="22"/>
        </w:rPr>
        <w:t>Before creating a script, confirm that your shell environment opens and that Bash is available. Run the following commands one line at a time, pressing Enter after each line.</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878"/>
      </w:tblGrid>
      <w:tr w:rsidR="008D5BE3" w:rsidRPr="00585306" w14:paraId="4F866865" w14:textId="77777777">
        <w:trPr>
          <w:cantSplit/>
          <w:jc w:val="center"/>
        </w:trPr>
        <w:tc>
          <w:tcPr>
            <w:tcW w:w="10368" w:type="dxa"/>
            <w:shd w:val="clear" w:color="auto" w:fill="EEF2F7"/>
          </w:tcPr>
          <w:p w14:paraId="60FFC71C" w14:textId="77777777" w:rsidR="008D5BE3" w:rsidRPr="00585306" w:rsidRDefault="005A47F9" w:rsidP="00585306">
            <w:pPr>
              <w:shd w:val="clear" w:color="auto" w:fill="EEF2F7"/>
              <w:spacing w:before="80" w:after="160"/>
              <w:ind w:left="216" w:right="109"/>
              <w:rPr>
                <w:rFonts w:ascii="Consolas" w:eastAsia="Consolas" w:hAnsi="Consolas"/>
                <w:color w:val="1F2933"/>
                <w:szCs w:val="20"/>
                <w:lang w:val="en-GB"/>
              </w:rPr>
            </w:pPr>
            <w:r w:rsidRPr="00585306">
              <w:rPr>
                <w:rFonts w:ascii="Consolas" w:eastAsia="Consolas" w:hAnsi="Consolas"/>
                <w:color w:val="1F2933"/>
                <w:szCs w:val="20"/>
                <w:lang w:val="en-GB"/>
              </w:rPr>
              <w:t>whoami</w:t>
            </w:r>
            <w:r w:rsidRPr="00585306">
              <w:rPr>
                <w:rFonts w:ascii="Consolas" w:eastAsia="Consolas" w:hAnsi="Consolas"/>
                <w:color w:val="1F2933"/>
                <w:szCs w:val="20"/>
                <w:lang w:val="en-GB"/>
              </w:rPr>
              <w:br/>
              <w:t>pwd</w:t>
            </w:r>
            <w:r w:rsidRPr="00585306">
              <w:rPr>
                <w:rFonts w:ascii="Consolas" w:eastAsia="Consolas" w:hAnsi="Consolas"/>
                <w:color w:val="1F2933"/>
                <w:szCs w:val="20"/>
                <w:lang w:val="en-GB"/>
              </w:rPr>
              <w:br/>
              <w:t>bash --version</w:t>
            </w:r>
            <w:r w:rsidRPr="00585306">
              <w:rPr>
                <w:rFonts w:ascii="Consolas" w:eastAsia="Consolas" w:hAnsi="Consolas"/>
                <w:color w:val="1F2933"/>
                <w:szCs w:val="20"/>
                <w:lang w:val="en-GB"/>
              </w:rPr>
              <w:br/>
              <w:t>date</w:t>
            </w:r>
          </w:p>
        </w:tc>
      </w:tr>
    </w:tbl>
    <w:p w14:paraId="725FC1C1" w14:textId="77777777" w:rsidR="008D5BE3" w:rsidRPr="00D6447B" w:rsidRDefault="008D5BE3">
      <w:pPr>
        <w:spacing w:after="40"/>
        <w:rPr>
          <w:rFonts w:asciiTheme="minorBidi" w:hAnsiTheme="minorBidi"/>
        </w:rPr>
      </w:pPr>
    </w:p>
    <w:p w14:paraId="5E990BDD" w14:textId="77777777" w:rsidR="008D5BE3" w:rsidRPr="00712A5C" w:rsidRDefault="005A47F9" w:rsidP="00712A5C">
      <w:pPr>
        <w:spacing w:before="240"/>
        <w:rPr>
          <w:rFonts w:asciiTheme="minorBidi" w:eastAsia="Calibri" w:hAnsiTheme="minorBidi"/>
          <w:b/>
          <w:sz w:val="22"/>
          <w:lang w:val="en-GB"/>
        </w:rPr>
      </w:pPr>
      <w:r w:rsidRPr="00712A5C">
        <w:rPr>
          <w:rFonts w:asciiTheme="minorBidi" w:eastAsia="Calibri" w:hAnsiTheme="minorBidi"/>
          <w:b/>
          <w:sz w:val="22"/>
          <w:lang w:val="en-GB"/>
        </w:rPr>
        <w:t>What these quick checks are doing</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061"/>
        <w:gridCol w:w="3597"/>
        <w:gridCol w:w="4214"/>
      </w:tblGrid>
      <w:tr w:rsidR="008D5BE3" w:rsidRPr="00712A5C" w14:paraId="3D4D6B93" w14:textId="77777777" w:rsidTr="00712A5C">
        <w:trPr>
          <w:cantSplit/>
          <w:tblHeader/>
          <w:jc w:val="center"/>
        </w:trPr>
        <w:tc>
          <w:tcPr>
            <w:tcW w:w="2093" w:type="dxa"/>
            <w:shd w:val="clear" w:color="auto" w:fill="DDEBF7"/>
          </w:tcPr>
          <w:p w14:paraId="3068F5C7" w14:textId="77777777" w:rsidR="008D5BE3" w:rsidRPr="00712A5C" w:rsidRDefault="005A47F9" w:rsidP="00D6447B">
            <w:pPr>
              <w:spacing w:after="0" w:line="240" w:lineRule="auto"/>
              <w:rPr>
                <w:rFonts w:asciiTheme="minorBidi" w:eastAsia="Calibri" w:hAnsiTheme="minorBidi"/>
                <w:b/>
                <w:sz w:val="22"/>
                <w:lang w:val="en-GB"/>
              </w:rPr>
            </w:pPr>
            <w:r w:rsidRPr="00712A5C">
              <w:rPr>
                <w:rFonts w:asciiTheme="minorBidi" w:eastAsia="Calibri" w:hAnsiTheme="minorBidi"/>
                <w:b/>
                <w:sz w:val="22"/>
                <w:lang w:val="en-GB"/>
              </w:rPr>
              <w:t>Command or part</w:t>
            </w:r>
          </w:p>
        </w:tc>
        <w:tc>
          <w:tcPr>
            <w:tcW w:w="3685" w:type="dxa"/>
            <w:shd w:val="clear" w:color="auto" w:fill="DDEBF7"/>
          </w:tcPr>
          <w:p w14:paraId="45A99AA0" w14:textId="77777777" w:rsidR="008D5BE3" w:rsidRPr="00712A5C" w:rsidRDefault="005A47F9" w:rsidP="00D6447B">
            <w:pPr>
              <w:spacing w:after="0" w:line="240" w:lineRule="auto"/>
              <w:rPr>
                <w:rFonts w:asciiTheme="minorBidi" w:eastAsia="Calibri" w:hAnsiTheme="minorBidi"/>
                <w:b/>
                <w:sz w:val="22"/>
                <w:lang w:val="en-GB"/>
              </w:rPr>
            </w:pPr>
            <w:r w:rsidRPr="00712A5C">
              <w:rPr>
                <w:rFonts w:asciiTheme="minorBidi" w:eastAsia="Calibri" w:hAnsiTheme="minorBidi"/>
                <w:b/>
                <w:sz w:val="22"/>
                <w:lang w:val="en-GB"/>
              </w:rPr>
              <w:t>What it does in this lab</w:t>
            </w:r>
          </w:p>
        </w:tc>
        <w:tc>
          <w:tcPr>
            <w:tcW w:w="4326" w:type="dxa"/>
            <w:shd w:val="clear" w:color="auto" w:fill="DDEBF7"/>
          </w:tcPr>
          <w:p w14:paraId="169DC2F8" w14:textId="77777777" w:rsidR="008D5BE3" w:rsidRPr="00712A5C" w:rsidRDefault="005A47F9" w:rsidP="00D6447B">
            <w:pPr>
              <w:spacing w:after="0" w:line="240" w:lineRule="auto"/>
              <w:rPr>
                <w:rFonts w:asciiTheme="minorBidi" w:eastAsia="Calibri" w:hAnsiTheme="minorBidi"/>
                <w:b/>
                <w:sz w:val="22"/>
                <w:lang w:val="en-GB"/>
              </w:rPr>
            </w:pPr>
            <w:r w:rsidRPr="00712A5C">
              <w:rPr>
                <w:rFonts w:asciiTheme="minorBidi" w:eastAsia="Calibri" w:hAnsiTheme="minorBidi"/>
                <w:b/>
                <w:sz w:val="22"/>
                <w:lang w:val="en-GB"/>
              </w:rPr>
              <w:t xml:space="preserve">Evidence </w:t>
            </w:r>
            <w:proofErr w:type="gramStart"/>
            <w:r w:rsidRPr="00712A5C">
              <w:rPr>
                <w:rFonts w:asciiTheme="minorBidi" w:eastAsia="Calibri" w:hAnsiTheme="minorBidi"/>
                <w:b/>
                <w:sz w:val="22"/>
                <w:lang w:val="en-GB"/>
              </w:rPr>
              <w:t>note</w:t>
            </w:r>
            <w:proofErr w:type="gramEnd"/>
          </w:p>
        </w:tc>
      </w:tr>
      <w:tr w:rsidR="008D5BE3" w:rsidRPr="00712A5C" w14:paraId="1FB52A6B" w14:textId="77777777" w:rsidTr="00712A5C">
        <w:trPr>
          <w:cantSplit/>
          <w:jc w:val="center"/>
        </w:trPr>
        <w:tc>
          <w:tcPr>
            <w:tcW w:w="2093" w:type="dxa"/>
          </w:tcPr>
          <w:p w14:paraId="5E24CB2E" w14:textId="77777777" w:rsidR="008D5BE3" w:rsidRPr="00712A5C" w:rsidRDefault="005A47F9">
            <w:pPr>
              <w:spacing w:after="0"/>
              <w:rPr>
                <w:rFonts w:ascii="Consolas" w:hAnsi="Consolas" w:cs="Consolas"/>
                <w:sz w:val="22"/>
              </w:rPr>
            </w:pPr>
            <w:r w:rsidRPr="00712A5C">
              <w:rPr>
                <w:rFonts w:ascii="Consolas" w:hAnsi="Consolas" w:cs="Consolas"/>
                <w:sz w:val="22"/>
              </w:rPr>
              <w:t>whoami</w:t>
            </w:r>
          </w:p>
        </w:tc>
        <w:tc>
          <w:tcPr>
            <w:tcW w:w="3685" w:type="dxa"/>
          </w:tcPr>
          <w:p w14:paraId="44938950" w14:textId="77777777" w:rsidR="008D5BE3" w:rsidRPr="00712A5C" w:rsidRDefault="005A47F9">
            <w:pPr>
              <w:spacing w:after="0"/>
              <w:rPr>
                <w:rFonts w:asciiTheme="minorBidi" w:hAnsiTheme="minorBidi"/>
                <w:sz w:val="22"/>
              </w:rPr>
            </w:pPr>
            <w:r w:rsidRPr="00712A5C">
              <w:rPr>
                <w:rFonts w:asciiTheme="minorBidi" w:hAnsiTheme="minorBidi"/>
                <w:sz w:val="22"/>
              </w:rPr>
              <w:t>Shows the current shell user.</w:t>
            </w:r>
          </w:p>
        </w:tc>
        <w:tc>
          <w:tcPr>
            <w:tcW w:w="4326" w:type="dxa"/>
          </w:tcPr>
          <w:p w14:paraId="6B07A797" w14:textId="77777777" w:rsidR="008D5BE3" w:rsidRPr="00712A5C" w:rsidRDefault="005A47F9">
            <w:pPr>
              <w:spacing w:after="0"/>
              <w:rPr>
                <w:rFonts w:asciiTheme="minorBidi" w:hAnsiTheme="minorBidi"/>
                <w:sz w:val="22"/>
              </w:rPr>
            </w:pPr>
            <w:r w:rsidRPr="00712A5C">
              <w:rPr>
                <w:rFonts w:asciiTheme="minorBidi" w:hAnsiTheme="minorBidi"/>
                <w:sz w:val="22"/>
              </w:rPr>
              <w:t>Useful for user context, but not proof of full permissions or privilege level.</w:t>
            </w:r>
          </w:p>
        </w:tc>
      </w:tr>
      <w:tr w:rsidR="008D5BE3" w:rsidRPr="00712A5C" w14:paraId="4CD053AC" w14:textId="77777777" w:rsidTr="00712A5C">
        <w:trPr>
          <w:cantSplit/>
          <w:jc w:val="center"/>
        </w:trPr>
        <w:tc>
          <w:tcPr>
            <w:tcW w:w="2093" w:type="dxa"/>
          </w:tcPr>
          <w:p w14:paraId="04290758" w14:textId="77777777" w:rsidR="008D5BE3" w:rsidRPr="00712A5C" w:rsidRDefault="005A47F9">
            <w:pPr>
              <w:spacing w:after="0"/>
              <w:rPr>
                <w:rFonts w:ascii="Consolas" w:hAnsi="Consolas" w:cs="Consolas"/>
                <w:sz w:val="22"/>
              </w:rPr>
            </w:pPr>
            <w:r w:rsidRPr="00712A5C">
              <w:rPr>
                <w:rFonts w:ascii="Consolas" w:hAnsi="Consolas" w:cs="Consolas"/>
                <w:sz w:val="22"/>
              </w:rPr>
              <w:t>pwd</w:t>
            </w:r>
          </w:p>
        </w:tc>
        <w:tc>
          <w:tcPr>
            <w:tcW w:w="3685" w:type="dxa"/>
          </w:tcPr>
          <w:p w14:paraId="350B5E7C" w14:textId="77777777" w:rsidR="008D5BE3" w:rsidRPr="00712A5C" w:rsidRDefault="005A47F9">
            <w:pPr>
              <w:spacing w:after="0"/>
              <w:rPr>
                <w:rFonts w:asciiTheme="minorBidi" w:hAnsiTheme="minorBidi"/>
                <w:sz w:val="22"/>
              </w:rPr>
            </w:pPr>
            <w:r w:rsidRPr="00712A5C">
              <w:rPr>
                <w:rFonts w:asciiTheme="minorBidi" w:hAnsiTheme="minorBidi"/>
                <w:sz w:val="22"/>
              </w:rPr>
              <w:t>Shows the current working directory.</w:t>
            </w:r>
          </w:p>
        </w:tc>
        <w:tc>
          <w:tcPr>
            <w:tcW w:w="4326" w:type="dxa"/>
          </w:tcPr>
          <w:p w14:paraId="103498A3" w14:textId="77777777" w:rsidR="008D5BE3" w:rsidRPr="00712A5C" w:rsidRDefault="005A47F9">
            <w:pPr>
              <w:spacing w:after="0"/>
              <w:rPr>
                <w:rFonts w:asciiTheme="minorBidi" w:hAnsiTheme="minorBidi"/>
                <w:sz w:val="22"/>
              </w:rPr>
            </w:pPr>
            <w:r w:rsidRPr="00712A5C">
              <w:rPr>
                <w:rFonts w:asciiTheme="minorBidi" w:hAnsiTheme="minorBidi"/>
                <w:sz w:val="22"/>
              </w:rPr>
              <w:t>Helps confirm where files and evidence will be created.</w:t>
            </w:r>
          </w:p>
        </w:tc>
      </w:tr>
      <w:tr w:rsidR="008D5BE3" w:rsidRPr="00712A5C" w14:paraId="74A95038" w14:textId="77777777" w:rsidTr="00712A5C">
        <w:trPr>
          <w:cantSplit/>
          <w:jc w:val="center"/>
        </w:trPr>
        <w:tc>
          <w:tcPr>
            <w:tcW w:w="2093" w:type="dxa"/>
          </w:tcPr>
          <w:p w14:paraId="6F26B8A3" w14:textId="77777777" w:rsidR="008D5BE3" w:rsidRPr="00712A5C" w:rsidRDefault="005A47F9">
            <w:pPr>
              <w:spacing w:after="0"/>
              <w:rPr>
                <w:rFonts w:ascii="Consolas" w:hAnsi="Consolas" w:cs="Consolas"/>
                <w:sz w:val="22"/>
              </w:rPr>
            </w:pPr>
            <w:r w:rsidRPr="00712A5C">
              <w:rPr>
                <w:rFonts w:ascii="Consolas" w:hAnsi="Consolas" w:cs="Consolas"/>
                <w:sz w:val="22"/>
              </w:rPr>
              <w:t>bash --version</w:t>
            </w:r>
          </w:p>
        </w:tc>
        <w:tc>
          <w:tcPr>
            <w:tcW w:w="3685" w:type="dxa"/>
          </w:tcPr>
          <w:p w14:paraId="3B86262C" w14:textId="77777777" w:rsidR="008D5BE3" w:rsidRPr="00712A5C" w:rsidRDefault="005A47F9">
            <w:pPr>
              <w:spacing w:after="0"/>
              <w:rPr>
                <w:rFonts w:asciiTheme="minorBidi" w:hAnsiTheme="minorBidi"/>
                <w:sz w:val="22"/>
              </w:rPr>
            </w:pPr>
            <w:r w:rsidRPr="00712A5C">
              <w:rPr>
                <w:rFonts w:asciiTheme="minorBidi" w:hAnsiTheme="minorBidi"/>
                <w:sz w:val="22"/>
              </w:rPr>
              <w:t>Shows Bash version information if Bash is available.</w:t>
            </w:r>
          </w:p>
        </w:tc>
        <w:tc>
          <w:tcPr>
            <w:tcW w:w="4326" w:type="dxa"/>
          </w:tcPr>
          <w:p w14:paraId="247341A0" w14:textId="77777777" w:rsidR="008D5BE3" w:rsidRPr="00712A5C" w:rsidRDefault="005A47F9">
            <w:pPr>
              <w:spacing w:after="0"/>
              <w:rPr>
                <w:rFonts w:asciiTheme="minorBidi" w:hAnsiTheme="minorBidi"/>
                <w:sz w:val="22"/>
              </w:rPr>
            </w:pPr>
            <w:r w:rsidRPr="00712A5C">
              <w:rPr>
                <w:rFonts w:asciiTheme="minorBidi" w:hAnsiTheme="minorBidi"/>
                <w:sz w:val="22"/>
              </w:rPr>
              <w:t>Confirms Bash can be used to run scripts; it does not prove a script is correct.</w:t>
            </w:r>
          </w:p>
        </w:tc>
      </w:tr>
      <w:tr w:rsidR="008D5BE3" w:rsidRPr="00712A5C" w14:paraId="6B33AEFD" w14:textId="77777777" w:rsidTr="00712A5C">
        <w:trPr>
          <w:cantSplit/>
          <w:jc w:val="center"/>
        </w:trPr>
        <w:tc>
          <w:tcPr>
            <w:tcW w:w="2093" w:type="dxa"/>
          </w:tcPr>
          <w:p w14:paraId="1E775DEC" w14:textId="77777777" w:rsidR="008D5BE3" w:rsidRPr="00712A5C" w:rsidRDefault="005A47F9">
            <w:pPr>
              <w:spacing w:after="0"/>
              <w:rPr>
                <w:rFonts w:ascii="Consolas" w:hAnsi="Consolas" w:cs="Consolas"/>
                <w:sz w:val="22"/>
              </w:rPr>
            </w:pPr>
            <w:r w:rsidRPr="00712A5C">
              <w:rPr>
                <w:rFonts w:ascii="Consolas" w:hAnsi="Consolas" w:cs="Consolas"/>
                <w:sz w:val="22"/>
              </w:rPr>
              <w:lastRenderedPageBreak/>
              <w:t>date</w:t>
            </w:r>
          </w:p>
        </w:tc>
        <w:tc>
          <w:tcPr>
            <w:tcW w:w="3685" w:type="dxa"/>
          </w:tcPr>
          <w:p w14:paraId="645AD7A9" w14:textId="77777777" w:rsidR="008D5BE3" w:rsidRPr="00712A5C" w:rsidRDefault="005A47F9">
            <w:pPr>
              <w:spacing w:after="0"/>
              <w:rPr>
                <w:rFonts w:asciiTheme="minorBidi" w:hAnsiTheme="minorBidi"/>
                <w:sz w:val="22"/>
              </w:rPr>
            </w:pPr>
            <w:r w:rsidRPr="00712A5C">
              <w:rPr>
                <w:rFonts w:asciiTheme="minorBidi" w:hAnsiTheme="minorBidi"/>
                <w:sz w:val="22"/>
              </w:rPr>
              <w:t>Shows the date and time reported by the environment.</w:t>
            </w:r>
          </w:p>
        </w:tc>
        <w:tc>
          <w:tcPr>
            <w:tcW w:w="4326" w:type="dxa"/>
          </w:tcPr>
          <w:p w14:paraId="0C105FB1" w14:textId="77777777" w:rsidR="008D5BE3" w:rsidRPr="00712A5C" w:rsidRDefault="005A47F9">
            <w:pPr>
              <w:spacing w:after="0"/>
              <w:rPr>
                <w:rFonts w:asciiTheme="minorBidi" w:hAnsiTheme="minorBidi"/>
                <w:sz w:val="22"/>
              </w:rPr>
            </w:pPr>
            <w:r w:rsidRPr="00712A5C">
              <w:rPr>
                <w:rFonts w:asciiTheme="minorBidi" w:hAnsiTheme="minorBidi"/>
                <w:sz w:val="22"/>
              </w:rPr>
              <w:t>Useful for timestamping evidence, but not proof that the time is correct in every context.</w:t>
            </w:r>
          </w:p>
        </w:tc>
      </w:tr>
    </w:tbl>
    <w:p w14:paraId="38CD07C3" w14:textId="77777777" w:rsidR="008D5BE3" w:rsidRPr="00D6447B" w:rsidRDefault="008D5BE3">
      <w:pPr>
        <w:spacing w:after="80"/>
        <w:rPr>
          <w:rFonts w:asciiTheme="minorBidi" w:hAnsiTheme="minorBidi"/>
        </w:rPr>
      </w:pPr>
    </w:p>
    <w:p w14:paraId="2CAF9464" w14:textId="77777777" w:rsidR="008D5BE3" w:rsidRPr="00712A5C" w:rsidRDefault="005A47F9">
      <w:pPr>
        <w:spacing w:after="120"/>
        <w:rPr>
          <w:rFonts w:asciiTheme="minorBidi" w:hAnsiTheme="minorBidi"/>
          <w:sz w:val="22"/>
        </w:rPr>
      </w:pPr>
      <w:r w:rsidRPr="00712A5C">
        <w:rPr>
          <w:rFonts w:asciiTheme="minorBidi" w:hAnsiTheme="minorBidi"/>
          <w:sz w:val="22"/>
        </w:rPr>
        <w:t xml:space="preserve">If these commands run successfully, continue to Part 1. If </w:t>
      </w:r>
      <w:r w:rsidRPr="00961F8E">
        <w:rPr>
          <w:rFonts w:ascii="Consolas" w:hAnsi="Consolas" w:cs="Consolas"/>
          <w:sz w:val="22"/>
        </w:rPr>
        <w:t>bash --version</w:t>
      </w:r>
      <w:r w:rsidRPr="00712A5C">
        <w:rPr>
          <w:rFonts w:asciiTheme="minorBidi" w:hAnsiTheme="minorBidi"/>
          <w:sz w:val="22"/>
        </w:rPr>
        <w:t xml:space="preserve"> does not work, check the Shell Environment Installation and Readiness Guide before continuing.</w:t>
      </w:r>
    </w:p>
    <w:p w14:paraId="66DC7DEB" w14:textId="183FD5CE" w:rsidR="008D5BE3" w:rsidRPr="00D6447B" w:rsidRDefault="005A47F9" w:rsidP="00D6447B">
      <w:pPr>
        <w:spacing w:before="360"/>
        <w:rPr>
          <w:rFonts w:asciiTheme="minorBidi" w:eastAsia="Calibri" w:hAnsiTheme="minorBidi"/>
          <w:b/>
          <w:sz w:val="24"/>
          <w:szCs w:val="24"/>
          <w:lang w:val="en-GB"/>
        </w:rPr>
      </w:pPr>
      <w:r w:rsidRPr="00D6447B">
        <w:rPr>
          <w:rFonts w:asciiTheme="minorBidi" w:eastAsia="Calibri" w:hAnsiTheme="minorBidi"/>
          <w:b/>
          <w:sz w:val="24"/>
          <w:szCs w:val="24"/>
          <w:lang w:val="en-GB"/>
        </w:rPr>
        <w:t>Part 1 - Create your Week 9 working folder and script file</w:t>
      </w:r>
    </w:p>
    <w:p w14:paraId="33D7860D" w14:textId="77777777" w:rsidR="008D5BE3" w:rsidRPr="00712A5C" w:rsidRDefault="005A47F9">
      <w:pPr>
        <w:spacing w:after="120"/>
        <w:rPr>
          <w:rFonts w:asciiTheme="minorBidi" w:hAnsiTheme="minorBidi"/>
          <w:sz w:val="22"/>
        </w:rPr>
      </w:pPr>
      <w:r w:rsidRPr="00712A5C">
        <w:rPr>
          <w:rFonts w:asciiTheme="minorBidi" w:hAnsiTheme="minorBidi"/>
          <w:sz w:val="22"/>
        </w:rPr>
        <w:t>Create a controlled location for your Week 9 script and output evidence. This reduces the risk of losing files or mixing this lab with unrelated work.</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878"/>
      </w:tblGrid>
      <w:tr w:rsidR="008D5BE3" w:rsidRPr="00585306" w14:paraId="6AFCB9FF" w14:textId="77777777">
        <w:trPr>
          <w:cantSplit/>
          <w:jc w:val="center"/>
        </w:trPr>
        <w:tc>
          <w:tcPr>
            <w:tcW w:w="10368" w:type="dxa"/>
            <w:shd w:val="clear" w:color="auto" w:fill="EEF2F7"/>
          </w:tcPr>
          <w:p w14:paraId="6E3E66DA" w14:textId="77777777" w:rsidR="008D5BE3" w:rsidRPr="00585306" w:rsidRDefault="005A47F9" w:rsidP="00585306">
            <w:pPr>
              <w:shd w:val="clear" w:color="auto" w:fill="EEF2F7"/>
              <w:spacing w:before="80" w:after="160"/>
              <w:ind w:left="216" w:right="109"/>
              <w:rPr>
                <w:rFonts w:ascii="Consolas" w:eastAsia="Consolas" w:hAnsi="Consolas"/>
                <w:color w:val="1F2933"/>
                <w:szCs w:val="20"/>
                <w:lang w:val="en-GB"/>
              </w:rPr>
            </w:pPr>
            <w:r w:rsidRPr="00585306">
              <w:rPr>
                <w:rFonts w:ascii="Consolas" w:eastAsia="Consolas" w:hAnsi="Consolas"/>
                <w:color w:val="1F2933"/>
                <w:szCs w:val="20"/>
                <w:lang w:val="en-GB"/>
              </w:rPr>
              <w:t>mkdir -p ~/swe4303/week9</w:t>
            </w:r>
            <w:r w:rsidRPr="00585306">
              <w:rPr>
                <w:rFonts w:ascii="Consolas" w:eastAsia="Consolas" w:hAnsi="Consolas"/>
                <w:color w:val="1F2933"/>
                <w:szCs w:val="20"/>
                <w:lang w:val="en-GB"/>
              </w:rPr>
              <w:br/>
              <w:t>cd ~/swe4303/week9</w:t>
            </w:r>
            <w:r w:rsidRPr="00585306">
              <w:rPr>
                <w:rFonts w:ascii="Consolas" w:eastAsia="Consolas" w:hAnsi="Consolas"/>
                <w:color w:val="1F2933"/>
                <w:szCs w:val="20"/>
                <w:lang w:val="en-GB"/>
              </w:rPr>
              <w:br/>
              <w:t>pwd</w:t>
            </w:r>
          </w:p>
        </w:tc>
      </w:tr>
    </w:tbl>
    <w:p w14:paraId="2E729B08" w14:textId="77777777" w:rsidR="008D5BE3" w:rsidRPr="00585306" w:rsidRDefault="005A47F9" w:rsidP="00585306">
      <w:pPr>
        <w:spacing w:before="240"/>
        <w:rPr>
          <w:rFonts w:asciiTheme="minorBidi" w:eastAsia="Calibri" w:hAnsiTheme="minorBidi"/>
          <w:b/>
          <w:sz w:val="22"/>
          <w:lang w:val="en-GB"/>
        </w:rPr>
      </w:pPr>
      <w:r w:rsidRPr="00585306">
        <w:rPr>
          <w:rFonts w:asciiTheme="minorBidi" w:eastAsia="Calibri" w:hAnsiTheme="minorBidi"/>
          <w:b/>
          <w:sz w:val="22"/>
          <w:lang w:val="en-GB"/>
        </w:rPr>
        <w:t>What these folder commands are doing</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898"/>
        <w:gridCol w:w="3032"/>
        <w:gridCol w:w="3942"/>
      </w:tblGrid>
      <w:tr w:rsidR="008D5BE3" w:rsidRPr="00712A5C" w14:paraId="3A212EAA" w14:textId="77777777" w:rsidTr="00712A5C">
        <w:trPr>
          <w:cantSplit/>
          <w:tblHeader/>
          <w:jc w:val="center"/>
        </w:trPr>
        <w:tc>
          <w:tcPr>
            <w:tcW w:w="2943" w:type="dxa"/>
            <w:shd w:val="clear" w:color="auto" w:fill="DDEBF7"/>
          </w:tcPr>
          <w:p w14:paraId="7DB2560C" w14:textId="77777777" w:rsidR="008D5BE3" w:rsidRPr="00712A5C" w:rsidRDefault="005A47F9" w:rsidP="00D6447B">
            <w:pPr>
              <w:spacing w:after="0" w:line="240" w:lineRule="auto"/>
              <w:rPr>
                <w:rFonts w:asciiTheme="minorBidi" w:eastAsia="Calibri" w:hAnsiTheme="minorBidi"/>
                <w:b/>
                <w:szCs w:val="20"/>
                <w:lang w:val="en-GB"/>
              </w:rPr>
            </w:pPr>
            <w:r w:rsidRPr="00712A5C">
              <w:rPr>
                <w:rFonts w:asciiTheme="minorBidi" w:eastAsia="Calibri" w:hAnsiTheme="minorBidi"/>
                <w:b/>
                <w:szCs w:val="20"/>
                <w:lang w:val="en-GB"/>
              </w:rPr>
              <w:t>Command or part</w:t>
            </w:r>
          </w:p>
        </w:tc>
        <w:tc>
          <w:tcPr>
            <w:tcW w:w="3119" w:type="dxa"/>
            <w:shd w:val="clear" w:color="auto" w:fill="DDEBF7"/>
          </w:tcPr>
          <w:p w14:paraId="3D9C09E3" w14:textId="77777777" w:rsidR="008D5BE3" w:rsidRPr="00712A5C" w:rsidRDefault="005A47F9" w:rsidP="00D6447B">
            <w:pPr>
              <w:spacing w:after="0" w:line="240" w:lineRule="auto"/>
              <w:rPr>
                <w:rFonts w:asciiTheme="minorBidi" w:eastAsia="Calibri" w:hAnsiTheme="minorBidi"/>
                <w:b/>
                <w:szCs w:val="20"/>
                <w:lang w:val="en-GB"/>
              </w:rPr>
            </w:pPr>
            <w:r w:rsidRPr="00712A5C">
              <w:rPr>
                <w:rFonts w:asciiTheme="minorBidi" w:eastAsia="Calibri" w:hAnsiTheme="minorBidi"/>
                <w:b/>
                <w:szCs w:val="20"/>
                <w:lang w:val="en-GB"/>
              </w:rPr>
              <w:t>What it does in this lab</w:t>
            </w:r>
          </w:p>
        </w:tc>
        <w:tc>
          <w:tcPr>
            <w:tcW w:w="4042" w:type="dxa"/>
            <w:shd w:val="clear" w:color="auto" w:fill="DDEBF7"/>
          </w:tcPr>
          <w:p w14:paraId="2634294D" w14:textId="77777777" w:rsidR="008D5BE3" w:rsidRPr="00712A5C" w:rsidRDefault="005A47F9" w:rsidP="00D6447B">
            <w:pPr>
              <w:spacing w:after="0" w:line="240" w:lineRule="auto"/>
              <w:rPr>
                <w:rFonts w:asciiTheme="minorBidi" w:eastAsia="Calibri" w:hAnsiTheme="minorBidi"/>
                <w:b/>
                <w:szCs w:val="20"/>
                <w:lang w:val="en-GB"/>
              </w:rPr>
            </w:pPr>
            <w:r w:rsidRPr="00712A5C">
              <w:rPr>
                <w:rFonts w:asciiTheme="minorBidi" w:eastAsia="Calibri" w:hAnsiTheme="minorBidi"/>
                <w:b/>
                <w:szCs w:val="20"/>
                <w:lang w:val="en-GB"/>
              </w:rPr>
              <w:t xml:space="preserve">Evidence </w:t>
            </w:r>
            <w:proofErr w:type="gramStart"/>
            <w:r w:rsidRPr="00712A5C">
              <w:rPr>
                <w:rFonts w:asciiTheme="minorBidi" w:eastAsia="Calibri" w:hAnsiTheme="minorBidi"/>
                <w:b/>
                <w:szCs w:val="20"/>
                <w:lang w:val="en-GB"/>
              </w:rPr>
              <w:t>note</w:t>
            </w:r>
            <w:proofErr w:type="gramEnd"/>
          </w:p>
        </w:tc>
      </w:tr>
      <w:tr w:rsidR="008D5BE3" w:rsidRPr="00712A5C" w14:paraId="7286D4BA" w14:textId="77777777" w:rsidTr="00712A5C">
        <w:trPr>
          <w:cantSplit/>
          <w:jc w:val="center"/>
        </w:trPr>
        <w:tc>
          <w:tcPr>
            <w:tcW w:w="2943" w:type="dxa"/>
          </w:tcPr>
          <w:p w14:paraId="2607F25F" w14:textId="77777777" w:rsidR="008D5BE3" w:rsidRPr="00712A5C" w:rsidRDefault="005A47F9">
            <w:pPr>
              <w:spacing w:after="0"/>
              <w:rPr>
                <w:rFonts w:ascii="Consolas" w:hAnsi="Consolas" w:cs="Consolas"/>
                <w:szCs w:val="20"/>
              </w:rPr>
            </w:pPr>
            <w:r w:rsidRPr="00712A5C">
              <w:rPr>
                <w:rFonts w:ascii="Consolas" w:hAnsi="Consolas" w:cs="Consolas"/>
                <w:szCs w:val="20"/>
              </w:rPr>
              <w:t>mkdir -p ~/swe4303/week9</w:t>
            </w:r>
          </w:p>
        </w:tc>
        <w:tc>
          <w:tcPr>
            <w:tcW w:w="3119" w:type="dxa"/>
          </w:tcPr>
          <w:p w14:paraId="19E9EC59" w14:textId="77777777" w:rsidR="008D5BE3" w:rsidRPr="00712A5C" w:rsidRDefault="005A47F9">
            <w:pPr>
              <w:spacing w:after="0"/>
              <w:rPr>
                <w:rFonts w:asciiTheme="minorBidi" w:hAnsiTheme="minorBidi"/>
                <w:szCs w:val="20"/>
              </w:rPr>
            </w:pPr>
            <w:r w:rsidRPr="00712A5C">
              <w:rPr>
                <w:rFonts w:asciiTheme="minorBidi" w:hAnsiTheme="minorBidi"/>
                <w:szCs w:val="20"/>
              </w:rPr>
              <w:t>Creates the Week 9 folder path if it does not already exist.</w:t>
            </w:r>
          </w:p>
        </w:tc>
        <w:tc>
          <w:tcPr>
            <w:tcW w:w="4042" w:type="dxa"/>
          </w:tcPr>
          <w:p w14:paraId="3E1CD0E6" w14:textId="77777777" w:rsidR="008D5BE3" w:rsidRPr="00712A5C" w:rsidRDefault="005A47F9">
            <w:pPr>
              <w:spacing w:after="0"/>
              <w:rPr>
                <w:rFonts w:asciiTheme="minorBidi" w:hAnsiTheme="minorBidi"/>
                <w:szCs w:val="20"/>
              </w:rPr>
            </w:pPr>
            <w:r w:rsidRPr="00712A5C">
              <w:rPr>
                <w:rFonts w:asciiTheme="minorBidi" w:hAnsiTheme="minorBidi"/>
                <w:szCs w:val="20"/>
              </w:rPr>
              <w:t>No error appears, and the folder path is available for the lab.</w:t>
            </w:r>
          </w:p>
        </w:tc>
      </w:tr>
      <w:tr w:rsidR="008D5BE3" w:rsidRPr="00712A5C" w14:paraId="4A5A31AF" w14:textId="77777777" w:rsidTr="00712A5C">
        <w:trPr>
          <w:cantSplit/>
          <w:jc w:val="center"/>
        </w:trPr>
        <w:tc>
          <w:tcPr>
            <w:tcW w:w="2943" w:type="dxa"/>
          </w:tcPr>
          <w:p w14:paraId="399BE738" w14:textId="77777777" w:rsidR="008D5BE3" w:rsidRPr="00712A5C" w:rsidRDefault="005A47F9">
            <w:pPr>
              <w:spacing w:after="0"/>
              <w:rPr>
                <w:rFonts w:ascii="Consolas" w:hAnsi="Consolas" w:cs="Consolas"/>
                <w:szCs w:val="20"/>
              </w:rPr>
            </w:pPr>
            <w:r w:rsidRPr="00712A5C">
              <w:rPr>
                <w:rFonts w:ascii="Consolas" w:hAnsi="Consolas" w:cs="Consolas"/>
                <w:szCs w:val="20"/>
              </w:rPr>
              <w:t>cd ~/swe4303/week9</w:t>
            </w:r>
          </w:p>
        </w:tc>
        <w:tc>
          <w:tcPr>
            <w:tcW w:w="3119" w:type="dxa"/>
          </w:tcPr>
          <w:p w14:paraId="2D022EBB" w14:textId="77777777" w:rsidR="008D5BE3" w:rsidRPr="00712A5C" w:rsidRDefault="005A47F9">
            <w:pPr>
              <w:spacing w:after="0"/>
              <w:rPr>
                <w:rFonts w:asciiTheme="minorBidi" w:hAnsiTheme="minorBidi"/>
                <w:szCs w:val="20"/>
              </w:rPr>
            </w:pPr>
            <w:r w:rsidRPr="00712A5C">
              <w:rPr>
                <w:rFonts w:asciiTheme="minorBidi" w:hAnsiTheme="minorBidi"/>
                <w:szCs w:val="20"/>
              </w:rPr>
              <w:t>Moves into the Week 9 folder.</w:t>
            </w:r>
          </w:p>
        </w:tc>
        <w:tc>
          <w:tcPr>
            <w:tcW w:w="4042" w:type="dxa"/>
          </w:tcPr>
          <w:p w14:paraId="47C7782D" w14:textId="77777777" w:rsidR="008D5BE3" w:rsidRPr="00712A5C" w:rsidRDefault="005A47F9">
            <w:pPr>
              <w:spacing w:after="0"/>
              <w:rPr>
                <w:rFonts w:asciiTheme="minorBidi" w:hAnsiTheme="minorBidi"/>
                <w:szCs w:val="20"/>
              </w:rPr>
            </w:pPr>
            <w:r w:rsidRPr="00712A5C">
              <w:rPr>
                <w:rFonts w:asciiTheme="minorBidi" w:hAnsiTheme="minorBidi"/>
                <w:szCs w:val="20"/>
              </w:rPr>
              <w:t>Later commands should run from this folder.</w:t>
            </w:r>
          </w:p>
        </w:tc>
      </w:tr>
      <w:tr w:rsidR="008D5BE3" w:rsidRPr="00712A5C" w14:paraId="3FE9D4BB" w14:textId="77777777" w:rsidTr="00712A5C">
        <w:trPr>
          <w:cantSplit/>
          <w:jc w:val="center"/>
        </w:trPr>
        <w:tc>
          <w:tcPr>
            <w:tcW w:w="2943" w:type="dxa"/>
          </w:tcPr>
          <w:p w14:paraId="0130F087" w14:textId="77777777" w:rsidR="008D5BE3" w:rsidRPr="00712A5C" w:rsidRDefault="005A47F9">
            <w:pPr>
              <w:spacing w:after="0"/>
              <w:rPr>
                <w:rFonts w:ascii="Consolas" w:hAnsi="Consolas" w:cs="Consolas"/>
                <w:szCs w:val="20"/>
              </w:rPr>
            </w:pPr>
            <w:r w:rsidRPr="00712A5C">
              <w:rPr>
                <w:rFonts w:ascii="Consolas" w:hAnsi="Consolas" w:cs="Consolas"/>
                <w:szCs w:val="20"/>
              </w:rPr>
              <w:t>pwd</w:t>
            </w:r>
          </w:p>
        </w:tc>
        <w:tc>
          <w:tcPr>
            <w:tcW w:w="3119" w:type="dxa"/>
          </w:tcPr>
          <w:p w14:paraId="4D881860" w14:textId="77777777" w:rsidR="008D5BE3" w:rsidRPr="00712A5C" w:rsidRDefault="005A47F9">
            <w:pPr>
              <w:spacing w:after="0"/>
              <w:rPr>
                <w:rFonts w:asciiTheme="minorBidi" w:hAnsiTheme="minorBidi"/>
                <w:szCs w:val="20"/>
              </w:rPr>
            </w:pPr>
            <w:r w:rsidRPr="00712A5C">
              <w:rPr>
                <w:rFonts w:asciiTheme="minorBidi" w:hAnsiTheme="minorBidi"/>
                <w:szCs w:val="20"/>
              </w:rPr>
              <w:t>Shows the current working directory.</w:t>
            </w:r>
          </w:p>
        </w:tc>
        <w:tc>
          <w:tcPr>
            <w:tcW w:w="4042" w:type="dxa"/>
          </w:tcPr>
          <w:p w14:paraId="791BF097" w14:textId="77777777" w:rsidR="008D5BE3" w:rsidRPr="00712A5C" w:rsidRDefault="005A47F9">
            <w:pPr>
              <w:spacing w:after="0"/>
              <w:rPr>
                <w:rFonts w:asciiTheme="minorBidi" w:hAnsiTheme="minorBidi"/>
                <w:szCs w:val="20"/>
              </w:rPr>
            </w:pPr>
            <w:r w:rsidRPr="00712A5C">
              <w:rPr>
                <w:rFonts w:asciiTheme="minorBidi" w:hAnsiTheme="minorBidi"/>
                <w:szCs w:val="20"/>
              </w:rPr>
              <w:t xml:space="preserve">The path should end with </w:t>
            </w:r>
            <w:r w:rsidRPr="00712A5C">
              <w:rPr>
                <w:rFonts w:ascii="Consolas" w:hAnsi="Consolas" w:cs="Consolas"/>
                <w:szCs w:val="20"/>
              </w:rPr>
              <w:t>swe4303/week9</w:t>
            </w:r>
            <w:r w:rsidRPr="00712A5C">
              <w:rPr>
                <w:rFonts w:asciiTheme="minorBidi" w:hAnsiTheme="minorBidi"/>
                <w:szCs w:val="20"/>
              </w:rPr>
              <w:t xml:space="preserve"> or a similar Week 9 folder.</w:t>
            </w:r>
          </w:p>
        </w:tc>
      </w:tr>
    </w:tbl>
    <w:p w14:paraId="046D094C" w14:textId="77777777" w:rsidR="008D5BE3" w:rsidRPr="00585306" w:rsidRDefault="005A47F9" w:rsidP="00585306">
      <w:pPr>
        <w:spacing w:before="240"/>
        <w:rPr>
          <w:rFonts w:asciiTheme="minorBidi" w:eastAsia="Calibri" w:hAnsiTheme="minorBidi"/>
          <w:b/>
          <w:sz w:val="22"/>
          <w:lang w:val="en-GB"/>
        </w:rPr>
      </w:pPr>
      <w:r w:rsidRPr="00585306">
        <w:rPr>
          <w:rFonts w:asciiTheme="minorBidi" w:eastAsia="Calibri" w:hAnsiTheme="minorBidi"/>
          <w:b/>
          <w:sz w:val="22"/>
          <w:lang w:val="en-GB"/>
        </w:rPr>
        <w:t>Create the script file</w:t>
      </w:r>
    </w:p>
    <w:p w14:paraId="660A62D4" w14:textId="77777777" w:rsidR="008D5BE3" w:rsidRPr="00712A5C" w:rsidRDefault="005A47F9">
      <w:pPr>
        <w:spacing w:after="120"/>
        <w:rPr>
          <w:rFonts w:asciiTheme="minorBidi" w:hAnsiTheme="minorBidi"/>
          <w:sz w:val="22"/>
        </w:rPr>
      </w:pPr>
      <w:r w:rsidRPr="00712A5C">
        <w:rPr>
          <w:rFonts w:asciiTheme="minorBidi" w:hAnsiTheme="minorBidi"/>
          <w:sz w:val="22"/>
        </w:rPr>
        <w:t xml:space="preserve">Open a plain-text editor to create a file called </w:t>
      </w:r>
      <w:r w:rsidRPr="000E0F5C">
        <w:rPr>
          <w:rFonts w:ascii="Consolas" w:hAnsi="Consolas" w:cs="Consolas"/>
          <w:sz w:val="22"/>
        </w:rPr>
        <w:t>system_snapshot.sh</w:t>
      </w:r>
      <w:r w:rsidRPr="00712A5C">
        <w:rPr>
          <w:rFonts w:asciiTheme="minorBidi" w:hAnsiTheme="minorBidi"/>
          <w:sz w:val="22"/>
        </w:rPr>
        <w:t xml:space="preserve"> inside the Week 9 folder. One simple option is nano, if it is available in your terminal environment:</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878"/>
      </w:tblGrid>
      <w:tr w:rsidR="008D5BE3" w:rsidRPr="00585306" w14:paraId="011E5250" w14:textId="77777777">
        <w:trPr>
          <w:cantSplit/>
          <w:jc w:val="center"/>
        </w:trPr>
        <w:tc>
          <w:tcPr>
            <w:tcW w:w="10368" w:type="dxa"/>
            <w:shd w:val="clear" w:color="auto" w:fill="EEF2F7"/>
          </w:tcPr>
          <w:p w14:paraId="377E3E07" w14:textId="77777777" w:rsidR="008D5BE3" w:rsidRPr="00585306" w:rsidRDefault="005A47F9" w:rsidP="00585306">
            <w:pPr>
              <w:shd w:val="clear" w:color="auto" w:fill="EEF2F7"/>
              <w:spacing w:before="80" w:after="160"/>
              <w:ind w:left="216" w:right="109"/>
              <w:rPr>
                <w:rFonts w:ascii="Consolas" w:eastAsia="Consolas" w:hAnsi="Consolas"/>
                <w:color w:val="1F2933"/>
                <w:szCs w:val="20"/>
                <w:lang w:val="en-GB"/>
              </w:rPr>
            </w:pPr>
            <w:r w:rsidRPr="00585306">
              <w:rPr>
                <w:rFonts w:ascii="Consolas" w:eastAsia="Consolas" w:hAnsi="Consolas"/>
                <w:color w:val="1F2933"/>
                <w:szCs w:val="20"/>
                <w:lang w:val="en-GB"/>
              </w:rPr>
              <w:t>nano system_snapshot.sh</w:t>
            </w:r>
          </w:p>
        </w:tc>
      </w:tr>
    </w:tbl>
    <w:p w14:paraId="03486A48" w14:textId="77777777" w:rsidR="008D5BE3" w:rsidRPr="00D6447B" w:rsidRDefault="008D5BE3">
      <w:pPr>
        <w:spacing w:after="40"/>
        <w:rPr>
          <w:rFonts w:asciiTheme="minorBidi" w:hAnsiTheme="minorBidi"/>
        </w:rPr>
      </w:pPr>
    </w:p>
    <w:p w14:paraId="0C220DDF" w14:textId="77777777" w:rsidR="008D5BE3" w:rsidRPr="00712A5C" w:rsidRDefault="005A47F9">
      <w:pPr>
        <w:spacing w:after="120"/>
        <w:rPr>
          <w:rFonts w:asciiTheme="minorBidi" w:hAnsiTheme="minorBidi"/>
          <w:sz w:val="22"/>
        </w:rPr>
      </w:pPr>
      <w:r w:rsidRPr="00712A5C">
        <w:rPr>
          <w:rFonts w:asciiTheme="minorBidi" w:hAnsiTheme="minorBidi"/>
          <w:sz w:val="22"/>
        </w:rPr>
        <w:t xml:space="preserve">nano is a simple text editor that opens inside the terminal. It is not part of the script itself. After typing or pasting script content, press </w:t>
      </w:r>
      <w:r w:rsidRPr="000E0F5C">
        <w:rPr>
          <w:rFonts w:ascii="Consolas" w:hAnsi="Consolas" w:cs="Consolas"/>
          <w:sz w:val="22"/>
        </w:rPr>
        <w:t>Ctrl + O</w:t>
      </w:r>
      <w:r w:rsidRPr="00712A5C">
        <w:rPr>
          <w:rFonts w:asciiTheme="minorBidi" w:hAnsiTheme="minorBidi"/>
          <w:sz w:val="22"/>
        </w:rPr>
        <w:t xml:space="preserve">, then Enter to save, and </w:t>
      </w:r>
      <w:r w:rsidRPr="000E0F5C">
        <w:rPr>
          <w:rFonts w:ascii="Consolas" w:hAnsi="Consolas" w:cs="Consolas"/>
          <w:sz w:val="22"/>
        </w:rPr>
        <w:t>Ctrl + X</w:t>
      </w:r>
      <w:r w:rsidRPr="00712A5C">
        <w:rPr>
          <w:rFonts w:asciiTheme="minorBidi" w:hAnsiTheme="minorBidi"/>
          <w:sz w:val="22"/>
        </w:rPr>
        <w:t xml:space="preserve"> to exit.</w:t>
      </w:r>
    </w:p>
    <w:p w14:paraId="117AEE74" w14:textId="77777777" w:rsidR="008D5BE3" w:rsidRPr="00712A5C" w:rsidRDefault="005A47F9">
      <w:pPr>
        <w:spacing w:after="120"/>
        <w:rPr>
          <w:rFonts w:asciiTheme="minorBidi" w:hAnsiTheme="minorBidi"/>
          <w:sz w:val="22"/>
        </w:rPr>
      </w:pPr>
      <w:r w:rsidRPr="00712A5C">
        <w:rPr>
          <w:rFonts w:asciiTheme="minorBidi" w:hAnsiTheme="minorBidi"/>
          <w:sz w:val="22"/>
        </w:rPr>
        <w:t xml:space="preserve">If nano is not available, use another plain-text editor and save the file as </w:t>
      </w:r>
      <w:r w:rsidRPr="000E0F5C">
        <w:rPr>
          <w:rFonts w:ascii="Consolas" w:hAnsi="Consolas" w:cs="Consolas"/>
          <w:sz w:val="22"/>
        </w:rPr>
        <w:t>system_snapshot.sh</w:t>
      </w:r>
      <w:r w:rsidRPr="00712A5C">
        <w:rPr>
          <w:rFonts w:asciiTheme="minorBidi" w:hAnsiTheme="minorBidi"/>
          <w:sz w:val="22"/>
        </w:rPr>
        <w:t xml:space="preserve"> inside the </w:t>
      </w:r>
      <w:r w:rsidRPr="00712A5C">
        <w:rPr>
          <w:rFonts w:ascii="Consolas" w:hAnsi="Consolas" w:cs="Consolas"/>
          <w:sz w:val="22"/>
        </w:rPr>
        <w:t>~/swe4303/week9</w:t>
      </w:r>
      <w:r w:rsidRPr="00712A5C">
        <w:rPr>
          <w:rFonts w:asciiTheme="minorBidi" w:hAnsiTheme="minorBidi"/>
          <w:sz w:val="22"/>
        </w:rPr>
        <w:t xml:space="preserve"> folder. The important point is that the file must be plain text, have the exact </w:t>
      </w:r>
      <w:r w:rsidRPr="000E0F5C">
        <w:rPr>
          <w:rFonts w:ascii="Consolas" w:hAnsi="Consolas" w:cs="Consolas"/>
          <w:sz w:val="22"/>
        </w:rPr>
        <w:t>.sh</w:t>
      </w:r>
      <w:r w:rsidRPr="00712A5C">
        <w:rPr>
          <w:rFonts w:asciiTheme="minorBidi" w:hAnsiTheme="minorBidi"/>
          <w:sz w:val="22"/>
        </w:rPr>
        <w:t xml:space="preserve"> filename, and be saved in the correct lab folder.</w:t>
      </w:r>
    </w:p>
    <w:p w14:paraId="341A9973" w14:textId="77777777" w:rsidR="008D5BE3" w:rsidRPr="00D6447B" w:rsidRDefault="005A47F9" w:rsidP="00D6447B">
      <w:pPr>
        <w:spacing w:before="360"/>
        <w:rPr>
          <w:rFonts w:asciiTheme="minorBidi" w:eastAsia="Calibri" w:hAnsiTheme="minorBidi"/>
          <w:b/>
          <w:sz w:val="24"/>
          <w:szCs w:val="24"/>
          <w:lang w:val="en-GB"/>
        </w:rPr>
      </w:pPr>
      <w:r w:rsidRPr="00D6447B">
        <w:rPr>
          <w:rFonts w:asciiTheme="minorBidi" w:eastAsia="Calibri" w:hAnsiTheme="minorBidi"/>
          <w:b/>
          <w:sz w:val="24"/>
          <w:szCs w:val="24"/>
          <w:lang w:val="en-GB"/>
        </w:rPr>
        <w:t>Part 2 - Build version 1: a command sequence saved as a script</w:t>
      </w:r>
    </w:p>
    <w:p w14:paraId="7B7DB22E" w14:textId="77777777" w:rsidR="008D5BE3" w:rsidRPr="00712A5C" w:rsidRDefault="005A47F9">
      <w:pPr>
        <w:spacing w:after="120"/>
        <w:rPr>
          <w:rFonts w:asciiTheme="minorBidi" w:hAnsiTheme="minorBidi"/>
          <w:sz w:val="22"/>
        </w:rPr>
      </w:pPr>
      <w:r w:rsidRPr="00712A5C">
        <w:rPr>
          <w:rFonts w:asciiTheme="minorBidi" w:hAnsiTheme="minorBidi"/>
          <w:sz w:val="22"/>
        </w:rPr>
        <w:t>In this part, you will place a small sequence of inspection commands into a script file. This is the first move from typing commands manually to storing a repeatable procedure.</w:t>
      </w:r>
    </w:p>
    <w:p w14:paraId="20299403" w14:textId="77777777" w:rsidR="008D5BE3" w:rsidRPr="00712A5C" w:rsidRDefault="005A47F9">
      <w:pPr>
        <w:spacing w:after="120"/>
        <w:rPr>
          <w:rFonts w:asciiTheme="minorBidi" w:hAnsiTheme="minorBidi"/>
          <w:sz w:val="22"/>
        </w:rPr>
      </w:pPr>
      <w:r w:rsidRPr="00712A5C">
        <w:rPr>
          <w:rFonts w:asciiTheme="minorBidi" w:hAnsiTheme="minorBidi"/>
          <w:sz w:val="22"/>
        </w:rPr>
        <w:t>Enter the following first version of the script into system_snapshot.sh, then save the file.</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878"/>
      </w:tblGrid>
      <w:tr w:rsidR="008D5BE3" w:rsidRPr="00585306" w14:paraId="42458509" w14:textId="77777777">
        <w:trPr>
          <w:cantSplit/>
          <w:jc w:val="center"/>
        </w:trPr>
        <w:tc>
          <w:tcPr>
            <w:tcW w:w="10368" w:type="dxa"/>
            <w:shd w:val="clear" w:color="auto" w:fill="EEF2F7"/>
          </w:tcPr>
          <w:p w14:paraId="761FEFF5" w14:textId="77777777" w:rsidR="008D5BE3" w:rsidRPr="00585306" w:rsidRDefault="005A47F9" w:rsidP="00585306">
            <w:pPr>
              <w:shd w:val="clear" w:color="auto" w:fill="EEF2F7"/>
              <w:spacing w:before="80" w:after="160"/>
              <w:ind w:left="216" w:right="109"/>
              <w:rPr>
                <w:rFonts w:ascii="Consolas" w:eastAsia="Consolas" w:hAnsi="Consolas"/>
                <w:color w:val="1F2933"/>
                <w:szCs w:val="20"/>
                <w:lang w:val="en-GB"/>
              </w:rPr>
            </w:pPr>
            <w:r w:rsidRPr="00585306">
              <w:rPr>
                <w:rFonts w:ascii="Consolas" w:eastAsia="Consolas" w:hAnsi="Consolas"/>
                <w:color w:val="1F2933"/>
                <w:szCs w:val="20"/>
                <w:lang w:val="en-GB"/>
              </w:rPr>
              <w:lastRenderedPageBreak/>
              <w:t># system_snapshot.sh</w:t>
            </w:r>
            <w:r w:rsidRPr="00585306">
              <w:rPr>
                <w:rFonts w:ascii="Consolas" w:eastAsia="Consolas" w:hAnsi="Consolas"/>
                <w:color w:val="1F2933"/>
                <w:szCs w:val="20"/>
                <w:lang w:val="en-GB"/>
              </w:rPr>
              <w:br/>
              <w:t># Week 9 teaching script: produce a short system snapshot.</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REPORT_TITLE="System Snapshot"</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echo "$REPORT_TITLE"</w:t>
            </w:r>
            <w:r w:rsidRPr="00585306">
              <w:rPr>
                <w:rFonts w:ascii="Consolas" w:eastAsia="Consolas" w:hAnsi="Consolas"/>
                <w:color w:val="1F2933"/>
                <w:szCs w:val="20"/>
                <w:lang w:val="en-GB"/>
              </w:rPr>
              <w:br/>
              <w:t>echo "Current user:"</w:t>
            </w:r>
            <w:r w:rsidRPr="00585306">
              <w:rPr>
                <w:rFonts w:ascii="Consolas" w:eastAsia="Consolas" w:hAnsi="Consolas"/>
                <w:color w:val="1F2933"/>
                <w:szCs w:val="20"/>
                <w:lang w:val="en-GB"/>
              </w:rPr>
              <w:br/>
              <w:t>whoami</w:t>
            </w:r>
            <w:r w:rsidRPr="00585306">
              <w:rPr>
                <w:rFonts w:ascii="Consolas" w:eastAsia="Consolas" w:hAnsi="Consolas"/>
                <w:color w:val="1F2933"/>
                <w:szCs w:val="20"/>
                <w:lang w:val="en-GB"/>
              </w:rPr>
              <w:br/>
              <w:t>echo "Current directory:"</w:t>
            </w:r>
            <w:r w:rsidRPr="00585306">
              <w:rPr>
                <w:rFonts w:ascii="Consolas" w:eastAsia="Consolas" w:hAnsi="Consolas"/>
                <w:color w:val="1F2933"/>
                <w:szCs w:val="20"/>
                <w:lang w:val="en-GB"/>
              </w:rPr>
              <w:br/>
              <w:t>pwd</w:t>
            </w:r>
            <w:r w:rsidRPr="00585306">
              <w:rPr>
                <w:rFonts w:ascii="Consolas" w:eastAsia="Consolas" w:hAnsi="Consolas"/>
                <w:color w:val="1F2933"/>
                <w:szCs w:val="20"/>
                <w:lang w:val="en-GB"/>
              </w:rPr>
              <w:br/>
              <w:t>echo "Date and time:"</w:t>
            </w:r>
            <w:r w:rsidRPr="00585306">
              <w:rPr>
                <w:rFonts w:ascii="Consolas" w:eastAsia="Consolas" w:hAnsi="Consolas"/>
                <w:color w:val="1F2933"/>
                <w:szCs w:val="20"/>
                <w:lang w:val="en-GB"/>
              </w:rPr>
              <w:br/>
              <w:t>date</w:t>
            </w:r>
          </w:p>
        </w:tc>
      </w:tr>
    </w:tbl>
    <w:p w14:paraId="230D66C6" w14:textId="77777777" w:rsidR="008D5BE3" w:rsidRPr="00712A5C" w:rsidRDefault="005A47F9">
      <w:pPr>
        <w:spacing w:after="120"/>
        <w:rPr>
          <w:rFonts w:asciiTheme="minorBidi" w:hAnsiTheme="minorBidi"/>
          <w:sz w:val="22"/>
        </w:rPr>
      </w:pPr>
      <w:r w:rsidRPr="00712A5C">
        <w:rPr>
          <w:rFonts w:asciiTheme="minorBidi" w:hAnsiTheme="minorBidi"/>
          <w:sz w:val="22"/>
        </w:rPr>
        <w:t>Run the script with Bash:</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878"/>
      </w:tblGrid>
      <w:tr w:rsidR="008D5BE3" w:rsidRPr="00585306" w14:paraId="4C14188C" w14:textId="77777777">
        <w:trPr>
          <w:cantSplit/>
          <w:jc w:val="center"/>
        </w:trPr>
        <w:tc>
          <w:tcPr>
            <w:tcW w:w="10368" w:type="dxa"/>
            <w:shd w:val="clear" w:color="auto" w:fill="EEF2F7"/>
          </w:tcPr>
          <w:p w14:paraId="542C8C6D" w14:textId="77777777" w:rsidR="008D5BE3" w:rsidRPr="00585306" w:rsidRDefault="005A47F9" w:rsidP="00585306">
            <w:pPr>
              <w:shd w:val="clear" w:color="auto" w:fill="EEF2F7"/>
              <w:spacing w:before="80" w:after="160"/>
              <w:ind w:left="216" w:right="109"/>
              <w:rPr>
                <w:rFonts w:ascii="Consolas" w:eastAsia="Consolas" w:hAnsi="Consolas"/>
                <w:color w:val="1F2933"/>
                <w:szCs w:val="20"/>
                <w:lang w:val="en-GB"/>
              </w:rPr>
            </w:pPr>
            <w:r w:rsidRPr="00585306">
              <w:rPr>
                <w:rFonts w:ascii="Consolas" w:eastAsia="Consolas" w:hAnsi="Consolas"/>
                <w:color w:val="1F2933"/>
                <w:szCs w:val="20"/>
                <w:lang w:val="en-GB"/>
              </w:rPr>
              <w:t>bash system_snapshot.sh</w:t>
            </w:r>
          </w:p>
        </w:tc>
      </w:tr>
    </w:tbl>
    <w:p w14:paraId="39FEA2BA" w14:textId="77777777" w:rsidR="008D5BE3" w:rsidRPr="00D6447B" w:rsidRDefault="008D5BE3">
      <w:pPr>
        <w:spacing w:after="40"/>
        <w:rPr>
          <w:rFonts w:asciiTheme="minorBidi" w:hAnsiTheme="minorBidi"/>
        </w:rPr>
      </w:pPr>
    </w:p>
    <w:p w14:paraId="78B59AAD" w14:textId="77777777" w:rsidR="008D5BE3" w:rsidRPr="00712A5C" w:rsidRDefault="005A47F9">
      <w:pPr>
        <w:spacing w:after="120"/>
        <w:rPr>
          <w:rFonts w:asciiTheme="minorBidi" w:hAnsiTheme="minorBidi"/>
          <w:sz w:val="22"/>
        </w:rPr>
      </w:pPr>
      <w:r w:rsidRPr="00285B69">
        <w:rPr>
          <w:rFonts w:asciiTheme="minorBidi" w:hAnsiTheme="minorBidi"/>
          <w:b/>
          <w:bCs/>
          <w:sz w:val="22"/>
        </w:rPr>
        <w:t>Expected behaviour:</w:t>
      </w:r>
      <w:r w:rsidRPr="00712A5C">
        <w:rPr>
          <w:rFonts w:asciiTheme="minorBidi" w:hAnsiTheme="minorBidi"/>
          <w:sz w:val="22"/>
        </w:rPr>
        <w:t xml:space="preserve"> the script should print a title, the current user, the current directory and the date/time.</w:t>
      </w:r>
    </w:p>
    <w:p w14:paraId="69FBC845" w14:textId="77777777" w:rsidR="008D5BE3" w:rsidRPr="00585306" w:rsidRDefault="005A47F9" w:rsidP="00585306">
      <w:pPr>
        <w:spacing w:before="240"/>
        <w:rPr>
          <w:rFonts w:asciiTheme="minorBidi" w:eastAsia="Calibri" w:hAnsiTheme="minorBidi"/>
          <w:b/>
          <w:sz w:val="22"/>
          <w:lang w:val="en-GB"/>
        </w:rPr>
      </w:pPr>
      <w:r w:rsidRPr="00585306">
        <w:rPr>
          <w:rFonts w:asciiTheme="minorBidi" w:eastAsia="Calibri" w:hAnsiTheme="minorBidi"/>
          <w:b/>
          <w:sz w:val="22"/>
          <w:lang w:val="en-GB"/>
        </w:rPr>
        <w:t>What the first script is doing</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827"/>
        <w:gridCol w:w="3402"/>
        <w:gridCol w:w="3643"/>
      </w:tblGrid>
      <w:tr w:rsidR="008D5BE3" w:rsidRPr="00712A5C" w14:paraId="4225F315" w14:textId="77777777" w:rsidTr="00B72A85">
        <w:trPr>
          <w:cantSplit/>
          <w:tblHeader/>
          <w:jc w:val="center"/>
        </w:trPr>
        <w:tc>
          <w:tcPr>
            <w:tcW w:w="2827" w:type="dxa"/>
            <w:shd w:val="clear" w:color="auto" w:fill="DDEBF7"/>
          </w:tcPr>
          <w:p w14:paraId="7B3EEEC8" w14:textId="77777777" w:rsidR="008D5BE3" w:rsidRPr="00712A5C" w:rsidRDefault="005A47F9" w:rsidP="00D6447B">
            <w:pPr>
              <w:spacing w:after="0" w:line="240" w:lineRule="auto"/>
              <w:rPr>
                <w:rFonts w:asciiTheme="minorBidi" w:eastAsia="Calibri" w:hAnsiTheme="minorBidi"/>
                <w:b/>
                <w:szCs w:val="20"/>
                <w:lang w:val="en-GB"/>
              </w:rPr>
            </w:pPr>
            <w:r w:rsidRPr="00712A5C">
              <w:rPr>
                <w:rFonts w:asciiTheme="minorBidi" w:eastAsia="Calibri" w:hAnsiTheme="minorBidi"/>
                <w:b/>
                <w:szCs w:val="20"/>
                <w:lang w:val="en-GB"/>
              </w:rPr>
              <w:t>Command or part</w:t>
            </w:r>
          </w:p>
        </w:tc>
        <w:tc>
          <w:tcPr>
            <w:tcW w:w="3402" w:type="dxa"/>
            <w:shd w:val="clear" w:color="auto" w:fill="DDEBF7"/>
          </w:tcPr>
          <w:p w14:paraId="385B6831" w14:textId="77777777" w:rsidR="008D5BE3" w:rsidRPr="00712A5C" w:rsidRDefault="005A47F9" w:rsidP="00D6447B">
            <w:pPr>
              <w:spacing w:after="0" w:line="240" w:lineRule="auto"/>
              <w:rPr>
                <w:rFonts w:asciiTheme="minorBidi" w:eastAsia="Calibri" w:hAnsiTheme="minorBidi"/>
                <w:b/>
                <w:szCs w:val="20"/>
                <w:lang w:val="en-GB"/>
              </w:rPr>
            </w:pPr>
            <w:r w:rsidRPr="00712A5C">
              <w:rPr>
                <w:rFonts w:asciiTheme="minorBidi" w:eastAsia="Calibri" w:hAnsiTheme="minorBidi"/>
                <w:b/>
                <w:szCs w:val="20"/>
                <w:lang w:val="en-GB"/>
              </w:rPr>
              <w:t>What it does in this lab</w:t>
            </w:r>
          </w:p>
        </w:tc>
        <w:tc>
          <w:tcPr>
            <w:tcW w:w="3643" w:type="dxa"/>
            <w:shd w:val="clear" w:color="auto" w:fill="DDEBF7"/>
          </w:tcPr>
          <w:p w14:paraId="25B8EB41" w14:textId="77777777" w:rsidR="008D5BE3" w:rsidRPr="00712A5C" w:rsidRDefault="005A47F9" w:rsidP="00D6447B">
            <w:pPr>
              <w:spacing w:after="0" w:line="240" w:lineRule="auto"/>
              <w:rPr>
                <w:rFonts w:asciiTheme="minorBidi" w:eastAsia="Calibri" w:hAnsiTheme="minorBidi"/>
                <w:b/>
                <w:szCs w:val="20"/>
                <w:lang w:val="en-GB"/>
              </w:rPr>
            </w:pPr>
            <w:r w:rsidRPr="00712A5C">
              <w:rPr>
                <w:rFonts w:asciiTheme="minorBidi" w:eastAsia="Calibri" w:hAnsiTheme="minorBidi"/>
                <w:b/>
                <w:szCs w:val="20"/>
                <w:lang w:val="en-GB"/>
              </w:rPr>
              <w:t xml:space="preserve">Evidence </w:t>
            </w:r>
            <w:proofErr w:type="gramStart"/>
            <w:r w:rsidRPr="00712A5C">
              <w:rPr>
                <w:rFonts w:asciiTheme="minorBidi" w:eastAsia="Calibri" w:hAnsiTheme="minorBidi"/>
                <w:b/>
                <w:szCs w:val="20"/>
                <w:lang w:val="en-GB"/>
              </w:rPr>
              <w:t>note</w:t>
            </w:r>
            <w:proofErr w:type="gramEnd"/>
          </w:p>
        </w:tc>
      </w:tr>
      <w:tr w:rsidR="008D5BE3" w:rsidRPr="00712A5C" w14:paraId="25B553CC" w14:textId="77777777" w:rsidTr="00B72A85">
        <w:trPr>
          <w:cantSplit/>
          <w:jc w:val="center"/>
        </w:trPr>
        <w:tc>
          <w:tcPr>
            <w:tcW w:w="2827" w:type="dxa"/>
          </w:tcPr>
          <w:p w14:paraId="44EB37A2" w14:textId="77777777" w:rsidR="008D5BE3" w:rsidRPr="00712A5C" w:rsidRDefault="005A47F9">
            <w:pPr>
              <w:spacing w:after="0"/>
              <w:rPr>
                <w:rFonts w:ascii="Consolas" w:hAnsi="Consolas" w:cs="Consolas"/>
                <w:szCs w:val="20"/>
              </w:rPr>
            </w:pPr>
            <w:r w:rsidRPr="00712A5C">
              <w:rPr>
                <w:rFonts w:ascii="Consolas" w:hAnsi="Consolas" w:cs="Consolas"/>
                <w:szCs w:val="20"/>
              </w:rPr>
              <w:t># comment</w:t>
            </w:r>
          </w:p>
        </w:tc>
        <w:tc>
          <w:tcPr>
            <w:tcW w:w="3402" w:type="dxa"/>
          </w:tcPr>
          <w:p w14:paraId="0EC214E0" w14:textId="77777777" w:rsidR="008D5BE3" w:rsidRPr="00712A5C" w:rsidRDefault="005A47F9">
            <w:pPr>
              <w:spacing w:after="0"/>
              <w:rPr>
                <w:rFonts w:asciiTheme="minorBidi" w:hAnsiTheme="minorBidi"/>
                <w:szCs w:val="20"/>
              </w:rPr>
            </w:pPr>
            <w:r w:rsidRPr="00712A5C">
              <w:rPr>
                <w:rFonts w:asciiTheme="minorBidi" w:hAnsiTheme="minorBidi"/>
                <w:szCs w:val="20"/>
              </w:rPr>
              <w:t>Adds a human-readable note inside the script.</w:t>
            </w:r>
          </w:p>
        </w:tc>
        <w:tc>
          <w:tcPr>
            <w:tcW w:w="3643" w:type="dxa"/>
          </w:tcPr>
          <w:p w14:paraId="46A792BE" w14:textId="77777777" w:rsidR="008D5BE3" w:rsidRPr="00712A5C" w:rsidRDefault="005A47F9">
            <w:pPr>
              <w:spacing w:after="0"/>
              <w:rPr>
                <w:rFonts w:asciiTheme="minorBidi" w:hAnsiTheme="minorBidi"/>
                <w:szCs w:val="20"/>
              </w:rPr>
            </w:pPr>
            <w:r w:rsidRPr="00712A5C">
              <w:rPr>
                <w:rFonts w:asciiTheme="minorBidi" w:hAnsiTheme="minorBidi"/>
                <w:szCs w:val="20"/>
              </w:rPr>
              <w:t>Comments help another person understand the script; they do not run as commands.</w:t>
            </w:r>
          </w:p>
        </w:tc>
      </w:tr>
      <w:tr w:rsidR="008D5BE3" w:rsidRPr="00712A5C" w14:paraId="01DC3E7B" w14:textId="77777777" w:rsidTr="00B72A85">
        <w:trPr>
          <w:cantSplit/>
          <w:jc w:val="center"/>
        </w:trPr>
        <w:tc>
          <w:tcPr>
            <w:tcW w:w="2827" w:type="dxa"/>
          </w:tcPr>
          <w:p w14:paraId="385C8B9B" w14:textId="77777777" w:rsidR="008D5BE3" w:rsidRPr="00712A5C" w:rsidRDefault="005A47F9">
            <w:pPr>
              <w:spacing w:after="0"/>
              <w:rPr>
                <w:rFonts w:ascii="Consolas" w:hAnsi="Consolas" w:cs="Consolas"/>
                <w:szCs w:val="20"/>
              </w:rPr>
            </w:pPr>
            <w:r w:rsidRPr="00712A5C">
              <w:rPr>
                <w:rFonts w:ascii="Consolas" w:hAnsi="Consolas" w:cs="Consolas"/>
                <w:szCs w:val="20"/>
              </w:rPr>
              <w:t>REPORT_TITLE="System Snapshot"</w:t>
            </w:r>
          </w:p>
        </w:tc>
        <w:tc>
          <w:tcPr>
            <w:tcW w:w="3402" w:type="dxa"/>
          </w:tcPr>
          <w:p w14:paraId="5164929F" w14:textId="77777777" w:rsidR="008D5BE3" w:rsidRPr="00712A5C" w:rsidRDefault="005A47F9">
            <w:pPr>
              <w:spacing w:after="0"/>
              <w:rPr>
                <w:rFonts w:asciiTheme="minorBidi" w:hAnsiTheme="minorBidi"/>
                <w:szCs w:val="20"/>
              </w:rPr>
            </w:pPr>
            <w:r w:rsidRPr="00712A5C">
              <w:rPr>
                <w:rFonts w:asciiTheme="minorBidi" w:hAnsiTheme="minorBidi"/>
                <w:szCs w:val="20"/>
              </w:rPr>
              <w:t xml:space="preserve">Creates a variable called </w:t>
            </w:r>
            <w:r w:rsidRPr="00B72A85">
              <w:rPr>
                <w:rFonts w:ascii="Consolas" w:hAnsi="Consolas" w:cs="Consolas"/>
                <w:szCs w:val="20"/>
              </w:rPr>
              <w:t>REPORT_TITLE</w:t>
            </w:r>
            <w:r w:rsidRPr="00712A5C">
              <w:rPr>
                <w:rFonts w:asciiTheme="minorBidi" w:hAnsiTheme="minorBidi"/>
                <w:szCs w:val="20"/>
              </w:rPr>
              <w:t xml:space="preserve"> and stores text in it.</w:t>
            </w:r>
          </w:p>
        </w:tc>
        <w:tc>
          <w:tcPr>
            <w:tcW w:w="3643" w:type="dxa"/>
          </w:tcPr>
          <w:p w14:paraId="1A59CB62" w14:textId="77777777" w:rsidR="008D5BE3" w:rsidRPr="00712A5C" w:rsidRDefault="005A47F9">
            <w:pPr>
              <w:spacing w:after="0"/>
              <w:rPr>
                <w:rFonts w:asciiTheme="minorBidi" w:hAnsiTheme="minorBidi"/>
                <w:szCs w:val="20"/>
              </w:rPr>
            </w:pPr>
            <w:r w:rsidRPr="00712A5C">
              <w:rPr>
                <w:rFonts w:asciiTheme="minorBidi" w:hAnsiTheme="minorBidi"/>
                <w:szCs w:val="20"/>
              </w:rPr>
              <w:t>Shows basic use of a variable, but not a complete automation design.</w:t>
            </w:r>
          </w:p>
        </w:tc>
      </w:tr>
      <w:tr w:rsidR="008D5BE3" w:rsidRPr="00712A5C" w14:paraId="36D65E0B" w14:textId="77777777" w:rsidTr="00B72A85">
        <w:trPr>
          <w:cantSplit/>
          <w:jc w:val="center"/>
        </w:trPr>
        <w:tc>
          <w:tcPr>
            <w:tcW w:w="2827" w:type="dxa"/>
          </w:tcPr>
          <w:p w14:paraId="795599EB" w14:textId="77777777" w:rsidR="008D5BE3" w:rsidRPr="00712A5C" w:rsidRDefault="005A47F9">
            <w:pPr>
              <w:spacing w:after="0"/>
              <w:rPr>
                <w:rFonts w:ascii="Consolas" w:hAnsi="Consolas" w:cs="Consolas"/>
                <w:szCs w:val="20"/>
              </w:rPr>
            </w:pPr>
            <w:r w:rsidRPr="00712A5C">
              <w:rPr>
                <w:rFonts w:ascii="Consolas" w:hAnsi="Consolas" w:cs="Consolas"/>
                <w:szCs w:val="20"/>
              </w:rPr>
              <w:t>echo "$REPORT_TITLE"</w:t>
            </w:r>
          </w:p>
        </w:tc>
        <w:tc>
          <w:tcPr>
            <w:tcW w:w="3402" w:type="dxa"/>
          </w:tcPr>
          <w:p w14:paraId="63FED724" w14:textId="77777777" w:rsidR="008D5BE3" w:rsidRPr="00712A5C" w:rsidRDefault="005A47F9">
            <w:pPr>
              <w:spacing w:after="0"/>
              <w:rPr>
                <w:rFonts w:asciiTheme="minorBidi" w:hAnsiTheme="minorBidi"/>
                <w:szCs w:val="20"/>
              </w:rPr>
            </w:pPr>
            <w:r w:rsidRPr="00712A5C">
              <w:rPr>
                <w:rFonts w:asciiTheme="minorBidi" w:hAnsiTheme="minorBidi"/>
                <w:szCs w:val="20"/>
              </w:rPr>
              <w:t>Prints the value stored in the variable.</w:t>
            </w:r>
          </w:p>
        </w:tc>
        <w:tc>
          <w:tcPr>
            <w:tcW w:w="3643" w:type="dxa"/>
          </w:tcPr>
          <w:p w14:paraId="429059EB" w14:textId="77777777" w:rsidR="008D5BE3" w:rsidRPr="00712A5C" w:rsidRDefault="005A47F9">
            <w:pPr>
              <w:spacing w:after="0"/>
              <w:rPr>
                <w:rFonts w:asciiTheme="minorBidi" w:hAnsiTheme="minorBidi"/>
                <w:szCs w:val="20"/>
              </w:rPr>
            </w:pPr>
            <w:r w:rsidRPr="00712A5C">
              <w:rPr>
                <w:rFonts w:asciiTheme="minorBidi" w:hAnsiTheme="minorBidi"/>
                <w:szCs w:val="20"/>
              </w:rPr>
              <w:t>Shows that the variable is being used in the output.</w:t>
            </w:r>
          </w:p>
        </w:tc>
      </w:tr>
      <w:tr w:rsidR="008D5BE3" w:rsidRPr="00712A5C" w14:paraId="47C1C790" w14:textId="77777777" w:rsidTr="00B72A85">
        <w:trPr>
          <w:cantSplit/>
          <w:jc w:val="center"/>
        </w:trPr>
        <w:tc>
          <w:tcPr>
            <w:tcW w:w="2827" w:type="dxa"/>
          </w:tcPr>
          <w:p w14:paraId="58E2A562" w14:textId="77777777" w:rsidR="008D5BE3" w:rsidRPr="00712A5C" w:rsidRDefault="005A47F9">
            <w:pPr>
              <w:spacing w:after="0"/>
              <w:rPr>
                <w:rFonts w:ascii="Consolas" w:hAnsi="Consolas" w:cs="Consolas"/>
                <w:szCs w:val="20"/>
              </w:rPr>
            </w:pPr>
            <w:r w:rsidRPr="00712A5C">
              <w:rPr>
                <w:rFonts w:ascii="Consolas" w:hAnsi="Consolas" w:cs="Consolas"/>
                <w:szCs w:val="20"/>
              </w:rPr>
              <w:t>whoami</w:t>
            </w:r>
          </w:p>
        </w:tc>
        <w:tc>
          <w:tcPr>
            <w:tcW w:w="3402" w:type="dxa"/>
          </w:tcPr>
          <w:p w14:paraId="09EF9532" w14:textId="77777777" w:rsidR="008D5BE3" w:rsidRPr="00712A5C" w:rsidRDefault="005A47F9">
            <w:pPr>
              <w:spacing w:after="0"/>
              <w:rPr>
                <w:rFonts w:asciiTheme="minorBidi" w:hAnsiTheme="minorBidi"/>
                <w:szCs w:val="20"/>
              </w:rPr>
            </w:pPr>
            <w:r w:rsidRPr="00712A5C">
              <w:rPr>
                <w:rFonts w:asciiTheme="minorBidi" w:hAnsiTheme="minorBidi"/>
                <w:szCs w:val="20"/>
              </w:rPr>
              <w:t>Prints the current shell user.</w:t>
            </w:r>
          </w:p>
        </w:tc>
        <w:tc>
          <w:tcPr>
            <w:tcW w:w="3643" w:type="dxa"/>
          </w:tcPr>
          <w:p w14:paraId="473B448E" w14:textId="77777777" w:rsidR="008D5BE3" w:rsidRPr="00712A5C" w:rsidRDefault="005A47F9">
            <w:pPr>
              <w:spacing w:after="0"/>
              <w:rPr>
                <w:rFonts w:asciiTheme="minorBidi" w:hAnsiTheme="minorBidi"/>
                <w:szCs w:val="20"/>
              </w:rPr>
            </w:pPr>
            <w:r w:rsidRPr="00712A5C">
              <w:rPr>
                <w:rFonts w:asciiTheme="minorBidi" w:hAnsiTheme="minorBidi"/>
                <w:szCs w:val="20"/>
              </w:rPr>
              <w:t>Useful context, but not proof of full permissions.</w:t>
            </w:r>
          </w:p>
        </w:tc>
      </w:tr>
      <w:tr w:rsidR="008D5BE3" w:rsidRPr="00712A5C" w14:paraId="0456C480" w14:textId="77777777" w:rsidTr="00B72A85">
        <w:trPr>
          <w:cantSplit/>
          <w:jc w:val="center"/>
        </w:trPr>
        <w:tc>
          <w:tcPr>
            <w:tcW w:w="2827" w:type="dxa"/>
          </w:tcPr>
          <w:p w14:paraId="7011C031" w14:textId="77777777" w:rsidR="008D5BE3" w:rsidRPr="00712A5C" w:rsidRDefault="005A47F9">
            <w:pPr>
              <w:spacing w:after="0"/>
              <w:rPr>
                <w:rFonts w:ascii="Consolas" w:hAnsi="Consolas" w:cs="Consolas"/>
                <w:szCs w:val="20"/>
              </w:rPr>
            </w:pPr>
            <w:r w:rsidRPr="00712A5C">
              <w:rPr>
                <w:rFonts w:ascii="Consolas" w:hAnsi="Consolas" w:cs="Consolas"/>
                <w:szCs w:val="20"/>
              </w:rPr>
              <w:t>pwd</w:t>
            </w:r>
          </w:p>
        </w:tc>
        <w:tc>
          <w:tcPr>
            <w:tcW w:w="3402" w:type="dxa"/>
          </w:tcPr>
          <w:p w14:paraId="740712AE" w14:textId="77777777" w:rsidR="008D5BE3" w:rsidRPr="00712A5C" w:rsidRDefault="005A47F9">
            <w:pPr>
              <w:spacing w:after="0"/>
              <w:rPr>
                <w:rFonts w:asciiTheme="minorBidi" w:hAnsiTheme="minorBidi"/>
                <w:szCs w:val="20"/>
              </w:rPr>
            </w:pPr>
            <w:r w:rsidRPr="00712A5C">
              <w:rPr>
                <w:rFonts w:asciiTheme="minorBidi" w:hAnsiTheme="minorBidi"/>
                <w:szCs w:val="20"/>
              </w:rPr>
              <w:t>Prints the current working directory.</w:t>
            </w:r>
          </w:p>
        </w:tc>
        <w:tc>
          <w:tcPr>
            <w:tcW w:w="3643" w:type="dxa"/>
          </w:tcPr>
          <w:p w14:paraId="4E649937" w14:textId="77777777" w:rsidR="008D5BE3" w:rsidRPr="00712A5C" w:rsidRDefault="005A47F9">
            <w:pPr>
              <w:spacing w:after="0"/>
              <w:rPr>
                <w:rFonts w:asciiTheme="minorBidi" w:hAnsiTheme="minorBidi"/>
                <w:szCs w:val="20"/>
              </w:rPr>
            </w:pPr>
            <w:r w:rsidRPr="00712A5C">
              <w:rPr>
                <w:rFonts w:asciiTheme="minorBidi" w:hAnsiTheme="minorBidi"/>
                <w:szCs w:val="20"/>
              </w:rPr>
              <w:t>Helps show where the script was run.</w:t>
            </w:r>
          </w:p>
        </w:tc>
      </w:tr>
      <w:tr w:rsidR="008D5BE3" w:rsidRPr="00712A5C" w14:paraId="6C69BCBE" w14:textId="77777777" w:rsidTr="00B72A85">
        <w:trPr>
          <w:cantSplit/>
          <w:jc w:val="center"/>
        </w:trPr>
        <w:tc>
          <w:tcPr>
            <w:tcW w:w="2827" w:type="dxa"/>
          </w:tcPr>
          <w:p w14:paraId="0FBD1D19" w14:textId="77777777" w:rsidR="008D5BE3" w:rsidRPr="00712A5C" w:rsidRDefault="005A47F9">
            <w:pPr>
              <w:spacing w:after="0"/>
              <w:rPr>
                <w:rFonts w:ascii="Consolas" w:hAnsi="Consolas" w:cs="Consolas"/>
                <w:szCs w:val="20"/>
              </w:rPr>
            </w:pPr>
            <w:r w:rsidRPr="00712A5C">
              <w:rPr>
                <w:rFonts w:ascii="Consolas" w:hAnsi="Consolas" w:cs="Consolas"/>
                <w:szCs w:val="20"/>
              </w:rPr>
              <w:t>date</w:t>
            </w:r>
          </w:p>
        </w:tc>
        <w:tc>
          <w:tcPr>
            <w:tcW w:w="3402" w:type="dxa"/>
          </w:tcPr>
          <w:p w14:paraId="6511FD34" w14:textId="77777777" w:rsidR="008D5BE3" w:rsidRPr="00712A5C" w:rsidRDefault="005A47F9">
            <w:pPr>
              <w:spacing w:after="0"/>
              <w:rPr>
                <w:rFonts w:asciiTheme="minorBidi" w:hAnsiTheme="minorBidi"/>
                <w:szCs w:val="20"/>
              </w:rPr>
            </w:pPr>
            <w:r w:rsidRPr="00712A5C">
              <w:rPr>
                <w:rFonts w:asciiTheme="minorBidi" w:hAnsiTheme="minorBidi"/>
                <w:szCs w:val="20"/>
              </w:rPr>
              <w:t>Prints the environment date and time.</w:t>
            </w:r>
          </w:p>
        </w:tc>
        <w:tc>
          <w:tcPr>
            <w:tcW w:w="3643" w:type="dxa"/>
          </w:tcPr>
          <w:p w14:paraId="7E2BABC6" w14:textId="77777777" w:rsidR="008D5BE3" w:rsidRPr="00712A5C" w:rsidRDefault="005A47F9">
            <w:pPr>
              <w:spacing w:after="0"/>
              <w:rPr>
                <w:rFonts w:asciiTheme="minorBidi" w:hAnsiTheme="minorBidi"/>
                <w:szCs w:val="20"/>
              </w:rPr>
            </w:pPr>
            <w:r w:rsidRPr="00712A5C">
              <w:rPr>
                <w:rFonts w:asciiTheme="minorBidi" w:hAnsiTheme="minorBidi"/>
                <w:szCs w:val="20"/>
              </w:rPr>
              <w:t>Useful timestamp evidence, but not proof of long-term automation.</w:t>
            </w:r>
          </w:p>
        </w:tc>
      </w:tr>
      <w:tr w:rsidR="008D5BE3" w:rsidRPr="00712A5C" w14:paraId="519F06B3" w14:textId="77777777" w:rsidTr="00B72A85">
        <w:trPr>
          <w:cantSplit/>
          <w:jc w:val="center"/>
        </w:trPr>
        <w:tc>
          <w:tcPr>
            <w:tcW w:w="2827" w:type="dxa"/>
          </w:tcPr>
          <w:p w14:paraId="2F7AC1EE" w14:textId="77777777" w:rsidR="008D5BE3" w:rsidRPr="00712A5C" w:rsidRDefault="005A47F9">
            <w:pPr>
              <w:spacing w:after="0"/>
              <w:rPr>
                <w:rFonts w:ascii="Consolas" w:hAnsi="Consolas" w:cs="Consolas"/>
                <w:szCs w:val="20"/>
              </w:rPr>
            </w:pPr>
            <w:r w:rsidRPr="00712A5C">
              <w:rPr>
                <w:rFonts w:ascii="Consolas" w:hAnsi="Consolas" w:cs="Consolas"/>
                <w:szCs w:val="20"/>
              </w:rPr>
              <w:t>bash system_snapshot.sh</w:t>
            </w:r>
          </w:p>
        </w:tc>
        <w:tc>
          <w:tcPr>
            <w:tcW w:w="3402" w:type="dxa"/>
          </w:tcPr>
          <w:p w14:paraId="136E9983" w14:textId="77777777" w:rsidR="008D5BE3" w:rsidRPr="00712A5C" w:rsidRDefault="005A47F9">
            <w:pPr>
              <w:spacing w:after="0"/>
              <w:rPr>
                <w:rFonts w:asciiTheme="minorBidi" w:hAnsiTheme="minorBidi"/>
                <w:szCs w:val="20"/>
              </w:rPr>
            </w:pPr>
            <w:r w:rsidRPr="00712A5C">
              <w:rPr>
                <w:rFonts w:asciiTheme="minorBidi" w:hAnsiTheme="minorBidi"/>
                <w:szCs w:val="20"/>
              </w:rPr>
              <w:t>Runs the script using Bash.</w:t>
            </w:r>
          </w:p>
        </w:tc>
        <w:tc>
          <w:tcPr>
            <w:tcW w:w="3643" w:type="dxa"/>
          </w:tcPr>
          <w:p w14:paraId="1503E619" w14:textId="77777777" w:rsidR="008D5BE3" w:rsidRPr="00712A5C" w:rsidRDefault="005A47F9">
            <w:pPr>
              <w:spacing w:after="0"/>
              <w:rPr>
                <w:rFonts w:asciiTheme="minorBidi" w:hAnsiTheme="minorBidi"/>
                <w:szCs w:val="20"/>
              </w:rPr>
            </w:pPr>
            <w:r w:rsidRPr="00712A5C">
              <w:rPr>
                <w:rFonts w:asciiTheme="minorBidi" w:hAnsiTheme="minorBidi"/>
                <w:szCs w:val="20"/>
              </w:rPr>
              <w:t>Shows how the script was executed without needing chmod or executable permissions.</w:t>
            </w:r>
          </w:p>
        </w:tc>
      </w:tr>
    </w:tbl>
    <w:p w14:paraId="57547B2F" w14:textId="77777777" w:rsidR="008D5BE3" w:rsidRPr="00585306" w:rsidRDefault="005A47F9" w:rsidP="00585306">
      <w:pPr>
        <w:spacing w:before="240"/>
        <w:rPr>
          <w:rFonts w:asciiTheme="minorBidi" w:eastAsia="Calibri" w:hAnsiTheme="minorBidi"/>
          <w:b/>
          <w:color w:val="1F2933"/>
          <w:sz w:val="22"/>
          <w:lang w:val="en-GB"/>
        </w:rPr>
      </w:pPr>
      <w:r w:rsidRPr="00585306">
        <w:rPr>
          <w:rFonts w:asciiTheme="minorBidi" w:eastAsia="Calibri" w:hAnsiTheme="minorBidi"/>
          <w:b/>
          <w:color w:val="1F2933"/>
          <w:sz w:val="22"/>
          <w:lang w:val="en-GB"/>
        </w:rPr>
        <w:t>Check your understanding</w:t>
      </w:r>
    </w:p>
    <w:p w14:paraId="5F06A705" w14:textId="77777777" w:rsidR="008D5BE3" w:rsidRPr="00585306" w:rsidRDefault="005A47F9" w:rsidP="00585306">
      <w:pPr>
        <w:spacing w:before="200" w:after="120"/>
        <w:rPr>
          <w:rFonts w:asciiTheme="minorBidi" w:eastAsia="Arial" w:hAnsiTheme="minorBidi"/>
          <w:b/>
          <w:sz w:val="22"/>
          <w:lang w:val="en-GB"/>
        </w:rPr>
      </w:pPr>
      <w:r w:rsidRPr="00585306">
        <w:rPr>
          <w:rFonts w:asciiTheme="minorBidi" w:eastAsia="Arial" w:hAnsiTheme="minorBidi"/>
          <w:b/>
          <w:sz w:val="22"/>
          <w:lang w:val="en-GB"/>
        </w:rPr>
        <w:t>Which line defines the variable?</w:t>
      </w:r>
    </w:p>
    <w:p w14:paraId="1D4248B4" w14:textId="204600CA" w:rsidR="008D5BE3" w:rsidRPr="009B7999" w:rsidRDefault="005A47F9" w:rsidP="00585306">
      <w:pPr>
        <w:spacing w:after="20"/>
        <w:rPr>
          <w:rFonts w:asciiTheme="majorHAnsi" w:eastAsia="Arial" w:hAnsiTheme="majorHAnsi" w:cstheme="majorHAnsi"/>
          <w:color w:val="1F2933"/>
          <w:sz w:val="21"/>
          <w:lang w:val="en-GB"/>
        </w:rPr>
      </w:pPr>
      <w:r w:rsidRPr="009B7999">
        <w:rPr>
          <w:rFonts w:asciiTheme="majorHAnsi" w:eastAsia="Arial" w:hAnsiTheme="majorHAnsi" w:cstheme="majorHAnsi"/>
          <w:color w:val="1F2933"/>
          <w:sz w:val="21"/>
          <w:lang w:val="en-GB"/>
        </w:rPr>
        <w:t xml:space="preserve">Answer: </w:t>
      </w:r>
      <w:r w:rsidR="009B7999" w:rsidRPr="009B7999">
        <w:rPr>
          <w:rFonts w:asciiTheme="majorHAnsi" w:hAnsiTheme="majorHAnsi" w:cstheme="majorHAnsi"/>
        </w:rPr>
        <w:t>REPORT_TITLE="System Snapshot"</w:t>
      </w:r>
    </w:p>
    <w:p w14:paraId="12EBEBB9" w14:textId="77777777" w:rsidR="008D5BE3" w:rsidRPr="00585306" w:rsidRDefault="005A47F9" w:rsidP="00585306">
      <w:pPr>
        <w:spacing w:before="200" w:after="120"/>
        <w:rPr>
          <w:rFonts w:asciiTheme="minorBidi" w:eastAsia="Arial" w:hAnsiTheme="minorBidi"/>
          <w:b/>
          <w:sz w:val="22"/>
          <w:lang w:val="en-GB"/>
        </w:rPr>
      </w:pPr>
      <w:r w:rsidRPr="00585306">
        <w:rPr>
          <w:rFonts w:asciiTheme="minorBidi" w:eastAsia="Arial" w:hAnsiTheme="minorBidi"/>
          <w:b/>
          <w:sz w:val="22"/>
          <w:lang w:val="en-GB"/>
        </w:rPr>
        <w:t>Which command asks the system for the current user?</w:t>
      </w:r>
    </w:p>
    <w:p w14:paraId="5853B594" w14:textId="77777777" w:rsidR="009B7999" w:rsidRPr="009B7999" w:rsidRDefault="005A47F9" w:rsidP="009B7999">
      <w:pPr>
        <w:spacing w:after="20"/>
        <w:rPr>
          <w:rFonts w:asciiTheme="majorHAnsi" w:eastAsia="Arial" w:hAnsiTheme="majorHAnsi" w:cstheme="majorHAnsi"/>
          <w:b/>
          <w:sz w:val="22"/>
          <w:lang w:val="en-GB"/>
        </w:rPr>
      </w:pPr>
      <w:r w:rsidRPr="009B7999">
        <w:rPr>
          <w:rFonts w:asciiTheme="majorHAnsi" w:eastAsia="Arial" w:hAnsiTheme="majorHAnsi" w:cstheme="majorHAnsi"/>
          <w:color w:val="1F2933"/>
          <w:sz w:val="21"/>
          <w:lang w:val="en-GB"/>
        </w:rPr>
        <w:t xml:space="preserve">Answer: </w:t>
      </w:r>
      <w:proofErr w:type="spellStart"/>
      <w:r w:rsidR="009B7999" w:rsidRPr="009B7999">
        <w:rPr>
          <w:rFonts w:asciiTheme="majorHAnsi" w:hAnsiTheme="majorHAnsi" w:cstheme="majorHAnsi"/>
        </w:rPr>
        <w:t>whoami</w:t>
      </w:r>
      <w:proofErr w:type="spellEnd"/>
      <w:r w:rsidR="009B7999" w:rsidRPr="009B7999">
        <w:rPr>
          <w:rFonts w:asciiTheme="majorHAnsi" w:eastAsia="Arial" w:hAnsiTheme="majorHAnsi" w:cstheme="majorHAnsi"/>
          <w:b/>
          <w:sz w:val="22"/>
          <w:lang w:val="en-GB"/>
        </w:rPr>
        <w:t xml:space="preserve"> </w:t>
      </w:r>
    </w:p>
    <w:p w14:paraId="5F102823" w14:textId="77777777" w:rsidR="009B7999" w:rsidRDefault="009B7999" w:rsidP="009B7999">
      <w:pPr>
        <w:spacing w:after="20"/>
        <w:rPr>
          <w:rFonts w:asciiTheme="minorBidi" w:eastAsia="Arial" w:hAnsiTheme="minorBidi"/>
          <w:b/>
          <w:sz w:val="22"/>
          <w:lang w:val="en-GB"/>
        </w:rPr>
      </w:pPr>
    </w:p>
    <w:p w14:paraId="56ACBDD4" w14:textId="1E69E202" w:rsidR="008D5BE3" w:rsidRPr="00585306" w:rsidRDefault="005A47F9" w:rsidP="009B7999">
      <w:pPr>
        <w:spacing w:after="20"/>
        <w:rPr>
          <w:rFonts w:asciiTheme="minorBidi" w:eastAsia="Arial" w:hAnsiTheme="minorBidi"/>
          <w:b/>
          <w:sz w:val="22"/>
          <w:lang w:val="en-GB"/>
        </w:rPr>
      </w:pPr>
      <w:r w:rsidRPr="00585306">
        <w:rPr>
          <w:rFonts w:asciiTheme="minorBidi" w:eastAsia="Arial" w:hAnsiTheme="minorBidi"/>
          <w:b/>
          <w:sz w:val="22"/>
          <w:lang w:val="en-GB"/>
        </w:rPr>
        <w:t>Why do we use bash system_snapshot.sh instead of only typing the file name?</w:t>
      </w:r>
    </w:p>
    <w:p w14:paraId="3BFB61EE" w14:textId="4C02F008" w:rsidR="008D5BE3" w:rsidRPr="009B7999" w:rsidRDefault="005A47F9" w:rsidP="00585306">
      <w:pPr>
        <w:spacing w:after="20"/>
        <w:rPr>
          <w:rFonts w:asciiTheme="majorHAnsi" w:eastAsia="Arial" w:hAnsiTheme="majorHAnsi" w:cstheme="majorHAnsi"/>
          <w:color w:val="1F2933"/>
          <w:sz w:val="21"/>
          <w:lang w:val="en-GB"/>
        </w:rPr>
      </w:pPr>
      <w:r w:rsidRPr="009B7999">
        <w:rPr>
          <w:rFonts w:asciiTheme="majorHAnsi" w:eastAsia="Arial" w:hAnsiTheme="majorHAnsi" w:cstheme="majorHAnsi"/>
          <w:color w:val="1F2933"/>
          <w:sz w:val="21"/>
          <w:lang w:val="en-GB"/>
        </w:rPr>
        <w:t xml:space="preserve">Answer: </w:t>
      </w:r>
      <w:r w:rsidR="009B7999" w:rsidRPr="009B7999">
        <w:rPr>
          <w:rFonts w:asciiTheme="majorHAnsi" w:hAnsiTheme="majorHAnsi" w:cstheme="majorHAnsi"/>
        </w:rPr>
        <w:t xml:space="preserve">Because </w:t>
      </w:r>
      <w:r w:rsidR="009B7999" w:rsidRPr="009B7999">
        <w:rPr>
          <w:rStyle w:val="HTMLCode"/>
          <w:rFonts w:asciiTheme="majorHAnsi" w:eastAsiaTheme="minorEastAsia" w:hAnsiTheme="majorHAnsi" w:cstheme="majorHAnsi"/>
        </w:rPr>
        <w:t>bash</w:t>
      </w:r>
      <w:r w:rsidR="009B7999" w:rsidRPr="009B7999">
        <w:rPr>
          <w:rFonts w:asciiTheme="majorHAnsi" w:hAnsiTheme="majorHAnsi" w:cstheme="majorHAnsi"/>
        </w:rPr>
        <w:t xml:space="preserve"> runs the script through the Bash interpreter, even if the file has not been given executable permission with </w:t>
      </w:r>
      <w:proofErr w:type="spellStart"/>
      <w:r w:rsidR="009B7999" w:rsidRPr="009B7999">
        <w:rPr>
          <w:rStyle w:val="HTMLCode"/>
          <w:rFonts w:asciiTheme="majorHAnsi" w:eastAsiaTheme="minorEastAsia" w:hAnsiTheme="majorHAnsi" w:cstheme="majorHAnsi"/>
        </w:rPr>
        <w:t>chmod</w:t>
      </w:r>
      <w:proofErr w:type="spellEnd"/>
      <w:r w:rsidR="009B7999" w:rsidRPr="009B7999">
        <w:rPr>
          <w:rFonts w:asciiTheme="majorHAnsi" w:hAnsiTheme="majorHAnsi" w:cstheme="majorHAnsi"/>
        </w:rPr>
        <w:t>.</w:t>
      </w:r>
    </w:p>
    <w:p w14:paraId="5002DBBE" w14:textId="77777777" w:rsidR="00712A5C" w:rsidRDefault="00712A5C" w:rsidP="00D6447B">
      <w:pPr>
        <w:spacing w:before="360"/>
        <w:rPr>
          <w:rFonts w:asciiTheme="minorBidi" w:eastAsia="Calibri" w:hAnsiTheme="minorBidi"/>
          <w:b/>
          <w:sz w:val="24"/>
          <w:szCs w:val="24"/>
          <w:lang w:val="en-GB"/>
        </w:rPr>
      </w:pPr>
      <w:r>
        <w:rPr>
          <w:rFonts w:asciiTheme="minorBidi" w:eastAsia="Calibri" w:hAnsiTheme="minorBidi"/>
          <w:b/>
          <w:sz w:val="24"/>
          <w:szCs w:val="24"/>
          <w:lang w:val="en-GB"/>
        </w:rPr>
        <w:lastRenderedPageBreak/>
        <w:br w:type="page"/>
      </w:r>
    </w:p>
    <w:p w14:paraId="35E8C13A" w14:textId="244396F4" w:rsidR="008D5BE3" w:rsidRPr="00D6447B" w:rsidRDefault="005A47F9" w:rsidP="00D6447B">
      <w:pPr>
        <w:spacing w:before="360"/>
        <w:rPr>
          <w:rFonts w:asciiTheme="minorBidi" w:eastAsia="Calibri" w:hAnsiTheme="minorBidi"/>
          <w:b/>
          <w:sz w:val="24"/>
          <w:szCs w:val="24"/>
          <w:lang w:val="en-GB"/>
        </w:rPr>
      </w:pPr>
      <w:r w:rsidRPr="00D6447B">
        <w:rPr>
          <w:rFonts w:asciiTheme="minorBidi" w:eastAsia="Calibri" w:hAnsiTheme="minorBidi"/>
          <w:b/>
          <w:sz w:val="24"/>
          <w:szCs w:val="24"/>
          <w:lang w:val="en-GB"/>
        </w:rPr>
        <w:lastRenderedPageBreak/>
        <w:t>Part 3 - Improve readability with a function</w:t>
      </w:r>
    </w:p>
    <w:p w14:paraId="3D4998C6" w14:textId="77777777" w:rsidR="008D5BE3" w:rsidRPr="00712A5C" w:rsidRDefault="005A47F9">
      <w:pPr>
        <w:spacing w:after="120"/>
        <w:rPr>
          <w:rFonts w:asciiTheme="minorBidi" w:hAnsiTheme="minorBidi"/>
          <w:sz w:val="22"/>
        </w:rPr>
      </w:pPr>
      <w:r w:rsidRPr="00712A5C">
        <w:rPr>
          <w:rFonts w:asciiTheme="minorBidi" w:hAnsiTheme="minorBidi"/>
          <w:sz w:val="22"/>
        </w:rPr>
        <w:t>A function can define a reusable section of script logic or commands. In this lab, the function is used only to make output sections clearer. It is not being used for advanced programming.</w:t>
      </w:r>
    </w:p>
    <w:p w14:paraId="4B76C171" w14:textId="77777777" w:rsidR="008D5BE3" w:rsidRPr="00712A5C" w:rsidRDefault="005A47F9">
      <w:pPr>
        <w:spacing w:after="120"/>
        <w:rPr>
          <w:rFonts w:asciiTheme="minorBidi" w:hAnsiTheme="minorBidi"/>
          <w:sz w:val="22"/>
        </w:rPr>
      </w:pPr>
      <w:r w:rsidRPr="00712A5C">
        <w:rPr>
          <w:rFonts w:asciiTheme="minorBidi" w:hAnsiTheme="minorBidi"/>
          <w:sz w:val="22"/>
        </w:rPr>
        <w:t>Replace the content of your script with the version below, then save the file.</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878"/>
      </w:tblGrid>
      <w:tr w:rsidR="008D5BE3" w:rsidRPr="00585306" w14:paraId="4A9F4231" w14:textId="77777777">
        <w:trPr>
          <w:cantSplit/>
          <w:jc w:val="center"/>
        </w:trPr>
        <w:tc>
          <w:tcPr>
            <w:tcW w:w="10368" w:type="dxa"/>
            <w:shd w:val="clear" w:color="auto" w:fill="EEF2F7"/>
          </w:tcPr>
          <w:p w14:paraId="25E7D9E7" w14:textId="77777777" w:rsidR="008D5BE3" w:rsidRPr="00585306" w:rsidRDefault="005A47F9" w:rsidP="00585306">
            <w:pPr>
              <w:shd w:val="clear" w:color="auto" w:fill="EEF2F7"/>
              <w:spacing w:before="80" w:after="160"/>
              <w:ind w:left="216" w:right="109"/>
              <w:rPr>
                <w:rFonts w:ascii="Consolas" w:eastAsia="Consolas" w:hAnsi="Consolas"/>
                <w:color w:val="1F2933"/>
                <w:szCs w:val="20"/>
                <w:lang w:val="en-GB"/>
              </w:rPr>
            </w:pPr>
            <w:r w:rsidRPr="00585306">
              <w:rPr>
                <w:rFonts w:ascii="Consolas" w:eastAsia="Consolas" w:hAnsi="Consolas"/>
                <w:color w:val="1F2933"/>
                <w:szCs w:val="20"/>
                <w:lang w:val="en-GB"/>
              </w:rPr>
              <w:t># system_snapshot.sh</w:t>
            </w:r>
            <w:r w:rsidRPr="00585306">
              <w:rPr>
                <w:rFonts w:ascii="Consolas" w:eastAsia="Consolas" w:hAnsi="Consolas"/>
                <w:color w:val="1F2933"/>
                <w:szCs w:val="20"/>
                <w:lang w:val="en-GB"/>
              </w:rPr>
              <w:br/>
              <w:t># Week 9 teaching script: produce a short system snapshot.</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REPORT_TITLE="System Snapshot"</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print_section() {</w:t>
            </w:r>
            <w:r w:rsidRPr="00585306">
              <w:rPr>
                <w:rFonts w:ascii="Consolas" w:eastAsia="Consolas" w:hAnsi="Consolas"/>
                <w:color w:val="1F2933"/>
                <w:szCs w:val="20"/>
                <w:lang w:val="en-GB"/>
              </w:rPr>
              <w:br/>
              <w:t xml:space="preserve">  echo "------------------------------"</w:t>
            </w:r>
            <w:r w:rsidRPr="00585306">
              <w:rPr>
                <w:rFonts w:ascii="Consolas" w:eastAsia="Consolas" w:hAnsi="Consolas"/>
                <w:color w:val="1F2933"/>
                <w:szCs w:val="20"/>
                <w:lang w:val="en-GB"/>
              </w:rPr>
              <w:br/>
              <w:t xml:space="preserve">  echo "$1"</w:t>
            </w:r>
            <w:r w:rsidRPr="00585306">
              <w:rPr>
                <w:rFonts w:ascii="Consolas" w:eastAsia="Consolas" w:hAnsi="Consolas"/>
                <w:color w:val="1F2933"/>
                <w:szCs w:val="20"/>
                <w:lang w:val="en-GB"/>
              </w:rPr>
              <w:br/>
              <w:t xml:space="preserve">  echo "------------------------------"</w:t>
            </w:r>
            <w:r w:rsidRPr="00585306">
              <w:rPr>
                <w:rFonts w:ascii="Consolas" w:eastAsia="Consolas" w:hAnsi="Consolas"/>
                <w:color w:val="1F2933"/>
                <w:szCs w:val="20"/>
                <w:lang w:val="en-GB"/>
              </w:rPr>
              <w:br/>
              <w:t>}</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print_section "$REPORT_TITLE"</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print_section "Current user"</w:t>
            </w:r>
            <w:r w:rsidRPr="00585306">
              <w:rPr>
                <w:rFonts w:ascii="Consolas" w:eastAsia="Consolas" w:hAnsi="Consolas"/>
                <w:color w:val="1F2933"/>
                <w:szCs w:val="20"/>
                <w:lang w:val="en-GB"/>
              </w:rPr>
              <w:br/>
              <w:t>whoami</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print_section "Current directory"</w:t>
            </w:r>
            <w:r w:rsidRPr="00585306">
              <w:rPr>
                <w:rFonts w:ascii="Consolas" w:eastAsia="Consolas" w:hAnsi="Consolas"/>
                <w:color w:val="1F2933"/>
                <w:szCs w:val="20"/>
                <w:lang w:val="en-GB"/>
              </w:rPr>
              <w:br/>
              <w:t>pwd</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print_section "Date and time"</w:t>
            </w:r>
            <w:r w:rsidRPr="00585306">
              <w:rPr>
                <w:rFonts w:ascii="Consolas" w:eastAsia="Consolas" w:hAnsi="Consolas"/>
                <w:color w:val="1F2933"/>
                <w:szCs w:val="20"/>
                <w:lang w:val="en-GB"/>
              </w:rPr>
              <w:br/>
              <w:t>date</w:t>
            </w:r>
          </w:p>
        </w:tc>
      </w:tr>
    </w:tbl>
    <w:p w14:paraId="5ABB3262" w14:textId="77777777" w:rsidR="008D5BE3" w:rsidRPr="00D6447B" w:rsidRDefault="008D5BE3">
      <w:pPr>
        <w:spacing w:after="40"/>
        <w:rPr>
          <w:rFonts w:asciiTheme="minorBidi" w:hAnsiTheme="minorBidi"/>
        </w:rPr>
      </w:pPr>
    </w:p>
    <w:p w14:paraId="5A88B89C" w14:textId="77777777" w:rsidR="008D5BE3" w:rsidRPr="00712A5C" w:rsidRDefault="005A47F9">
      <w:pPr>
        <w:spacing w:after="120"/>
        <w:rPr>
          <w:rFonts w:asciiTheme="minorBidi" w:hAnsiTheme="minorBidi"/>
          <w:sz w:val="22"/>
        </w:rPr>
      </w:pPr>
      <w:r w:rsidRPr="00712A5C">
        <w:rPr>
          <w:rFonts w:asciiTheme="minorBidi" w:hAnsiTheme="minorBidi"/>
          <w:sz w:val="22"/>
        </w:rPr>
        <w:t>Run the script again: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878"/>
      </w:tblGrid>
      <w:tr w:rsidR="008D5BE3" w:rsidRPr="00585306" w14:paraId="26ED680E" w14:textId="77777777">
        <w:trPr>
          <w:cantSplit/>
          <w:jc w:val="center"/>
        </w:trPr>
        <w:tc>
          <w:tcPr>
            <w:tcW w:w="10368" w:type="dxa"/>
            <w:shd w:val="clear" w:color="auto" w:fill="EEF2F7"/>
          </w:tcPr>
          <w:p w14:paraId="4A1F1ECD" w14:textId="77777777" w:rsidR="008D5BE3" w:rsidRPr="00585306" w:rsidRDefault="005A47F9" w:rsidP="00585306">
            <w:pPr>
              <w:shd w:val="clear" w:color="auto" w:fill="EEF2F7"/>
              <w:spacing w:before="80" w:after="160"/>
              <w:ind w:left="216" w:right="109"/>
              <w:rPr>
                <w:rFonts w:ascii="Consolas" w:eastAsia="Consolas" w:hAnsi="Consolas"/>
                <w:color w:val="1F2933"/>
                <w:szCs w:val="20"/>
                <w:lang w:val="en-GB"/>
              </w:rPr>
            </w:pPr>
            <w:r w:rsidRPr="00585306">
              <w:rPr>
                <w:rFonts w:ascii="Consolas" w:eastAsia="Consolas" w:hAnsi="Consolas"/>
                <w:color w:val="1F2933"/>
                <w:szCs w:val="20"/>
                <w:lang w:val="en-GB"/>
              </w:rPr>
              <w:t>bash system_snapshot.sh</w:t>
            </w:r>
          </w:p>
        </w:tc>
      </w:tr>
    </w:tbl>
    <w:p w14:paraId="121B516A" w14:textId="77777777" w:rsidR="008D5BE3" w:rsidRPr="00585306" w:rsidRDefault="005A47F9" w:rsidP="00585306">
      <w:pPr>
        <w:spacing w:before="240"/>
        <w:rPr>
          <w:rFonts w:asciiTheme="minorBidi" w:eastAsia="Calibri" w:hAnsiTheme="minorBidi"/>
          <w:b/>
          <w:sz w:val="22"/>
          <w:lang w:val="en-GB"/>
        </w:rPr>
      </w:pPr>
      <w:r w:rsidRPr="00585306">
        <w:rPr>
          <w:rFonts w:asciiTheme="minorBidi" w:eastAsia="Calibri" w:hAnsiTheme="minorBidi"/>
          <w:b/>
          <w:sz w:val="22"/>
          <w:lang w:val="en-GB"/>
        </w:rPr>
        <w:t>What the function is doing</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3325"/>
        <w:gridCol w:w="3286"/>
        <w:gridCol w:w="3261"/>
      </w:tblGrid>
      <w:tr w:rsidR="008D5BE3" w:rsidRPr="00712A5C" w14:paraId="57BDE68A" w14:textId="77777777" w:rsidTr="00D6447B">
        <w:trPr>
          <w:cantSplit/>
          <w:tblHeader/>
          <w:jc w:val="center"/>
        </w:trPr>
        <w:tc>
          <w:tcPr>
            <w:tcW w:w="3456" w:type="dxa"/>
            <w:shd w:val="clear" w:color="auto" w:fill="DDEBF7"/>
          </w:tcPr>
          <w:p w14:paraId="3D0F192A" w14:textId="77777777" w:rsidR="008D5BE3" w:rsidRPr="00712A5C" w:rsidRDefault="005A47F9" w:rsidP="00D6447B">
            <w:pPr>
              <w:spacing w:after="0" w:line="240" w:lineRule="auto"/>
              <w:rPr>
                <w:rFonts w:asciiTheme="minorBidi" w:eastAsia="Calibri" w:hAnsiTheme="minorBidi"/>
                <w:b/>
                <w:szCs w:val="20"/>
                <w:lang w:val="en-GB"/>
              </w:rPr>
            </w:pPr>
            <w:r w:rsidRPr="00712A5C">
              <w:rPr>
                <w:rFonts w:asciiTheme="minorBidi" w:eastAsia="Calibri" w:hAnsiTheme="minorBidi"/>
                <w:b/>
                <w:szCs w:val="20"/>
                <w:lang w:val="en-GB"/>
              </w:rPr>
              <w:t>Command or part</w:t>
            </w:r>
          </w:p>
        </w:tc>
        <w:tc>
          <w:tcPr>
            <w:tcW w:w="3456" w:type="dxa"/>
            <w:shd w:val="clear" w:color="auto" w:fill="DDEBF7"/>
          </w:tcPr>
          <w:p w14:paraId="074528F1" w14:textId="77777777" w:rsidR="008D5BE3" w:rsidRPr="00712A5C" w:rsidRDefault="005A47F9" w:rsidP="00D6447B">
            <w:pPr>
              <w:spacing w:after="0" w:line="240" w:lineRule="auto"/>
              <w:rPr>
                <w:rFonts w:asciiTheme="minorBidi" w:eastAsia="Calibri" w:hAnsiTheme="minorBidi"/>
                <w:b/>
                <w:szCs w:val="20"/>
                <w:lang w:val="en-GB"/>
              </w:rPr>
            </w:pPr>
            <w:r w:rsidRPr="00712A5C">
              <w:rPr>
                <w:rFonts w:asciiTheme="minorBidi" w:eastAsia="Calibri" w:hAnsiTheme="minorBidi"/>
                <w:b/>
                <w:szCs w:val="20"/>
                <w:lang w:val="en-GB"/>
              </w:rPr>
              <w:t>What it does in this lab</w:t>
            </w:r>
          </w:p>
        </w:tc>
        <w:tc>
          <w:tcPr>
            <w:tcW w:w="3456" w:type="dxa"/>
            <w:shd w:val="clear" w:color="auto" w:fill="DDEBF7"/>
          </w:tcPr>
          <w:p w14:paraId="03406060" w14:textId="77777777" w:rsidR="008D5BE3" w:rsidRPr="00712A5C" w:rsidRDefault="005A47F9" w:rsidP="00D6447B">
            <w:pPr>
              <w:spacing w:after="0" w:line="240" w:lineRule="auto"/>
              <w:rPr>
                <w:rFonts w:asciiTheme="minorBidi" w:eastAsia="Calibri" w:hAnsiTheme="minorBidi"/>
                <w:b/>
                <w:szCs w:val="20"/>
                <w:lang w:val="en-GB"/>
              </w:rPr>
            </w:pPr>
            <w:r w:rsidRPr="00712A5C">
              <w:rPr>
                <w:rFonts w:asciiTheme="minorBidi" w:eastAsia="Calibri" w:hAnsiTheme="minorBidi"/>
                <w:b/>
                <w:szCs w:val="20"/>
                <w:lang w:val="en-GB"/>
              </w:rPr>
              <w:t xml:space="preserve">Evidence </w:t>
            </w:r>
            <w:proofErr w:type="gramStart"/>
            <w:r w:rsidRPr="00712A5C">
              <w:rPr>
                <w:rFonts w:asciiTheme="minorBidi" w:eastAsia="Calibri" w:hAnsiTheme="minorBidi"/>
                <w:b/>
                <w:szCs w:val="20"/>
                <w:lang w:val="en-GB"/>
              </w:rPr>
              <w:t>note</w:t>
            </w:r>
            <w:proofErr w:type="gramEnd"/>
          </w:p>
        </w:tc>
      </w:tr>
      <w:tr w:rsidR="008D5BE3" w:rsidRPr="00712A5C" w14:paraId="60A81DC0" w14:textId="77777777">
        <w:trPr>
          <w:cantSplit/>
          <w:jc w:val="center"/>
        </w:trPr>
        <w:tc>
          <w:tcPr>
            <w:tcW w:w="3456" w:type="dxa"/>
          </w:tcPr>
          <w:p w14:paraId="2B4227A9" w14:textId="77777777" w:rsidR="008D5BE3" w:rsidRPr="00712A5C" w:rsidRDefault="005A47F9">
            <w:pPr>
              <w:spacing w:after="0"/>
              <w:rPr>
                <w:rFonts w:ascii="Consolas" w:hAnsi="Consolas" w:cs="Consolas"/>
                <w:szCs w:val="20"/>
              </w:rPr>
            </w:pPr>
            <w:r w:rsidRPr="00712A5C">
              <w:rPr>
                <w:rFonts w:ascii="Consolas" w:hAnsi="Consolas" w:cs="Consolas"/>
                <w:szCs w:val="20"/>
              </w:rPr>
              <w:t>print_</w:t>
            </w:r>
            <w:proofErr w:type="gramStart"/>
            <w:r w:rsidRPr="00712A5C">
              <w:rPr>
                <w:rFonts w:ascii="Consolas" w:hAnsi="Consolas" w:cs="Consolas"/>
                <w:szCs w:val="20"/>
              </w:rPr>
              <w:t>section(</w:t>
            </w:r>
            <w:proofErr w:type="gramEnd"/>
            <w:r w:rsidRPr="00712A5C">
              <w:rPr>
                <w:rFonts w:ascii="Consolas" w:hAnsi="Consolas" w:cs="Consolas"/>
                <w:szCs w:val="20"/>
              </w:rPr>
              <w:t xml:space="preserve">) </w:t>
            </w:r>
            <w:proofErr w:type="gramStart"/>
            <w:r w:rsidRPr="00712A5C">
              <w:rPr>
                <w:rFonts w:ascii="Consolas" w:hAnsi="Consolas" w:cs="Consolas"/>
                <w:szCs w:val="20"/>
              </w:rPr>
              <w:t>{ ...</w:t>
            </w:r>
            <w:proofErr w:type="gramEnd"/>
            <w:r w:rsidRPr="00712A5C">
              <w:rPr>
                <w:rFonts w:ascii="Consolas" w:hAnsi="Consolas" w:cs="Consolas"/>
                <w:szCs w:val="20"/>
              </w:rPr>
              <w:t xml:space="preserve"> }</w:t>
            </w:r>
          </w:p>
        </w:tc>
        <w:tc>
          <w:tcPr>
            <w:tcW w:w="3456" w:type="dxa"/>
          </w:tcPr>
          <w:p w14:paraId="23F83B9D" w14:textId="77777777" w:rsidR="008D5BE3" w:rsidRPr="00712A5C" w:rsidRDefault="005A47F9">
            <w:pPr>
              <w:spacing w:after="0"/>
              <w:rPr>
                <w:rFonts w:asciiTheme="minorBidi" w:hAnsiTheme="minorBidi"/>
                <w:szCs w:val="20"/>
              </w:rPr>
            </w:pPr>
            <w:r w:rsidRPr="00712A5C">
              <w:rPr>
                <w:rFonts w:asciiTheme="minorBidi" w:hAnsiTheme="minorBidi"/>
                <w:szCs w:val="20"/>
              </w:rPr>
              <w:t>Defines a function called print_section.</w:t>
            </w:r>
          </w:p>
        </w:tc>
        <w:tc>
          <w:tcPr>
            <w:tcW w:w="3456" w:type="dxa"/>
          </w:tcPr>
          <w:p w14:paraId="0513B8E0" w14:textId="77777777" w:rsidR="008D5BE3" w:rsidRPr="00712A5C" w:rsidRDefault="005A47F9">
            <w:pPr>
              <w:spacing w:after="0"/>
              <w:rPr>
                <w:rFonts w:asciiTheme="minorBidi" w:hAnsiTheme="minorBidi"/>
                <w:szCs w:val="20"/>
              </w:rPr>
            </w:pPr>
            <w:r w:rsidRPr="00712A5C">
              <w:rPr>
                <w:rFonts w:asciiTheme="minorBidi" w:hAnsiTheme="minorBidi"/>
                <w:szCs w:val="20"/>
              </w:rPr>
              <w:t>The function gives a reusable way to print section headings.</w:t>
            </w:r>
          </w:p>
        </w:tc>
      </w:tr>
      <w:tr w:rsidR="008D5BE3" w:rsidRPr="00712A5C" w14:paraId="74F9AB19" w14:textId="77777777">
        <w:trPr>
          <w:cantSplit/>
          <w:jc w:val="center"/>
        </w:trPr>
        <w:tc>
          <w:tcPr>
            <w:tcW w:w="3456" w:type="dxa"/>
          </w:tcPr>
          <w:p w14:paraId="2C8A2751" w14:textId="77777777" w:rsidR="008D5BE3" w:rsidRPr="00712A5C" w:rsidRDefault="005A47F9">
            <w:pPr>
              <w:spacing w:after="0"/>
              <w:rPr>
                <w:rFonts w:ascii="Consolas" w:hAnsi="Consolas" w:cs="Consolas"/>
                <w:szCs w:val="20"/>
              </w:rPr>
            </w:pPr>
            <w:r w:rsidRPr="00712A5C">
              <w:rPr>
                <w:rFonts w:ascii="Consolas" w:hAnsi="Consolas" w:cs="Consolas"/>
                <w:szCs w:val="20"/>
              </w:rPr>
              <w:t>$1</w:t>
            </w:r>
          </w:p>
        </w:tc>
        <w:tc>
          <w:tcPr>
            <w:tcW w:w="3456" w:type="dxa"/>
          </w:tcPr>
          <w:p w14:paraId="4B131CBA" w14:textId="77777777" w:rsidR="008D5BE3" w:rsidRPr="00712A5C" w:rsidRDefault="005A47F9">
            <w:pPr>
              <w:spacing w:after="0"/>
              <w:rPr>
                <w:rFonts w:asciiTheme="minorBidi" w:hAnsiTheme="minorBidi"/>
                <w:szCs w:val="20"/>
              </w:rPr>
            </w:pPr>
            <w:r w:rsidRPr="00712A5C">
              <w:rPr>
                <w:rFonts w:asciiTheme="minorBidi" w:hAnsiTheme="minorBidi"/>
                <w:szCs w:val="20"/>
              </w:rPr>
              <w:t>Represents the first value passed into the function.</w:t>
            </w:r>
          </w:p>
        </w:tc>
        <w:tc>
          <w:tcPr>
            <w:tcW w:w="3456" w:type="dxa"/>
          </w:tcPr>
          <w:p w14:paraId="3741DE4B" w14:textId="77777777" w:rsidR="008D5BE3" w:rsidRPr="00712A5C" w:rsidRDefault="005A47F9">
            <w:pPr>
              <w:spacing w:after="0"/>
              <w:rPr>
                <w:rFonts w:asciiTheme="minorBidi" w:hAnsiTheme="minorBidi"/>
                <w:szCs w:val="20"/>
              </w:rPr>
            </w:pPr>
            <w:proofErr w:type="gramStart"/>
            <w:r w:rsidRPr="00712A5C">
              <w:rPr>
                <w:rFonts w:asciiTheme="minorBidi" w:hAnsiTheme="minorBidi"/>
                <w:szCs w:val="20"/>
              </w:rPr>
              <w:t>Lets</w:t>
            </w:r>
            <w:proofErr w:type="gramEnd"/>
            <w:r w:rsidRPr="00712A5C">
              <w:rPr>
                <w:rFonts w:asciiTheme="minorBidi" w:hAnsiTheme="minorBidi"/>
                <w:szCs w:val="20"/>
              </w:rPr>
              <w:t xml:space="preserve"> the same function print different headings.</w:t>
            </w:r>
          </w:p>
        </w:tc>
      </w:tr>
      <w:tr w:rsidR="008D5BE3" w:rsidRPr="00712A5C" w14:paraId="7ECE72E1" w14:textId="77777777">
        <w:trPr>
          <w:cantSplit/>
          <w:jc w:val="center"/>
        </w:trPr>
        <w:tc>
          <w:tcPr>
            <w:tcW w:w="3456" w:type="dxa"/>
          </w:tcPr>
          <w:p w14:paraId="2925E5B4" w14:textId="77777777" w:rsidR="008D5BE3" w:rsidRPr="00712A5C" w:rsidRDefault="005A47F9">
            <w:pPr>
              <w:spacing w:after="0"/>
              <w:rPr>
                <w:rFonts w:ascii="Consolas" w:hAnsi="Consolas" w:cs="Consolas"/>
                <w:szCs w:val="20"/>
              </w:rPr>
            </w:pPr>
            <w:r w:rsidRPr="00712A5C">
              <w:rPr>
                <w:rFonts w:ascii="Consolas" w:hAnsi="Consolas" w:cs="Consolas"/>
                <w:szCs w:val="20"/>
              </w:rPr>
              <w:t>print_section "$REPORT_TITLE"</w:t>
            </w:r>
          </w:p>
        </w:tc>
        <w:tc>
          <w:tcPr>
            <w:tcW w:w="3456" w:type="dxa"/>
          </w:tcPr>
          <w:p w14:paraId="2DE9FB8A" w14:textId="77777777" w:rsidR="008D5BE3" w:rsidRPr="00712A5C" w:rsidRDefault="005A47F9">
            <w:pPr>
              <w:spacing w:after="0"/>
              <w:rPr>
                <w:rFonts w:asciiTheme="minorBidi" w:hAnsiTheme="minorBidi"/>
                <w:szCs w:val="20"/>
              </w:rPr>
            </w:pPr>
            <w:r w:rsidRPr="00712A5C">
              <w:rPr>
                <w:rFonts w:asciiTheme="minorBidi" w:hAnsiTheme="minorBidi"/>
                <w:szCs w:val="20"/>
              </w:rPr>
              <w:t>Calls the function and passes the report title into it.</w:t>
            </w:r>
          </w:p>
        </w:tc>
        <w:tc>
          <w:tcPr>
            <w:tcW w:w="3456" w:type="dxa"/>
          </w:tcPr>
          <w:p w14:paraId="0463AC1C" w14:textId="77777777" w:rsidR="008D5BE3" w:rsidRPr="00712A5C" w:rsidRDefault="005A47F9">
            <w:pPr>
              <w:spacing w:after="0"/>
              <w:rPr>
                <w:rFonts w:asciiTheme="minorBidi" w:hAnsiTheme="minorBidi"/>
                <w:szCs w:val="20"/>
              </w:rPr>
            </w:pPr>
            <w:r w:rsidRPr="00712A5C">
              <w:rPr>
                <w:rFonts w:asciiTheme="minorBidi" w:hAnsiTheme="minorBidi"/>
                <w:szCs w:val="20"/>
              </w:rPr>
              <w:t>Shows the function being used, not just defined.</w:t>
            </w:r>
          </w:p>
        </w:tc>
      </w:tr>
      <w:tr w:rsidR="008D5BE3" w:rsidRPr="00712A5C" w14:paraId="3C5D503E" w14:textId="77777777">
        <w:trPr>
          <w:cantSplit/>
          <w:jc w:val="center"/>
        </w:trPr>
        <w:tc>
          <w:tcPr>
            <w:tcW w:w="3456" w:type="dxa"/>
          </w:tcPr>
          <w:p w14:paraId="511A113B" w14:textId="77777777" w:rsidR="008D5BE3" w:rsidRPr="00712A5C" w:rsidRDefault="005A47F9">
            <w:pPr>
              <w:spacing w:after="0"/>
              <w:rPr>
                <w:rFonts w:ascii="Consolas" w:hAnsi="Consolas" w:cs="Consolas"/>
                <w:szCs w:val="20"/>
              </w:rPr>
            </w:pPr>
            <w:r w:rsidRPr="00712A5C">
              <w:rPr>
                <w:rFonts w:ascii="Consolas" w:hAnsi="Consolas" w:cs="Consolas"/>
                <w:szCs w:val="20"/>
              </w:rPr>
              <w:t>print_section "Current user"</w:t>
            </w:r>
          </w:p>
        </w:tc>
        <w:tc>
          <w:tcPr>
            <w:tcW w:w="3456" w:type="dxa"/>
          </w:tcPr>
          <w:p w14:paraId="7013E90F" w14:textId="77777777" w:rsidR="008D5BE3" w:rsidRPr="00712A5C" w:rsidRDefault="005A47F9">
            <w:pPr>
              <w:spacing w:after="0"/>
              <w:rPr>
                <w:rFonts w:asciiTheme="minorBidi" w:hAnsiTheme="minorBidi"/>
                <w:szCs w:val="20"/>
              </w:rPr>
            </w:pPr>
            <w:r w:rsidRPr="00712A5C">
              <w:rPr>
                <w:rFonts w:asciiTheme="minorBidi" w:hAnsiTheme="minorBidi"/>
                <w:szCs w:val="20"/>
              </w:rPr>
              <w:t>Calls the same function with a different heading.</w:t>
            </w:r>
          </w:p>
        </w:tc>
        <w:tc>
          <w:tcPr>
            <w:tcW w:w="3456" w:type="dxa"/>
          </w:tcPr>
          <w:p w14:paraId="46E0E27B" w14:textId="77777777" w:rsidR="008D5BE3" w:rsidRPr="00712A5C" w:rsidRDefault="005A47F9">
            <w:pPr>
              <w:spacing w:after="0"/>
              <w:rPr>
                <w:rFonts w:asciiTheme="minorBidi" w:hAnsiTheme="minorBidi"/>
                <w:szCs w:val="20"/>
              </w:rPr>
            </w:pPr>
            <w:r w:rsidRPr="00712A5C">
              <w:rPr>
                <w:rFonts w:asciiTheme="minorBidi" w:hAnsiTheme="minorBidi"/>
                <w:szCs w:val="20"/>
              </w:rPr>
              <w:t>Shows how functions reduce repeated formatting lines.</w:t>
            </w:r>
          </w:p>
        </w:tc>
      </w:tr>
    </w:tbl>
    <w:p w14:paraId="31C0E8C4" w14:textId="77777777" w:rsidR="008D5BE3" w:rsidRPr="00E8626F" w:rsidRDefault="005A47F9" w:rsidP="00585306">
      <w:pPr>
        <w:spacing w:before="240"/>
        <w:rPr>
          <w:rFonts w:ascii="Arial" w:eastAsia="Calibri" w:hAnsi="Arial" w:cs="Arial"/>
          <w:b/>
          <w:color w:val="1F2933"/>
          <w:sz w:val="22"/>
          <w:lang w:val="en-GB"/>
        </w:rPr>
      </w:pPr>
      <w:r w:rsidRPr="00E8626F">
        <w:rPr>
          <w:rFonts w:ascii="Arial" w:eastAsia="Calibri" w:hAnsi="Arial" w:cs="Arial"/>
          <w:b/>
          <w:color w:val="1F2933"/>
          <w:sz w:val="22"/>
          <w:lang w:val="en-GB"/>
        </w:rPr>
        <w:t>Check your understanding</w:t>
      </w:r>
    </w:p>
    <w:p w14:paraId="50AE66BE" w14:textId="77777777" w:rsidR="008D5BE3" w:rsidRPr="00E8626F" w:rsidRDefault="005A47F9" w:rsidP="00585306">
      <w:pPr>
        <w:spacing w:before="200" w:after="120"/>
        <w:rPr>
          <w:rFonts w:ascii="Arial" w:eastAsia="Arial" w:hAnsi="Arial" w:cs="Arial"/>
          <w:b/>
          <w:sz w:val="22"/>
          <w:lang w:val="en-GB"/>
        </w:rPr>
      </w:pPr>
      <w:r w:rsidRPr="00E8626F">
        <w:rPr>
          <w:rFonts w:ascii="Arial" w:eastAsia="Arial" w:hAnsi="Arial" w:cs="Arial"/>
          <w:b/>
          <w:sz w:val="22"/>
          <w:lang w:val="en-GB"/>
        </w:rPr>
        <w:t>Which lines define the function?</w:t>
      </w:r>
    </w:p>
    <w:p w14:paraId="4DA86210" w14:textId="63C755B1" w:rsidR="008D5BE3" w:rsidRPr="00E8626F" w:rsidRDefault="005A47F9" w:rsidP="00585306">
      <w:pPr>
        <w:spacing w:after="20"/>
        <w:rPr>
          <w:rFonts w:ascii="Arial" w:eastAsia="Arial" w:hAnsi="Arial" w:cs="Arial"/>
          <w:color w:val="1F2933"/>
          <w:sz w:val="21"/>
          <w:lang w:val="en-GB"/>
        </w:rPr>
      </w:pPr>
      <w:r w:rsidRPr="00E8626F">
        <w:rPr>
          <w:rFonts w:ascii="Arial" w:eastAsia="Arial" w:hAnsi="Arial" w:cs="Arial"/>
          <w:color w:val="1F2933"/>
          <w:sz w:val="21"/>
          <w:lang w:val="en-GB"/>
        </w:rPr>
        <w:t xml:space="preserve">Answer: </w:t>
      </w:r>
      <w:proofErr w:type="spellStart"/>
      <w:r w:rsidR="008802ED" w:rsidRPr="00E8626F">
        <w:rPr>
          <w:rFonts w:ascii="Arial" w:eastAsia="Arial" w:hAnsi="Arial" w:cs="Arial"/>
          <w:color w:val="1F2933"/>
          <w:sz w:val="21"/>
          <w:lang w:val="en-GB"/>
        </w:rPr>
        <w:t>print_</w:t>
      </w:r>
      <w:proofErr w:type="gramStart"/>
      <w:r w:rsidR="008802ED" w:rsidRPr="00E8626F">
        <w:rPr>
          <w:rFonts w:ascii="Arial" w:eastAsia="Arial" w:hAnsi="Arial" w:cs="Arial"/>
          <w:color w:val="1F2933"/>
          <w:sz w:val="21"/>
          <w:lang w:val="en-GB"/>
        </w:rPr>
        <w:t>section</w:t>
      </w:r>
      <w:proofErr w:type="spellEnd"/>
      <w:r w:rsidR="008802ED" w:rsidRPr="00E8626F">
        <w:rPr>
          <w:rFonts w:ascii="Arial" w:eastAsia="Arial" w:hAnsi="Arial" w:cs="Arial"/>
          <w:color w:val="1F2933"/>
          <w:sz w:val="21"/>
          <w:lang w:val="en-GB"/>
        </w:rPr>
        <w:t>(</w:t>
      </w:r>
      <w:proofErr w:type="gramEnd"/>
      <w:r w:rsidR="008802ED" w:rsidRPr="00E8626F">
        <w:rPr>
          <w:rFonts w:ascii="Arial" w:eastAsia="Arial" w:hAnsi="Arial" w:cs="Arial"/>
          <w:color w:val="1F2933"/>
          <w:sz w:val="21"/>
          <w:lang w:val="en-GB"/>
        </w:rPr>
        <w:t>) {</w:t>
      </w:r>
      <w:r w:rsidR="008802ED" w:rsidRPr="00E8626F">
        <w:rPr>
          <w:rFonts w:ascii="Arial" w:eastAsia="Arial" w:hAnsi="Arial" w:cs="Arial"/>
          <w:color w:val="1F2933"/>
          <w:sz w:val="21"/>
          <w:lang w:val="en-GB"/>
        </w:rPr>
        <w:t>}</w:t>
      </w:r>
    </w:p>
    <w:p w14:paraId="4FC6CDE3" w14:textId="665530FA" w:rsidR="008D5BE3" w:rsidRPr="00E8626F" w:rsidRDefault="005A47F9" w:rsidP="00585306">
      <w:pPr>
        <w:spacing w:before="200" w:after="120"/>
        <w:rPr>
          <w:rFonts w:ascii="Arial" w:eastAsia="Arial" w:hAnsi="Arial" w:cs="Arial"/>
          <w:b/>
          <w:sz w:val="22"/>
          <w:lang w:val="en-GB"/>
        </w:rPr>
      </w:pPr>
      <w:r w:rsidRPr="00E8626F">
        <w:rPr>
          <w:rFonts w:ascii="Arial" w:eastAsia="Arial" w:hAnsi="Arial" w:cs="Arial"/>
          <w:b/>
          <w:sz w:val="22"/>
          <w:lang w:val="en-GB"/>
        </w:rPr>
        <w:t>Which lines call the function?</w:t>
      </w:r>
    </w:p>
    <w:p w14:paraId="18D561A6" w14:textId="0CCC1931" w:rsidR="008D5BE3" w:rsidRPr="00E8626F" w:rsidRDefault="005A47F9" w:rsidP="00585306">
      <w:pPr>
        <w:spacing w:after="20"/>
        <w:rPr>
          <w:rFonts w:ascii="Arial" w:eastAsia="Arial" w:hAnsi="Arial" w:cs="Arial"/>
          <w:color w:val="1F2933"/>
          <w:sz w:val="21"/>
          <w:lang w:val="en-GB"/>
        </w:rPr>
      </w:pPr>
      <w:r w:rsidRPr="00E8626F">
        <w:rPr>
          <w:rFonts w:ascii="Arial" w:eastAsia="Arial" w:hAnsi="Arial" w:cs="Arial"/>
          <w:color w:val="1F2933"/>
          <w:sz w:val="21"/>
          <w:lang w:val="en-GB"/>
        </w:rPr>
        <w:t xml:space="preserve">Answer: </w:t>
      </w:r>
      <w:proofErr w:type="spellStart"/>
      <w:r w:rsidR="008802ED" w:rsidRPr="00E8626F">
        <w:rPr>
          <w:rFonts w:ascii="Arial" w:hAnsi="Arial" w:cs="Arial"/>
        </w:rPr>
        <w:t>print_section</w:t>
      </w:r>
      <w:proofErr w:type="spellEnd"/>
      <w:r w:rsidR="008802ED" w:rsidRPr="00E8626F">
        <w:rPr>
          <w:rFonts w:ascii="Arial" w:hAnsi="Arial" w:cs="Arial"/>
        </w:rPr>
        <w:t xml:space="preserve"> </w:t>
      </w:r>
      <w:r w:rsidR="008802ED" w:rsidRPr="00E8626F">
        <w:rPr>
          <w:rStyle w:val="k"/>
          <w:rFonts w:ascii="Arial" w:hAnsi="Arial" w:cs="Arial"/>
        </w:rPr>
        <w:t>"</w:t>
      </w:r>
      <w:r w:rsidR="008802ED" w:rsidRPr="00E8626F">
        <w:rPr>
          <w:rStyle w:val="m"/>
          <w:rFonts w:ascii="Arial" w:hAnsi="Arial" w:cs="Arial"/>
        </w:rPr>
        <w:t>$REPORT_TITLE</w:t>
      </w:r>
      <w:r w:rsidR="008802ED" w:rsidRPr="00E8626F">
        <w:rPr>
          <w:rStyle w:val="k"/>
          <w:rFonts w:ascii="Arial" w:hAnsi="Arial" w:cs="Arial"/>
        </w:rPr>
        <w:t>"</w:t>
      </w:r>
      <w:r w:rsidR="008802ED" w:rsidRPr="00E8626F">
        <w:rPr>
          <w:rFonts w:ascii="Arial" w:hAnsi="Arial" w:cs="Arial"/>
        </w:rPr>
        <w:t xml:space="preserve"> </w:t>
      </w:r>
      <w:proofErr w:type="spellStart"/>
      <w:r w:rsidR="008802ED" w:rsidRPr="00E8626F">
        <w:rPr>
          <w:rFonts w:ascii="Arial" w:hAnsi="Arial" w:cs="Arial"/>
        </w:rPr>
        <w:t>print_section</w:t>
      </w:r>
      <w:proofErr w:type="spellEnd"/>
      <w:r w:rsidR="008802ED" w:rsidRPr="00E8626F">
        <w:rPr>
          <w:rFonts w:ascii="Arial" w:hAnsi="Arial" w:cs="Arial"/>
        </w:rPr>
        <w:t xml:space="preserve"> </w:t>
      </w:r>
      <w:r w:rsidR="008802ED" w:rsidRPr="00E8626F">
        <w:rPr>
          <w:rStyle w:val="k"/>
          <w:rFonts w:ascii="Arial" w:hAnsi="Arial" w:cs="Arial"/>
        </w:rPr>
        <w:t>"Current user"</w:t>
      </w:r>
    </w:p>
    <w:p w14:paraId="4D0FCB29" w14:textId="77777777" w:rsidR="008D5BE3" w:rsidRPr="00E8626F" w:rsidRDefault="005A47F9" w:rsidP="00585306">
      <w:pPr>
        <w:spacing w:before="200" w:after="120"/>
        <w:rPr>
          <w:rFonts w:ascii="Arial" w:eastAsia="Arial" w:hAnsi="Arial" w:cs="Arial"/>
          <w:b/>
          <w:sz w:val="22"/>
          <w:lang w:val="en-GB"/>
        </w:rPr>
      </w:pPr>
      <w:r w:rsidRPr="00E8626F">
        <w:rPr>
          <w:rFonts w:ascii="Arial" w:eastAsia="Arial" w:hAnsi="Arial" w:cs="Arial"/>
          <w:b/>
          <w:sz w:val="22"/>
          <w:lang w:val="en-GB"/>
        </w:rPr>
        <w:lastRenderedPageBreak/>
        <w:t>Why can a function make script output easier to review?</w:t>
      </w:r>
    </w:p>
    <w:p w14:paraId="71F1C406" w14:textId="23671AEE" w:rsidR="008D5BE3" w:rsidRPr="00E8626F" w:rsidRDefault="005A47F9" w:rsidP="00585306">
      <w:pPr>
        <w:spacing w:after="20"/>
        <w:rPr>
          <w:rFonts w:ascii="Arial" w:eastAsia="Arial" w:hAnsi="Arial" w:cs="Arial"/>
          <w:color w:val="1F2933"/>
          <w:sz w:val="21"/>
          <w:lang w:val="en-GB"/>
        </w:rPr>
      </w:pPr>
      <w:r w:rsidRPr="00E8626F">
        <w:rPr>
          <w:rFonts w:ascii="Arial" w:eastAsia="Arial" w:hAnsi="Arial" w:cs="Arial"/>
          <w:color w:val="1F2933"/>
          <w:sz w:val="21"/>
          <w:lang w:val="en-GB"/>
        </w:rPr>
        <w:t xml:space="preserve">Answer: </w:t>
      </w:r>
      <w:r w:rsidR="001A46E0" w:rsidRPr="00E8626F">
        <w:rPr>
          <w:rFonts w:ascii="Arial" w:hAnsi="Arial" w:cs="Arial"/>
        </w:rPr>
        <w:t>A function keeps the formatting consistent and avoids repeating the same commands. This makes the script and its output clearer and easier to understand.</w:t>
      </w:r>
    </w:p>
    <w:p w14:paraId="62FA1C1B" w14:textId="77777777" w:rsidR="008D5BE3" w:rsidRPr="00E8626F" w:rsidRDefault="005A47F9" w:rsidP="00712A5C">
      <w:pPr>
        <w:spacing w:before="360" w:line="240" w:lineRule="auto"/>
        <w:rPr>
          <w:rFonts w:ascii="Arial" w:eastAsia="Calibri" w:hAnsi="Arial" w:cs="Arial"/>
          <w:b/>
          <w:sz w:val="24"/>
          <w:szCs w:val="24"/>
          <w:lang w:val="en-GB"/>
        </w:rPr>
      </w:pPr>
      <w:r w:rsidRPr="00E8626F">
        <w:rPr>
          <w:rFonts w:ascii="Arial" w:eastAsia="Calibri" w:hAnsi="Arial" w:cs="Arial"/>
          <w:b/>
          <w:sz w:val="24"/>
          <w:szCs w:val="24"/>
          <w:lang w:val="en-GB"/>
        </w:rPr>
        <w:t>Part 4 - Add a safe conditional check</w:t>
      </w:r>
    </w:p>
    <w:p w14:paraId="30151073" w14:textId="77777777" w:rsidR="008D5BE3" w:rsidRPr="00E8626F" w:rsidRDefault="005A47F9">
      <w:pPr>
        <w:spacing w:after="120"/>
        <w:rPr>
          <w:rFonts w:ascii="Arial" w:hAnsi="Arial" w:cs="Arial"/>
          <w:sz w:val="22"/>
        </w:rPr>
      </w:pPr>
      <w:r w:rsidRPr="00E8626F">
        <w:rPr>
          <w:rFonts w:ascii="Arial" w:hAnsi="Arial" w:cs="Arial"/>
          <w:sz w:val="22"/>
        </w:rPr>
        <w:t>A conditional lets a script report different messages depending on what it finds. This lab uses a safe directory-existence check. The script is not changing system settings.</w:t>
      </w:r>
    </w:p>
    <w:p w14:paraId="3324E10C" w14:textId="77777777" w:rsidR="008D5BE3" w:rsidRPr="00E8626F" w:rsidRDefault="005A47F9">
      <w:pPr>
        <w:spacing w:after="120"/>
        <w:rPr>
          <w:rFonts w:ascii="Arial" w:hAnsi="Arial" w:cs="Arial"/>
          <w:sz w:val="22"/>
        </w:rPr>
      </w:pPr>
      <w:r w:rsidRPr="00E8626F">
        <w:rPr>
          <w:rFonts w:ascii="Arial" w:hAnsi="Arial" w:cs="Arial"/>
          <w:sz w:val="22"/>
        </w:rPr>
        <w:t>Add this variable near the top of your script, below REPORT_TITLE:</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878"/>
      </w:tblGrid>
      <w:tr w:rsidR="008D5BE3" w:rsidRPr="00E8626F" w14:paraId="5B6D4099" w14:textId="77777777">
        <w:trPr>
          <w:cantSplit/>
          <w:jc w:val="center"/>
        </w:trPr>
        <w:tc>
          <w:tcPr>
            <w:tcW w:w="10368" w:type="dxa"/>
            <w:shd w:val="clear" w:color="auto" w:fill="EEF2F7"/>
          </w:tcPr>
          <w:p w14:paraId="28DA57F6" w14:textId="77777777" w:rsidR="008D5BE3" w:rsidRPr="00E8626F" w:rsidRDefault="005A47F9" w:rsidP="005E5693">
            <w:pPr>
              <w:shd w:val="clear" w:color="auto" w:fill="EEF2F7"/>
              <w:spacing w:before="80" w:after="80"/>
              <w:ind w:left="215" w:right="108"/>
              <w:rPr>
                <w:rFonts w:ascii="Arial" w:eastAsia="Consolas" w:hAnsi="Arial" w:cs="Arial"/>
                <w:color w:val="1F2933"/>
                <w:szCs w:val="20"/>
                <w:lang w:val="en-GB"/>
              </w:rPr>
            </w:pPr>
            <w:r w:rsidRPr="00E8626F">
              <w:rPr>
                <w:rFonts w:ascii="Arial" w:eastAsia="Consolas" w:hAnsi="Arial" w:cs="Arial"/>
                <w:color w:val="1F2933"/>
                <w:szCs w:val="20"/>
                <w:lang w:val="en-GB"/>
              </w:rPr>
              <w:t>CHECK_DIR="week9_evidence"</w:t>
            </w:r>
          </w:p>
        </w:tc>
      </w:tr>
    </w:tbl>
    <w:p w14:paraId="09540B52" w14:textId="77777777" w:rsidR="008D5BE3" w:rsidRPr="00E8626F" w:rsidRDefault="008D5BE3">
      <w:pPr>
        <w:spacing w:after="40"/>
        <w:rPr>
          <w:rFonts w:ascii="Arial" w:hAnsi="Arial" w:cs="Arial"/>
        </w:rPr>
      </w:pPr>
    </w:p>
    <w:p w14:paraId="7843052E" w14:textId="77777777" w:rsidR="008D5BE3" w:rsidRPr="00E8626F" w:rsidRDefault="005A47F9">
      <w:pPr>
        <w:spacing w:after="120"/>
        <w:rPr>
          <w:rFonts w:ascii="Arial" w:hAnsi="Arial" w:cs="Arial"/>
          <w:sz w:val="22"/>
        </w:rPr>
      </w:pPr>
      <w:r w:rsidRPr="00E8626F">
        <w:rPr>
          <w:rFonts w:ascii="Arial" w:hAnsi="Arial" w:cs="Arial"/>
          <w:sz w:val="22"/>
        </w:rPr>
        <w:t>Then add this section after the Date and time section: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878"/>
      </w:tblGrid>
      <w:tr w:rsidR="008D5BE3" w:rsidRPr="00E8626F" w14:paraId="04220B55" w14:textId="77777777">
        <w:trPr>
          <w:cantSplit/>
          <w:jc w:val="center"/>
        </w:trPr>
        <w:tc>
          <w:tcPr>
            <w:tcW w:w="10368" w:type="dxa"/>
            <w:shd w:val="clear" w:color="auto" w:fill="EEF2F7"/>
          </w:tcPr>
          <w:p w14:paraId="3E2A9EFC" w14:textId="77777777" w:rsidR="008D5BE3" w:rsidRPr="00E8626F" w:rsidRDefault="005A47F9" w:rsidP="00585306">
            <w:pPr>
              <w:shd w:val="clear" w:color="auto" w:fill="EEF2F7"/>
              <w:spacing w:before="80" w:after="160"/>
              <w:ind w:left="216" w:right="109"/>
              <w:rPr>
                <w:rFonts w:ascii="Arial" w:eastAsia="Consolas" w:hAnsi="Arial" w:cs="Arial"/>
                <w:color w:val="1F2933"/>
                <w:szCs w:val="20"/>
                <w:lang w:val="en-GB"/>
              </w:rPr>
            </w:pPr>
            <w:r w:rsidRPr="00E8626F">
              <w:rPr>
                <w:rFonts w:ascii="Arial" w:eastAsia="Consolas" w:hAnsi="Arial" w:cs="Arial"/>
                <w:color w:val="1F2933"/>
                <w:szCs w:val="20"/>
                <w:lang w:val="en-GB"/>
              </w:rPr>
              <w:t>print_section "Evidence directory check"</w:t>
            </w:r>
            <w:r w:rsidRPr="00E8626F">
              <w:rPr>
                <w:rFonts w:ascii="Arial" w:eastAsia="Consolas" w:hAnsi="Arial" w:cs="Arial"/>
                <w:color w:val="1F2933"/>
                <w:szCs w:val="20"/>
                <w:lang w:val="en-GB"/>
              </w:rPr>
              <w:br/>
            </w:r>
            <w:r w:rsidRPr="00E8626F">
              <w:rPr>
                <w:rFonts w:ascii="Arial" w:eastAsia="Consolas" w:hAnsi="Arial" w:cs="Arial"/>
                <w:color w:val="1F2933"/>
                <w:szCs w:val="20"/>
                <w:lang w:val="en-GB"/>
              </w:rPr>
              <w:br/>
              <w:t>if [ -d "$CHECK_DIR</w:t>
            </w:r>
            <w:proofErr w:type="gramStart"/>
            <w:r w:rsidRPr="00E8626F">
              <w:rPr>
                <w:rFonts w:ascii="Arial" w:eastAsia="Consolas" w:hAnsi="Arial" w:cs="Arial"/>
                <w:color w:val="1F2933"/>
                <w:szCs w:val="20"/>
                <w:lang w:val="en-GB"/>
              </w:rPr>
              <w:t>" ]</w:t>
            </w:r>
            <w:proofErr w:type="gramEnd"/>
            <w:r w:rsidRPr="00E8626F">
              <w:rPr>
                <w:rFonts w:ascii="Arial" w:eastAsia="Consolas" w:hAnsi="Arial" w:cs="Arial"/>
                <w:color w:val="1F2933"/>
                <w:szCs w:val="20"/>
                <w:lang w:val="en-GB"/>
              </w:rPr>
              <w:t>; then</w:t>
            </w:r>
            <w:r w:rsidRPr="00E8626F">
              <w:rPr>
                <w:rFonts w:ascii="Arial" w:eastAsia="Consolas" w:hAnsi="Arial" w:cs="Arial"/>
                <w:color w:val="1F2933"/>
                <w:szCs w:val="20"/>
                <w:lang w:val="en-GB"/>
              </w:rPr>
              <w:br/>
              <w:t xml:space="preserve">  echo "Evidence directory found."</w:t>
            </w:r>
            <w:r w:rsidRPr="00E8626F">
              <w:rPr>
                <w:rFonts w:ascii="Arial" w:eastAsia="Consolas" w:hAnsi="Arial" w:cs="Arial"/>
                <w:color w:val="1F2933"/>
                <w:szCs w:val="20"/>
                <w:lang w:val="en-GB"/>
              </w:rPr>
              <w:br/>
              <w:t>else</w:t>
            </w:r>
            <w:r w:rsidRPr="00E8626F">
              <w:rPr>
                <w:rFonts w:ascii="Arial" w:eastAsia="Consolas" w:hAnsi="Arial" w:cs="Arial"/>
                <w:color w:val="1F2933"/>
                <w:szCs w:val="20"/>
                <w:lang w:val="en-GB"/>
              </w:rPr>
              <w:br/>
              <w:t xml:space="preserve">  echo "Evidence directory not found."</w:t>
            </w:r>
            <w:r w:rsidRPr="00E8626F">
              <w:rPr>
                <w:rFonts w:ascii="Arial" w:eastAsia="Consolas" w:hAnsi="Arial" w:cs="Arial"/>
                <w:color w:val="1F2933"/>
                <w:szCs w:val="20"/>
                <w:lang w:val="en-GB"/>
              </w:rPr>
              <w:br/>
              <w:t>fi</w:t>
            </w:r>
          </w:p>
        </w:tc>
      </w:tr>
    </w:tbl>
    <w:p w14:paraId="291970EE" w14:textId="77777777" w:rsidR="008D5BE3" w:rsidRPr="00E8626F" w:rsidRDefault="008D5BE3">
      <w:pPr>
        <w:spacing w:after="40"/>
        <w:rPr>
          <w:rFonts w:ascii="Arial" w:hAnsi="Arial" w:cs="Arial"/>
        </w:rPr>
      </w:pPr>
    </w:p>
    <w:p w14:paraId="500E2504" w14:textId="77777777" w:rsidR="008D5BE3" w:rsidRPr="00E8626F" w:rsidRDefault="005A47F9">
      <w:pPr>
        <w:spacing w:after="120"/>
        <w:rPr>
          <w:rFonts w:ascii="Arial" w:hAnsi="Arial" w:cs="Arial"/>
          <w:sz w:val="22"/>
        </w:rPr>
      </w:pPr>
      <w:r w:rsidRPr="00E8626F">
        <w:rPr>
          <w:rFonts w:ascii="Arial" w:hAnsi="Arial" w:cs="Arial"/>
          <w:sz w:val="22"/>
        </w:rPr>
        <w:t>Run the script before creating the evidence folder:</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878"/>
      </w:tblGrid>
      <w:tr w:rsidR="008D5BE3" w:rsidRPr="00E8626F" w14:paraId="53EF14A2" w14:textId="77777777">
        <w:trPr>
          <w:cantSplit/>
          <w:jc w:val="center"/>
        </w:trPr>
        <w:tc>
          <w:tcPr>
            <w:tcW w:w="10368" w:type="dxa"/>
            <w:shd w:val="clear" w:color="auto" w:fill="EEF2F7"/>
          </w:tcPr>
          <w:p w14:paraId="49AEDA07" w14:textId="77777777" w:rsidR="008D5BE3" w:rsidRPr="00E8626F" w:rsidRDefault="005A47F9" w:rsidP="005E5693">
            <w:pPr>
              <w:shd w:val="clear" w:color="auto" w:fill="EEF2F7"/>
              <w:spacing w:before="80" w:after="80"/>
              <w:ind w:left="215" w:right="108"/>
              <w:rPr>
                <w:rFonts w:ascii="Arial" w:eastAsia="Consolas" w:hAnsi="Arial" w:cs="Arial"/>
                <w:color w:val="1F2933"/>
                <w:szCs w:val="20"/>
                <w:lang w:val="en-GB"/>
              </w:rPr>
            </w:pPr>
            <w:r w:rsidRPr="00E8626F">
              <w:rPr>
                <w:rFonts w:ascii="Arial" w:eastAsia="Consolas" w:hAnsi="Arial" w:cs="Arial"/>
                <w:color w:val="1F2933"/>
                <w:szCs w:val="20"/>
                <w:lang w:val="en-GB"/>
              </w:rPr>
              <w:t>bash system_snapshot.sh</w:t>
            </w:r>
          </w:p>
        </w:tc>
      </w:tr>
    </w:tbl>
    <w:p w14:paraId="15F77FBE" w14:textId="77777777" w:rsidR="008D5BE3" w:rsidRPr="00E8626F" w:rsidRDefault="008D5BE3">
      <w:pPr>
        <w:spacing w:after="40"/>
        <w:rPr>
          <w:rFonts w:ascii="Arial" w:hAnsi="Arial" w:cs="Arial"/>
        </w:rPr>
      </w:pPr>
    </w:p>
    <w:p w14:paraId="52EC5D49" w14:textId="77777777" w:rsidR="008D5BE3" w:rsidRPr="00E8626F" w:rsidRDefault="005A47F9">
      <w:pPr>
        <w:spacing w:after="120"/>
        <w:rPr>
          <w:rFonts w:ascii="Arial" w:hAnsi="Arial" w:cs="Arial"/>
          <w:sz w:val="22"/>
        </w:rPr>
      </w:pPr>
      <w:r w:rsidRPr="00E8626F">
        <w:rPr>
          <w:rFonts w:ascii="Arial" w:hAnsi="Arial" w:cs="Arial"/>
          <w:sz w:val="22"/>
        </w:rPr>
        <w:t>Now create the evidence folder and run the script again: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878"/>
      </w:tblGrid>
      <w:tr w:rsidR="008D5BE3" w:rsidRPr="00E8626F" w14:paraId="7B2C9441" w14:textId="77777777">
        <w:trPr>
          <w:cantSplit/>
          <w:jc w:val="center"/>
        </w:trPr>
        <w:tc>
          <w:tcPr>
            <w:tcW w:w="10368" w:type="dxa"/>
            <w:shd w:val="clear" w:color="auto" w:fill="EEF2F7"/>
          </w:tcPr>
          <w:p w14:paraId="50C39B60" w14:textId="77777777" w:rsidR="008D5BE3" w:rsidRPr="00E8626F" w:rsidRDefault="005A47F9" w:rsidP="005E5693">
            <w:pPr>
              <w:shd w:val="clear" w:color="auto" w:fill="EEF2F7"/>
              <w:spacing w:before="80" w:after="80"/>
              <w:ind w:left="215" w:right="108"/>
              <w:rPr>
                <w:rFonts w:ascii="Arial" w:eastAsia="Consolas" w:hAnsi="Arial" w:cs="Arial"/>
                <w:color w:val="1F2933"/>
                <w:szCs w:val="20"/>
                <w:lang w:val="en-GB"/>
              </w:rPr>
            </w:pPr>
            <w:r w:rsidRPr="00E8626F">
              <w:rPr>
                <w:rFonts w:ascii="Arial" w:eastAsia="Consolas" w:hAnsi="Arial" w:cs="Arial"/>
                <w:color w:val="1F2933"/>
                <w:szCs w:val="20"/>
                <w:lang w:val="en-GB"/>
              </w:rPr>
              <w:t>mkdir -p week9_evidence</w:t>
            </w:r>
            <w:r w:rsidRPr="00E8626F">
              <w:rPr>
                <w:rFonts w:ascii="Arial" w:eastAsia="Consolas" w:hAnsi="Arial" w:cs="Arial"/>
                <w:color w:val="1F2933"/>
                <w:szCs w:val="20"/>
                <w:lang w:val="en-GB"/>
              </w:rPr>
              <w:br/>
              <w:t>bash system_snapshot.sh</w:t>
            </w:r>
          </w:p>
        </w:tc>
      </w:tr>
    </w:tbl>
    <w:p w14:paraId="78406E68" w14:textId="77777777" w:rsidR="008D5BE3" w:rsidRPr="00E8626F" w:rsidRDefault="008D5BE3">
      <w:pPr>
        <w:spacing w:after="40"/>
        <w:rPr>
          <w:rFonts w:ascii="Arial" w:hAnsi="Arial" w:cs="Arial"/>
        </w:rPr>
      </w:pPr>
    </w:p>
    <w:p w14:paraId="5AD88217" w14:textId="77777777" w:rsidR="008D5BE3" w:rsidRPr="00E8626F" w:rsidRDefault="005A47F9">
      <w:pPr>
        <w:spacing w:after="120"/>
        <w:rPr>
          <w:rFonts w:ascii="Arial" w:hAnsi="Arial" w:cs="Arial"/>
          <w:sz w:val="22"/>
        </w:rPr>
      </w:pPr>
      <w:r w:rsidRPr="00E8626F">
        <w:rPr>
          <w:rFonts w:ascii="Arial" w:hAnsi="Arial" w:cs="Arial"/>
          <w:sz w:val="22"/>
        </w:rPr>
        <w:t>Expected behaviour: before the folder exists, the script should report that the evidence directory is not found. After you create the folder, the script should report that the evidence directory is found.</w:t>
      </w:r>
    </w:p>
    <w:p w14:paraId="3F03A55D" w14:textId="77777777" w:rsidR="008D5BE3" w:rsidRPr="00E8626F" w:rsidRDefault="005A47F9" w:rsidP="00585306">
      <w:pPr>
        <w:spacing w:before="240"/>
        <w:rPr>
          <w:rFonts w:ascii="Arial" w:eastAsia="Calibri" w:hAnsi="Arial" w:cs="Arial"/>
          <w:b/>
          <w:sz w:val="22"/>
          <w:lang w:val="en-GB"/>
        </w:rPr>
      </w:pPr>
      <w:r w:rsidRPr="00E8626F">
        <w:rPr>
          <w:rFonts w:ascii="Arial" w:eastAsia="Calibri" w:hAnsi="Arial" w:cs="Arial"/>
          <w:b/>
          <w:sz w:val="22"/>
          <w:lang w:val="en-GB"/>
        </w:rPr>
        <w:t>What the conditional is doing</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3356"/>
        <w:gridCol w:w="3019"/>
        <w:gridCol w:w="3497"/>
      </w:tblGrid>
      <w:tr w:rsidR="008D5BE3" w:rsidRPr="00E8626F" w14:paraId="51D0F505" w14:textId="77777777" w:rsidTr="00712A5C">
        <w:trPr>
          <w:cantSplit/>
          <w:tblHeader/>
          <w:jc w:val="center"/>
        </w:trPr>
        <w:tc>
          <w:tcPr>
            <w:tcW w:w="3369" w:type="dxa"/>
            <w:shd w:val="clear" w:color="auto" w:fill="DDEBF7"/>
          </w:tcPr>
          <w:p w14:paraId="09EBC80A" w14:textId="77777777" w:rsidR="008D5BE3" w:rsidRPr="00E8626F" w:rsidRDefault="005A47F9" w:rsidP="00D6447B">
            <w:pPr>
              <w:spacing w:after="0" w:line="240" w:lineRule="auto"/>
              <w:rPr>
                <w:rFonts w:ascii="Arial" w:eastAsia="Calibri" w:hAnsi="Arial" w:cs="Arial"/>
                <w:b/>
                <w:szCs w:val="20"/>
                <w:lang w:val="en-GB"/>
              </w:rPr>
            </w:pPr>
            <w:r w:rsidRPr="00E8626F">
              <w:rPr>
                <w:rFonts w:ascii="Arial" w:eastAsia="Calibri" w:hAnsi="Arial" w:cs="Arial"/>
                <w:b/>
                <w:szCs w:val="20"/>
                <w:lang w:val="en-GB"/>
              </w:rPr>
              <w:t>Command or part</w:t>
            </w:r>
          </w:p>
        </w:tc>
        <w:tc>
          <w:tcPr>
            <w:tcW w:w="3118" w:type="dxa"/>
            <w:shd w:val="clear" w:color="auto" w:fill="DDEBF7"/>
          </w:tcPr>
          <w:p w14:paraId="3565E6A6" w14:textId="77777777" w:rsidR="008D5BE3" w:rsidRPr="00E8626F" w:rsidRDefault="005A47F9" w:rsidP="00D6447B">
            <w:pPr>
              <w:spacing w:after="0" w:line="240" w:lineRule="auto"/>
              <w:rPr>
                <w:rFonts w:ascii="Arial" w:eastAsia="Calibri" w:hAnsi="Arial" w:cs="Arial"/>
                <w:b/>
                <w:szCs w:val="20"/>
                <w:lang w:val="en-GB"/>
              </w:rPr>
            </w:pPr>
            <w:r w:rsidRPr="00E8626F">
              <w:rPr>
                <w:rFonts w:ascii="Arial" w:eastAsia="Calibri" w:hAnsi="Arial" w:cs="Arial"/>
                <w:b/>
                <w:szCs w:val="20"/>
                <w:lang w:val="en-GB"/>
              </w:rPr>
              <w:t>What it does in this lab</w:t>
            </w:r>
          </w:p>
        </w:tc>
        <w:tc>
          <w:tcPr>
            <w:tcW w:w="3617" w:type="dxa"/>
            <w:shd w:val="clear" w:color="auto" w:fill="DDEBF7"/>
          </w:tcPr>
          <w:p w14:paraId="214E3EEE" w14:textId="77777777" w:rsidR="008D5BE3" w:rsidRPr="00E8626F" w:rsidRDefault="005A47F9" w:rsidP="00D6447B">
            <w:pPr>
              <w:spacing w:after="0" w:line="240" w:lineRule="auto"/>
              <w:rPr>
                <w:rFonts w:ascii="Arial" w:eastAsia="Calibri" w:hAnsi="Arial" w:cs="Arial"/>
                <w:b/>
                <w:szCs w:val="20"/>
                <w:lang w:val="en-GB"/>
              </w:rPr>
            </w:pPr>
            <w:r w:rsidRPr="00E8626F">
              <w:rPr>
                <w:rFonts w:ascii="Arial" w:eastAsia="Calibri" w:hAnsi="Arial" w:cs="Arial"/>
                <w:b/>
                <w:szCs w:val="20"/>
                <w:lang w:val="en-GB"/>
              </w:rPr>
              <w:t xml:space="preserve">Evidence </w:t>
            </w:r>
            <w:proofErr w:type="gramStart"/>
            <w:r w:rsidRPr="00E8626F">
              <w:rPr>
                <w:rFonts w:ascii="Arial" w:eastAsia="Calibri" w:hAnsi="Arial" w:cs="Arial"/>
                <w:b/>
                <w:szCs w:val="20"/>
                <w:lang w:val="en-GB"/>
              </w:rPr>
              <w:t>note</w:t>
            </w:r>
            <w:proofErr w:type="gramEnd"/>
          </w:p>
        </w:tc>
      </w:tr>
      <w:tr w:rsidR="008D5BE3" w:rsidRPr="00E8626F" w14:paraId="54D3C5C4" w14:textId="77777777" w:rsidTr="00712A5C">
        <w:trPr>
          <w:cantSplit/>
          <w:jc w:val="center"/>
        </w:trPr>
        <w:tc>
          <w:tcPr>
            <w:tcW w:w="3369" w:type="dxa"/>
          </w:tcPr>
          <w:p w14:paraId="5854A25F" w14:textId="77777777" w:rsidR="008D5BE3" w:rsidRPr="00E8626F" w:rsidRDefault="005A47F9">
            <w:pPr>
              <w:spacing w:after="0"/>
              <w:rPr>
                <w:rFonts w:ascii="Arial" w:hAnsi="Arial" w:cs="Arial"/>
                <w:szCs w:val="20"/>
              </w:rPr>
            </w:pPr>
            <w:r w:rsidRPr="00E8626F">
              <w:rPr>
                <w:rFonts w:ascii="Arial" w:hAnsi="Arial" w:cs="Arial"/>
                <w:szCs w:val="20"/>
              </w:rPr>
              <w:t>CHECK_DIR="week9_evidence"</w:t>
            </w:r>
          </w:p>
        </w:tc>
        <w:tc>
          <w:tcPr>
            <w:tcW w:w="3118" w:type="dxa"/>
          </w:tcPr>
          <w:p w14:paraId="41E60362" w14:textId="77777777" w:rsidR="008D5BE3" w:rsidRPr="00E8626F" w:rsidRDefault="005A47F9">
            <w:pPr>
              <w:spacing w:after="0"/>
              <w:rPr>
                <w:rFonts w:ascii="Arial" w:hAnsi="Arial" w:cs="Arial"/>
                <w:szCs w:val="20"/>
              </w:rPr>
            </w:pPr>
            <w:r w:rsidRPr="00E8626F">
              <w:rPr>
                <w:rFonts w:ascii="Arial" w:hAnsi="Arial" w:cs="Arial"/>
                <w:szCs w:val="20"/>
              </w:rPr>
              <w:t>Stores the directory name in a variable.</w:t>
            </w:r>
          </w:p>
        </w:tc>
        <w:tc>
          <w:tcPr>
            <w:tcW w:w="3617" w:type="dxa"/>
          </w:tcPr>
          <w:p w14:paraId="301C9D85" w14:textId="77777777" w:rsidR="008D5BE3" w:rsidRPr="00E8626F" w:rsidRDefault="005A47F9">
            <w:pPr>
              <w:spacing w:after="0"/>
              <w:rPr>
                <w:rFonts w:ascii="Arial" w:hAnsi="Arial" w:cs="Arial"/>
                <w:szCs w:val="20"/>
              </w:rPr>
            </w:pPr>
            <w:r w:rsidRPr="00E8626F">
              <w:rPr>
                <w:rFonts w:ascii="Arial" w:hAnsi="Arial" w:cs="Arial"/>
                <w:szCs w:val="20"/>
              </w:rPr>
              <w:t>Makes the value easier to reuse and change later.</w:t>
            </w:r>
          </w:p>
        </w:tc>
      </w:tr>
      <w:tr w:rsidR="008D5BE3" w:rsidRPr="00E8626F" w14:paraId="23E94845" w14:textId="77777777" w:rsidTr="00712A5C">
        <w:trPr>
          <w:cantSplit/>
          <w:jc w:val="center"/>
        </w:trPr>
        <w:tc>
          <w:tcPr>
            <w:tcW w:w="3369" w:type="dxa"/>
          </w:tcPr>
          <w:p w14:paraId="5B56D0DC" w14:textId="77777777" w:rsidR="008D5BE3" w:rsidRPr="00E8626F" w:rsidRDefault="005A47F9">
            <w:pPr>
              <w:spacing w:after="0"/>
              <w:rPr>
                <w:rFonts w:ascii="Arial" w:hAnsi="Arial" w:cs="Arial"/>
                <w:szCs w:val="20"/>
              </w:rPr>
            </w:pPr>
            <w:r w:rsidRPr="00E8626F">
              <w:rPr>
                <w:rFonts w:ascii="Arial" w:hAnsi="Arial" w:cs="Arial"/>
                <w:szCs w:val="20"/>
              </w:rPr>
              <w:t>if [ -d "$CHECK_DIR</w:t>
            </w:r>
            <w:proofErr w:type="gramStart"/>
            <w:r w:rsidRPr="00E8626F">
              <w:rPr>
                <w:rFonts w:ascii="Arial" w:hAnsi="Arial" w:cs="Arial"/>
                <w:szCs w:val="20"/>
              </w:rPr>
              <w:t>" ]</w:t>
            </w:r>
            <w:proofErr w:type="gramEnd"/>
            <w:r w:rsidRPr="00E8626F">
              <w:rPr>
                <w:rFonts w:ascii="Arial" w:hAnsi="Arial" w:cs="Arial"/>
                <w:szCs w:val="20"/>
              </w:rPr>
              <w:t>; then</w:t>
            </w:r>
          </w:p>
        </w:tc>
        <w:tc>
          <w:tcPr>
            <w:tcW w:w="3118" w:type="dxa"/>
          </w:tcPr>
          <w:p w14:paraId="2C976DE7" w14:textId="77777777" w:rsidR="008D5BE3" w:rsidRPr="00E8626F" w:rsidRDefault="005A47F9">
            <w:pPr>
              <w:spacing w:after="0"/>
              <w:rPr>
                <w:rFonts w:ascii="Arial" w:hAnsi="Arial" w:cs="Arial"/>
                <w:szCs w:val="20"/>
              </w:rPr>
            </w:pPr>
            <w:r w:rsidRPr="00E8626F">
              <w:rPr>
                <w:rFonts w:ascii="Arial" w:hAnsi="Arial" w:cs="Arial"/>
                <w:szCs w:val="20"/>
              </w:rPr>
              <w:t>Tests whether the directory exists.</w:t>
            </w:r>
          </w:p>
        </w:tc>
        <w:tc>
          <w:tcPr>
            <w:tcW w:w="3617" w:type="dxa"/>
          </w:tcPr>
          <w:p w14:paraId="485FF290" w14:textId="77777777" w:rsidR="008D5BE3" w:rsidRPr="00E8626F" w:rsidRDefault="005A47F9">
            <w:pPr>
              <w:spacing w:after="0"/>
              <w:rPr>
                <w:rFonts w:ascii="Arial" w:hAnsi="Arial" w:cs="Arial"/>
                <w:szCs w:val="20"/>
              </w:rPr>
            </w:pPr>
            <w:r w:rsidRPr="00E8626F">
              <w:rPr>
                <w:rFonts w:ascii="Arial" w:hAnsi="Arial" w:cs="Arial"/>
                <w:szCs w:val="20"/>
              </w:rPr>
              <w:t>Supports a claim about what the script found at that time.</w:t>
            </w:r>
          </w:p>
        </w:tc>
      </w:tr>
      <w:tr w:rsidR="008D5BE3" w:rsidRPr="00E8626F" w14:paraId="177A9D50" w14:textId="77777777" w:rsidTr="00712A5C">
        <w:trPr>
          <w:cantSplit/>
          <w:jc w:val="center"/>
        </w:trPr>
        <w:tc>
          <w:tcPr>
            <w:tcW w:w="3369" w:type="dxa"/>
          </w:tcPr>
          <w:p w14:paraId="47863D42" w14:textId="77777777" w:rsidR="008D5BE3" w:rsidRPr="00E8626F" w:rsidRDefault="005A47F9">
            <w:pPr>
              <w:spacing w:after="0"/>
              <w:rPr>
                <w:rFonts w:ascii="Arial" w:hAnsi="Arial" w:cs="Arial"/>
                <w:szCs w:val="20"/>
              </w:rPr>
            </w:pPr>
            <w:r w:rsidRPr="00E8626F">
              <w:rPr>
                <w:rFonts w:ascii="Arial" w:hAnsi="Arial" w:cs="Arial"/>
                <w:szCs w:val="20"/>
              </w:rPr>
              <w:t>-d</w:t>
            </w:r>
          </w:p>
        </w:tc>
        <w:tc>
          <w:tcPr>
            <w:tcW w:w="3118" w:type="dxa"/>
          </w:tcPr>
          <w:p w14:paraId="03E8DDAE" w14:textId="77777777" w:rsidR="008D5BE3" w:rsidRPr="00E8626F" w:rsidRDefault="005A47F9">
            <w:pPr>
              <w:spacing w:after="0"/>
              <w:rPr>
                <w:rFonts w:ascii="Arial" w:hAnsi="Arial" w:cs="Arial"/>
                <w:szCs w:val="20"/>
              </w:rPr>
            </w:pPr>
            <w:r w:rsidRPr="00E8626F">
              <w:rPr>
                <w:rFonts w:ascii="Arial" w:hAnsi="Arial" w:cs="Arial"/>
                <w:szCs w:val="20"/>
              </w:rPr>
              <w:t>Checks for a directory.</w:t>
            </w:r>
          </w:p>
        </w:tc>
        <w:tc>
          <w:tcPr>
            <w:tcW w:w="3617" w:type="dxa"/>
          </w:tcPr>
          <w:p w14:paraId="178D0161" w14:textId="77777777" w:rsidR="008D5BE3" w:rsidRPr="00E8626F" w:rsidRDefault="005A47F9">
            <w:pPr>
              <w:spacing w:after="0"/>
              <w:rPr>
                <w:rFonts w:ascii="Arial" w:hAnsi="Arial" w:cs="Arial"/>
                <w:szCs w:val="20"/>
              </w:rPr>
            </w:pPr>
            <w:r w:rsidRPr="00E8626F">
              <w:rPr>
                <w:rFonts w:ascii="Arial" w:hAnsi="Arial" w:cs="Arial"/>
                <w:szCs w:val="20"/>
              </w:rPr>
              <w:t>This is a safe check; it does not create or delete anything.</w:t>
            </w:r>
          </w:p>
        </w:tc>
      </w:tr>
      <w:tr w:rsidR="008D5BE3" w:rsidRPr="00E8626F" w14:paraId="17CCCFD1" w14:textId="77777777" w:rsidTr="00712A5C">
        <w:trPr>
          <w:cantSplit/>
          <w:jc w:val="center"/>
        </w:trPr>
        <w:tc>
          <w:tcPr>
            <w:tcW w:w="3369" w:type="dxa"/>
          </w:tcPr>
          <w:p w14:paraId="55F1CCF2" w14:textId="77777777" w:rsidR="008D5BE3" w:rsidRPr="00E8626F" w:rsidRDefault="005A47F9">
            <w:pPr>
              <w:spacing w:after="0"/>
              <w:rPr>
                <w:rFonts w:ascii="Arial" w:hAnsi="Arial" w:cs="Arial"/>
                <w:szCs w:val="20"/>
              </w:rPr>
            </w:pPr>
            <w:r w:rsidRPr="00E8626F">
              <w:rPr>
                <w:rFonts w:ascii="Arial" w:hAnsi="Arial" w:cs="Arial"/>
                <w:szCs w:val="20"/>
              </w:rPr>
              <w:t>else</w:t>
            </w:r>
          </w:p>
        </w:tc>
        <w:tc>
          <w:tcPr>
            <w:tcW w:w="3118" w:type="dxa"/>
          </w:tcPr>
          <w:p w14:paraId="3850334F" w14:textId="77777777" w:rsidR="008D5BE3" w:rsidRPr="00E8626F" w:rsidRDefault="005A47F9">
            <w:pPr>
              <w:spacing w:after="0"/>
              <w:rPr>
                <w:rFonts w:ascii="Arial" w:hAnsi="Arial" w:cs="Arial"/>
                <w:szCs w:val="20"/>
              </w:rPr>
            </w:pPr>
            <w:r w:rsidRPr="00E8626F">
              <w:rPr>
                <w:rFonts w:ascii="Arial" w:hAnsi="Arial" w:cs="Arial"/>
                <w:szCs w:val="20"/>
              </w:rPr>
              <w:t>Provides the alternative message if the test is not true.</w:t>
            </w:r>
          </w:p>
        </w:tc>
        <w:tc>
          <w:tcPr>
            <w:tcW w:w="3617" w:type="dxa"/>
          </w:tcPr>
          <w:p w14:paraId="77CD3DE7" w14:textId="77777777" w:rsidR="008D5BE3" w:rsidRPr="00E8626F" w:rsidRDefault="005A47F9">
            <w:pPr>
              <w:spacing w:after="0"/>
              <w:rPr>
                <w:rFonts w:ascii="Arial" w:hAnsi="Arial" w:cs="Arial"/>
                <w:szCs w:val="20"/>
              </w:rPr>
            </w:pPr>
            <w:r w:rsidRPr="00E8626F">
              <w:rPr>
                <w:rFonts w:ascii="Arial" w:hAnsi="Arial" w:cs="Arial"/>
                <w:szCs w:val="20"/>
              </w:rPr>
              <w:t>Helps the script report both outcomes.</w:t>
            </w:r>
          </w:p>
        </w:tc>
      </w:tr>
      <w:tr w:rsidR="008D5BE3" w:rsidRPr="00E8626F" w14:paraId="522E3F03" w14:textId="77777777" w:rsidTr="00712A5C">
        <w:trPr>
          <w:cantSplit/>
          <w:jc w:val="center"/>
        </w:trPr>
        <w:tc>
          <w:tcPr>
            <w:tcW w:w="3369" w:type="dxa"/>
          </w:tcPr>
          <w:p w14:paraId="274D3302" w14:textId="77777777" w:rsidR="008D5BE3" w:rsidRPr="00E8626F" w:rsidRDefault="005A47F9">
            <w:pPr>
              <w:spacing w:after="0"/>
              <w:rPr>
                <w:rFonts w:ascii="Arial" w:hAnsi="Arial" w:cs="Arial"/>
                <w:szCs w:val="20"/>
              </w:rPr>
            </w:pPr>
            <w:r w:rsidRPr="00E8626F">
              <w:rPr>
                <w:rFonts w:ascii="Arial" w:hAnsi="Arial" w:cs="Arial"/>
                <w:szCs w:val="20"/>
              </w:rPr>
              <w:t>fi</w:t>
            </w:r>
          </w:p>
        </w:tc>
        <w:tc>
          <w:tcPr>
            <w:tcW w:w="3118" w:type="dxa"/>
          </w:tcPr>
          <w:p w14:paraId="57AAA266" w14:textId="77777777" w:rsidR="008D5BE3" w:rsidRPr="00E8626F" w:rsidRDefault="005A47F9">
            <w:pPr>
              <w:spacing w:after="0"/>
              <w:rPr>
                <w:rFonts w:ascii="Arial" w:hAnsi="Arial" w:cs="Arial"/>
                <w:szCs w:val="20"/>
              </w:rPr>
            </w:pPr>
            <w:r w:rsidRPr="00E8626F">
              <w:rPr>
                <w:rFonts w:ascii="Arial" w:hAnsi="Arial" w:cs="Arial"/>
                <w:szCs w:val="20"/>
              </w:rPr>
              <w:t>Closes the if statement.</w:t>
            </w:r>
          </w:p>
        </w:tc>
        <w:tc>
          <w:tcPr>
            <w:tcW w:w="3617" w:type="dxa"/>
          </w:tcPr>
          <w:p w14:paraId="4825189E" w14:textId="77777777" w:rsidR="008D5BE3" w:rsidRPr="00E8626F" w:rsidRDefault="005A47F9">
            <w:pPr>
              <w:spacing w:after="0"/>
              <w:rPr>
                <w:rFonts w:ascii="Arial" w:hAnsi="Arial" w:cs="Arial"/>
                <w:szCs w:val="20"/>
              </w:rPr>
            </w:pPr>
            <w:r w:rsidRPr="00E8626F">
              <w:rPr>
                <w:rFonts w:ascii="Arial" w:hAnsi="Arial" w:cs="Arial"/>
                <w:szCs w:val="20"/>
              </w:rPr>
              <w:t>Without fi, the conditional block is incomplete.</w:t>
            </w:r>
          </w:p>
        </w:tc>
      </w:tr>
      <w:tr w:rsidR="008D5BE3" w:rsidRPr="00E8626F" w14:paraId="7DC4F463" w14:textId="77777777" w:rsidTr="00712A5C">
        <w:trPr>
          <w:cantSplit/>
          <w:jc w:val="center"/>
        </w:trPr>
        <w:tc>
          <w:tcPr>
            <w:tcW w:w="3369" w:type="dxa"/>
          </w:tcPr>
          <w:p w14:paraId="53343938" w14:textId="77777777" w:rsidR="008D5BE3" w:rsidRPr="00E8626F" w:rsidRDefault="005A47F9">
            <w:pPr>
              <w:spacing w:after="0"/>
              <w:rPr>
                <w:rFonts w:ascii="Arial" w:hAnsi="Arial" w:cs="Arial"/>
                <w:szCs w:val="20"/>
              </w:rPr>
            </w:pPr>
            <w:r w:rsidRPr="00E8626F">
              <w:rPr>
                <w:rFonts w:ascii="Arial" w:hAnsi="Arial" w:cs="Arial"/>
                <w:szCs w:val="20"/>
              </w:rPr>
              <w:t>mkdir -p week9_evidence</w:t>
            </w:r>
          </w:p>
        </w:tc>
        <w:tc>
          <w:tcPr>
            <w:tcW w:w="3118" w:type="dxa"/>
          </w:tcPr>
          <w:p w14:paraId="1583FF19" w14:textId="77777777" w:rsidR="008D5BE3" w:rsidRPr="00E8626F" w:rsidRDefault="005A47F9">
            <w:pPr>
              <w:spacing w:after="0"/>
              <w:rPr>
                <w:rFonts w:ascii="Arial" w:hAnsi="Arial" w:cs="Arial"/>
                <w:szCs w:val="20"/>
              </w:rPr>
            </w:pPr>
            <w:r w:rsidRPr="00E8626F">
              <w:rPr>
                <w:rFonts w:ascii="Arial" w:hAnsi="Arial" w:cs="Arial"/>
                <w:szCs w:val="20"/>
              </w:rPr>
              <w:t>Creates the evidence folder if it does not already exist.</w:t>
            </w:r>
          </w:p>
        </w:tc>
        <w:tc>
          <w:tcPr>
            <w:tcW w:w="3617" w:type="dxa"/>
          </w:tcPr>
          <w:p w14:paraId="03DE2F30" w14:textId="77777777" w:rsidR="008D5BE3" w:rsidRPr="00E8626F" w:rsidRDefault="005A47F9">
            <w:pPr>
              <w:spacing w:after="0"/>
              <w:rPr>
                <w:rFonts w:ascii="Arial" w:hAnsi="Arial" w:cs="Arial"/>
                <w:szCs w:val="20"/>
              </w:rPr>
            </w:pPr>
            <w:r w:rsidRPr="00E8626F">
              <w:rPr>
                <w:rFonts w:ascii="Arial" w:hAnsi="Arial" w:cs="Arial"/>
                <w:szCs w:val="20"/>
              </w:rPr>
              <w:t>Used here to show the conditional producing a different result.</w:t>
            </w:r>
          </w:p>
        </w:tc>
      </w:tr>
    </w:tbl>
    <w:p w14:paraId="303BD414" w14:textId="77777777" w:rsidR="005E5693" w:rsidRPr="00E8626F" w:rsidRDefault="005E5693" w:rsidP="00585306">
      <w:pPr>
        <w:spacing w:before="240"/>
        <w:rPr>
          <w:rFonts w:ascii="Arial" w:eastAsia="Calibri" w:hAnsi="Arial" w:cs="Arial"/>
          <w:b/>
          <w:color w:val="1F2933"/>
          <w:sz w:val="22"/>
          <w:lang w:val="en-GB"/>
        </w:rPr>
      </w:pPr>
    </w:p>
    <w:p w14:paraId="4B2B84D0" w14:textId="0243BF23" w:rsidR="008D5BE3" w:rsidRPr="00E8626F" w:rsidRDefault="005A47F9" w:rsidP="00585306">
      <w:pPr>
        <w:spacing w:before="240"/>
        <w:rPr>
          <w:rFonts w:ascii="Arial" w:eastAsia="Calibri" w:hAnsi="Arial" w:cs="Arial"/>
          <w:b/>
          <w:color w:val="1F2933"/>
          <w:sz w:val="22"/>
          <w:lang w:val="en-GB"/>
        </w:rPr>
      </w:pPr>
      <w:r w:rsidRPr="00E8626F">
        <w:rPr>
          <w:rFonts w:ascii="Arial" w:eastAsia="Calibri" w:hAnsi="Arial" w:cs="Arial"/>
          <w:b/>
          <w:color w:val="1F2933"/>
          <w:sz w:val="22"/>
          <w:lang w:val="en-GB"/>
        </w:rPr>
        <w:lastRenderedPageBreak/>
        <w:t>Check your understanding</w:t>
      </w:r>
    </w:p>
    <w:p w14:paraId="5F930982" w14:textId="77777777" w:rsidR="008D5BE3" w:rsidRPr="00E8626F" w:rsidRDefault="005A47F9" w:rsidP="00585306">
      <w:pPr>
        <w:spacing w:before="200" w:after="120"/>
        <w:rPr>
          <w:rFonts w:ascii="Arial" w:eastAsia="Arial" w:hAnsi="Arial" w:cs="Arial"/>
          <w:b/>
          <w:sz w:val="22"/>
          <w:lang w:val="en-GB"/>
        </w:rPr>
      </w:pPr>
      <w:r w:rsidRPr="00E8626F">
        <w:rPr>
          <w:rFonts w:ascii="Arial" w:eastAsia="Arial" w:hAnsi="Arial" w:cs="Arial"/>
          <w:b/>
          <w:sz w:val="22"/>
          <w:lang w:val="en-GB"/>
        </w:rPr>
        <w:t>What does the -d test check?</w:t>
      </w:r>
    </w:p>
    <w:p w14:paraId="26E0BA49" w14:textId="5296723A" w:rsidR="008D5BE3" w:rsidRPr="00E8626F" w:rsidRDefault="005A47F9" w:rsidP="00585306">
      <w:pPr>
        <w:spacing w:after="20"/>
        <w:rPr>
          <w:rFonts w:ascii="Arial" w:eastAsia="Arial" w:hAnsi="Arial" w:cs="Arial"/>
          <w:color w:val="1F2933"/>
          <w:sz w:val="21"/>
          <w:lang w:val="en-GB"/>
        </w:rPr>
      </w:pPr>
      <w:r w:rsidRPr="00E8626F">
        <w:rPr>
          <w:rFonts w:ascii="Arial" w:eastAsia="Arial" w:hAnsi="Arial" w:cs="Arial"/>
          <w:color w:val="1F2933"/>
          <w:sz w:val="21"/>
          <w:lang w:val="en-GB"/>
        </w:rPr>
        <w:t xml:space="preserve">Answer: </w:t>
      </w:r>
      <w:r w:rsidR="001A2015" w:rsidRPr="00E8626F">
        <w:rPr>
          <w:rFonts w:ascii="Arial" w:hAnsi="Arial" w:cs="Arial"/>
        </w:rPr>
        <w:t>It checks whether the specified path exists and is a directory.</w:t>
      </w:r>
    </w:p>
    <w:p w14:paraId="1657583E" w14:textId="77777777" w:rsidR="008D5BE3" w:rsidRPr="00E8626F" w:rsidRDefault="005A47F9" w:rsidP="00585306">
      <w:pPr>
        <w:spacing w:before="200" w:after="120"/>
        <w:rPr>
          <w:rFonts w:ascii="Arial" w:eastAsia="Arial" w:hAnsi="Arial" w:cs="Arial"/>
          <w:b/>
          <w:sz w:val="22"/>
          <w:lang w:val="en-GB"/>
        </w:rPr>
      </w:pPr>
      <w:r w:rsidRPr="00E8626F">
        <w:rPr>
          <w:rFonts w:ascii="Arial" w:eastAsia="Arial" w:hAnsi="Arial" w:cs="Arial"/>
          <w:b/>
          <w:sz w:val="22"/>
          <w:lang w:val="en-GB"/>
        </w:rPr>
        <w:t>Why is it useful for a script to report both the found and not found cases?</w:t>
      </w:r>
    </w:p>
    <w:p w14:paraId="2FE0EE35" w14:textId="789492CA" w:rsidR="008D5BE3" w:rsidRPr="00E8626F" w:rsidRDefault="005A47F9" w:rsidP="00585306">
      <w:pPr>
        <w:spacing w:after="20"/>
        <w:rPr>
          <w:rFonts w:ascii="Arial" w:eastAsia="Arial" w:hAnsi="Arial" w:cs="Arial"/>
          <w:color w:val="1F2933"/>
          <w:sz w:val="21"/>
          <w:lang w:val="en-GB"/>
        </w:rPr>
      </w:pPr>
      <w:r w:rsidRPr="00E8626F">
        <w:rPr>
          <w:rFonts w:ascii="Arial" w:eastAsia="Arial" w:hAnsi="Arial" w:cs="Arial"/>
          <w:color w:val="1F2933"/>
          <w:sz w:val="21"/>
          <w:lang w:val="en-GB"/>
        </w:rPr>
        <w:t xml:space="preserve">Answer: </w:t>
      </w:r>
      <w:r w:rsidR="001A2015" w:rsidRPr="00E8626F">
        <w:rPr>
          <w:rFonts w:ascii="Arial" w:hAnsi="Arial" w:cs="Arial"/>
        </w:rPr>
        <w:t>It makes the result clear, so the user knows whether the directory exists or is missing.</w:t>
      </w:r>
    </w:p>
    <w:p w14:paraId="631F3D1F" w14:textId="77777777" w:rsidR="008D5BE3" w:rsidRPr="00E8626F" w:rsidRDefault="005A47F9" w:rsidP="00585306">
      <w:pPr>
        <w:spacing w:before="200" w:after="120"/>
        <w:rPr>
          <w:rFonts w:ascii="Arial" w:eastAsia="Arial" w:hAnsi="Arial" w:cs="Arial"/>
          <w:b/>
          <w:sz w:val="22"/>
          <w:lang w:val="en-GB"/>
        </w:rPr>
      </w:pPr>
      <w:r w:rsidRPr="00E8626F">
        <w:rPr>
          <w:rFonts w:ascii="Arial" w:eastAsia="Arial" w:hAnsi="Arial" w:cs="Arial"/>
          <w:b/>
          <w:sz w:val="22"/>
          <w:lang w:val="en-GB"/>
        </w:rPr>
        <w:t>What does fi do in the conditional block?</w:t>
      </w:r>
    </w:p>
    <w:p w14:paraId="4078AE3F" w14:textId="701C43E8" w:rsidR="008D5BE3" w:rsidRPr="00E8626F" w:rsidRDefault="005A47F9" w:rsidP="00585306">
      <w:pPr>
        <w:spacing w:after="20"/>
        <w:rPr>
          <w:rFonts w:ascii="Arial" w:eastAsia="Arial" w:hAnsi="Arial" w:cs="Arial"/>
          <w:color w:val="1F2933"/>
          <w:sz w:val="21"/>
          <w:lang w:val="en-GB"/>
        </w:rPr>
      </w:pPr>
      <w:r w:rsidRPr="00E8626F">
        <w:rPr>
          <w:rFonts w:ascii="Arial" w:eastAsia="Arial" w:hAnsi="Arial" w:cs="Arial"/>
          <w:color w:val="1F2933"/>
          <w:sz w:val="21"/>
          <w:lang w:val="en-GB"/>
        </w:rPr>
        <w:t xml:space="preserve">Answer: </w:t>
      </w:r>
      <w:r w:rsidR="001A2015" w:rsidRPr="00E8626F">
        <w:rPr>
          <w:rStyle w:val="HTMLCode"/>
          <w:rFonts w:ascii="Arial" w:eastAsiaTheme="minorEastAsia" w:hAnsi="Arial" w:cs="Arial"/>
        </w:rPr>
        <w:t>fi</w:t>
      </w:r>
      <w:r w:rsidR="001A2015" w:rsidRPr="00E8626F">
        <w:rPr>
          <w:rFonts w:ascii="Arial" w:hAnsi="Arial" w:cs="Arial"/>
        </w:rPr>
        <w:t xml:space="preserve"> marks the end of the </w:t>
      </w:r>
      <w:r w:rsidR="001A2015" w:rsidRPr="00E8626F">
        <w:rPr>
          <w:rStyle w:val="HTMLCode"/>
          <w:rFonts w:ascii="Arial" w:eastAsiaTheme="minorEastAsia" w:hAnsi="Arial" w:cs="Arial"/>
        </w:rPr>
        <w:t>if</w:t>
      </w:r>
      <w:r w:rsidR="001A2015" w:rsidRPr="00E8626F">
        <w:rPr>
          <w:rFonts w:ascii="Arial" w:hAnsi="Arial" w:cs="Arial"/>
        </w:rPr>
        <w:t xml:space="preserve"> conditional block.</w:t>
      </w:r>
    </w:p>
    <w:p w14:paraId="70C17483" w14:textId="77777777" w:rsidR="008D5BE3" w:rsidRPr="00E8626F" w:rsidRDefault="005A47F9" w:rsidP="00D6447B">
      <w:pPr>
        <w:spacing w:before="360"/>
        <w:rPr>
          <w:rFonts w:ascii="Arial" w:eastAsia="Calibri" w:hAnsi="Arial" w:cs="Arial"/>
          <w:b/>
          <w:sz w:val="24"/>
          <w:szCs w:val="24"/>
          <w:lang w:val="en-GB"/>
        </w:rPr>
      </w:pPr>
      <w:r w:rsidRPr="00E8626F">
        <w:rPr>
          <w:rFonts w:ascii="Arial" w:eastAsia="Calibri" w:hAnsi="Arial" w:cs="Arial"/>
          <w:b/>
          <w:sz w:val="24"/>
          <w:szCs w:val="24"/>
          <w:lang w:val="en-GB"/>
        </w:rPr>
        <w:t>Part 5 - Add a controlled loop</w:t>
      </w:r>
    </w:p>
    <w:p w14:paraId="489FA652" w14:textId="77777777" w:rsidR="008D5BE3" w:rsidRPr="00E8626F" w:rsidRDefault="005A47F9">
      <w:pPr>
        <w:spacing w:after="120"/>
        <w:rPr>
          <w:rFonts w:ascii="Arial" w:hAnsi="Arial" w:cs="Arial"/>
          <w:sz w:val="22"/>
        </w:rPr>
      </w:pPr>
      <w:r w:rsidRPr="00E8626F">
        <w:rPr>
          <w:rFonts w:ascii="Arial" w:hAnsi="Arial" w:cs="Arial"/>
          <w:sz w:val="22"/>
        </w:rPr>
        <w:t>A loop repeats a section of script. In this lab, the loop is deliberately small and fixed so that you can explain exactly when it stops.</w:t>
      </w:r>
    </w:p>
    <w:p w14:paraId="2FBC84D0" w14:textId="77777777" w:rsidR="008D5BE3" w:rsidRPr="00E8626F" w:rsidRDefault="005A47F9">
      <w:pPr>
        <w:spacing w:after="120"/>
        <w:rPr>
          <w:rFonts w:ascii="Arial" w:hAnsi="Arial" w:cs="Arial"/>
          <w:sz w:val="22"/>
        </w:rPr>
      </w:pPr>
      <w:r w:rsidRPr="00E8626F">
        <w:rPr>
          <w:rFonts w:ascii="Arial" w:hAnsi="Arial" w:cs="Arial"/>
          <w:sz w:val="22"/>
        </w:rPr>
        <w:t>Add the following section to the end of your script, then save the file.</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878"/>
      </w:tblGrid>
      <w:tr w:rsidR="008D5BE3" w:rsidRPr="00E8626F" w14:paraId="2336854C" w14:textId="77777777">
        <w:trPr>
          <w:cantSplit/>
          <w:jc w:val="center"/>
        </w:trPr>
        <w:tc>
          <w:tcPr>
            <w:tcW w:w="10368" w:type="dxa"/>
            <w:shd w:val="clear" w:color="auto" w:fill="EEF2F7"/>
          </w:tcPr>
          <w:p w14:paraId="6E3FDE0D" w14:textId="77777777" w:rsidR="008D5BE3" w:rsidRPr="00E8626F" w:rsidRDefault="005A47F9" w:rsidP="00585306">
            <w:pPr>
              <w:shd w:val="clear" w:color="auto" w:fill="EEF2F7"/>
              <w:spacing w:before="80" w:after="160"/>
              <w:ind w:left="216" w:right="109"/>
              <w:rPr>
                <w:rFonts w:ascii="Arial" w:eastAsia="Consolas" w:hAnsi="Arial" w:cs="Arial"/>
                <w:color w:val="1F2933"/>
                <w:szCs w:val="20"/>
                <w:lang w:val="en-GB"/>
              </w:rPr>
            </w:pPr>
            <w:r w:rsidRPr="00E8626F">
              <w:rPr>
                <w:rFonts w:ascii="Arial" w:eastAsia="Consolas" w:hAnsi="Arial" w:cs="Arial"/>
                <w:color w:val="1F2933"/>
                <w:szCs w:val="20"/>
                <w:lang w:val="en-GB"/>
              </w:rPr>
              <w:t>print_section "Repeated samples"</w:t>
            </w:r>
            <w:r w:rsidRPr="00E8626F">
              <w:rPr>
                <w:rFonts w:ascii="Arial" w:eastAsia="Consolas" w:hAnsi="Arial" w:cs="Arial"/>
                <w:color w:val="1F2933"/>
                <w:szCs w:val="20"/>
                <w:lang w:val="en-GB"/>
              </w:rPr>
              <w:br/>
            </w:r>
            <w:r w:rsidRPr="00E8626F">
              <w:rPr>
                <w:rFonts w:ascii="Arial" w:eastAsia="Consolas" w:hAnsi="Arial" w:cs="Arial"/>
                <w:color w:val="1F2933"/>
                <w:szCs w:val="20"/>
                <w:lang w:val="en-GB"/>
              </w:rPr>
              <w:br/>
              <w:t>for sample in 1 2 3</w:t>
            </w:r>
            <w:r w:rsidRPr="00E8626F">
              <w:rPr>
                <w:rFonts w:ascii="Arial" w:eastAsia="Consolas" w:hAnsi="Arial" w:cs="Arial"/>
                <w:color w:val="1F2933"/>
                <w:szCs w:val="20"/>
                <w:lang w:val="en-GB"/>
              </w:rPr>
              <w:br/>
              <w:t>do</w:t>
            </w:r>
            <w:r w:rsidRPr="00E8626F">
              <w:rPr>
                <w:rFonts w:ascii="Arial" w:eastAsia="Consolas" w:hAnsi="Arial" w:cs="Arial"/>
                <w:color w:val="1F2933"/>
                <w:szCs w:val="20"/>
                <w:lang w:val="en-GB"/>
              </w:rPr>
              <w:br/>
              <w:t xml:space="preserve">  echo "Sample $sample captured"</w:t>
            </w:r>
            <w:r w:rsidRPr="00E8626F">
              <w:rPr>
                <w:rFonts w:ascii="Arial" w:eastAsia="Consolas" w:hAnsi="Arial" w:cs="Arial"/>
                <w:color w:val="1F2933"/>
                <w:szCs w:val="20"/>
                <w:lang w:val="en-GB"/>
              </w:rPr>
              <w:br/>
              <w:t xml:space="preserve">  date</w:t>
            </w:r>
            <w:r w:rsidRPr="00E8626F">
              <w:rPr>
                <w:rFonts w:ascii="Arial" w:eastAsia="Consolas" w:hAnsi="Arial" w:cs="Arial"/>
                <w:color w:val="1F2933"/>
                <w:szCs w:val="20"/>
                <w:lang w:val="en-GB"/>
              </w:rPr>
              <w:br/>
              <w:t>done</w:t>
            </w:r>
          </w:p>
        </w:tc>
      </w:tr>
    </w:tbl>
    <w:p w14:paraId="7DA46FB9" w14:textId="77777777" w:rsidR="008D5BE3" w:rsidRPr="00E8626F" w:rsidRDefault="008D5BE3">
      <w:pPr>
        <w:spacing w:after="40"/>
        <w:rPr>
          <w:rFonts w:ascii="Arial" w:hAnsi="Arial" w:cs="Arial"/>
        </w:rPr>
      </w:pPr>
    </w:p>
    <w:p w14:paraId="285F1879" w14:textId="77777777" w:rsidR="008D5BE3" w:rsidRPr="00E8626F" w:rsidRDefault="005A47F9">
      <w:pPr>
        <w:spacing w:after="120"/>
        <w:rPr>
          <w:rFonts w:ascii="Arial" w:hAnsi="Arial" w:cs="Arial"/>
          <w:sz w:val="22"/>
        </w:rPr>
      </w:pPr>
      <w:r w:rsidRPr="00E8626F">
        <w:rPr>
          <w:rFonts w:ascii="Arial" w:hAnsi="Arial" w:cs="Arial"/>
          <w:sz w:val="22"/>
        </w:rPr>
        <w:t>Run the script again:</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878"/>
      </w:tblGrid>
      <w:tr w:rsidR="008D5BE3" w:rsidRPr="00E8626F" w14:paraId="5E3E68B6" w14:textId="77777777">
        <w:trPr>
          <w:cantSplit/>
          <w:jc w:val="center"/>
        </w:trPr>
        <w:tc>
          <w:tcPr>
            <w:tcW w:w="10368" w:type="dxa"/>
            <w:shd w:val="clear" w:color="auto" w:fill="EEF2F7"/>
          </w:tcPr>
          <w:p w14:paraId="633AB4FE" w14:textId="77777777" w:rsidR="008D5BE3" w:rsidRPr="00E8626F" w:rsidRDefault="005A47F9" w:rsidP="00585306">
            <w:pPr>
              <w:shd w:val="clear" w:color="auto" w:fill="EEF2F7"/>
              <w:spacing w:before="80" w:after="160"/>
              <w:ind w:left="216" w:right="109"/>
              <w:rPr>
                <w:rFonts w:ascii="Arial" w:eastAsia="Consolas" w:hAnsi="Arial" w:cs="Arial"/>
                <w:color w:val="1F2933"/>
                <w:szCs w:val="20"/>
                <w:lang w:val="en-GB"/>
              </w:rPr>
            </w:pPr>
            <w:r w:rsidRPr="00E8626F">
              <w:rPr>
                <w:rFonts w:ascii="Arial" w:eastAsia="Consolas" w:hAnsi="Arial" w:cs="Arial"/>
                <w:color w:val="1F2933"/>
                <w:szCs w:val="20"/>
                <w:lang w:val="en-GB"/>
              </w:rPr>
              <w:t>bash system_snapshot.sh</w:t>
            </w:r>
          </w:p>
        </w:tc>
      </w:tr>
    </w:tbl>
    <w:p w14:paraId="1B43F24D" w14:textId="77777777" w:rsidR="008D5BE3" w:rsidRPr="00E8626F" w:rsidRDefault="008D5BE3">
      <w:pPr>
        <w:spacing w:after="40"/>
        <w:rPr>
          <w:rFonts w:ascii="Arial" w:hAnsi="Arial" w:cs="Arial"/>
        </w:rPr>
      </w:pPr>
    </w:p>
    <w:p w14:paraId="18B321D5" w14:textId="77777777" w:rsidR="008D5BE3" w:rsidRPr="00E8626F" w:rsidRDefault="005A47F9">
      <w:pPr>
        <w:spacing w:after="120"/>
        <w:rPr>
          <w:rFonts w:ascii="Arial" w:hAnsi="Arial" w:cs="Arial"/>
          <w:sz w:val="22"/>
        </w:rPr>
      </w:pPr>
      <w:r w:rsidRPr="00E8626F">
        <w:rPr>
          <w:rFonts w:ascii="Arial" w:hAnsi="Arial" w:cs="Arial"/>
          <w:sz w:val="22"/>
        </w:rPr>
        <w:t>Expected behaviour: the script should print three sample messages, one for each value in the list 1 2 3.</w:t>
      </w:r>
    </w:p>
    <w:p w14:paraId="2B25A226" w14:textId="77777777" w:rsidR="008D5BE3" w:rsidRPr="00E8626F" w:rsidRDefault="005A47F9" w:rsidP="00585306">
      <w:pPr>
        <w:spacing w:before="240"/>
        <w:rPr>
          <w:rFonts w:ascii="Arial" w:eastAsia="Calibri" w:hAnsi="Arial" w:cs="Arial"/>
          <w:b/>
          <w:sz w:val="22"/>
          <w:lang w:val="en-GB"/>
        </w:rPr>
      </w:pPr>
      <w:r w:rsidRPr="00E8626F">
        <w:rPr>
          <w:rFonts w:ascii="Arial" w:eastAsia="Calibri" w:hAnsi="Arial" w:cs="Arial"/>
          <w:b/>
          <w:sz w:val="22"/>
          <w:lang w:val="en-GB"/>
        </w:rPr>
        <w:t>What the loop is doing</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544"/>
        <w:gridCol w:w="3402"/>
        <w:gridCol w:w="3926"/>
      </w:tblGrid>
      <w:tr w:rsidR="008D5BE3" w:rsidRPr="00E8626F" w14:paraId="1964547D" w14:textId="77777777" w:rsidTr="004C27F7">
        <w:trPr>
          <w:cantSplit/>
          <w:tblHeader/>
          <w:jc w:val="center"/>
        </w:trPr>
        <w:tc>
          <w:tcPr>
            <w:tcW w:w="2544" w:type="dxa"/>
            <w:shd w:val="clear" w:color="auto" w:fill="DDEBF7"/>
          </w:tcPr>
          <w:p w14:paraId="5DCA675E" w14:textId="77777777" w:rsidR="008D5BE3" w:rsidRPr="00E8626F" w:rsidRDefault="005A47F9" w:rsidP="00D6447B">
            <w:pPr>
              <w:spacing w:after="0" w:line="240" w:lineRule="auto"/>
              <w:rPr>
                <w:rFonts w:ascii="Arial" w:eastAsia="Calibri" w:hAnsi="Arial" w:cs="Arial"/>
                <w:b/>
                <w:szCs w:val="20"/>
                <w:lang w:val="en-GB"/>
              </w:rPr>
            </w:pPr>
            <w:r w:rsidRPr="00E8626F">
              <w:rPr>
                <w:rFonts w:ascii="Arial" w:eastAsia="Calibri" w:hAnsi="Arial" w:cs="Arial"/>
                <w:b/>
                <w:szCs w:val="20"/>
                <w:lang w:val="en-GB"/>
              </w:rPr>
              <w:t>Command or part</w:t>
            </w:r>
          </w:p>
        </w:tc>
        <w:tc>
          <w:tcPr>
            <w:tcW w:w="3402" w:type="dxa"/>
            <w:shd w:val="clear" w:color="auto" w:fill="DDEBF7"/>
          </w:tcPr>
          <w:p w14:paraId="38EC59A4" w14:textId="77777777" w:rsidR="008D5BE3" w:rsidRPr="00E8626F" w:rsidRDefault="005A47F9" w:rsidP="00D6447B">
            <w:pPr>
              <w:spacing w:after="0" w:line="240" w:lineRule="auto"/>
              <w:rPr>
                <w:rFonts w:ascii="Arial" w:eastAsia="Calibri" w:hAnsi="Arial" w:cs="Arial"/>
                <w:b/>
                <w:szCs w:val="20"/>
                <w:lang w:val="en-GB"/>
              </w:rPr>
            </w:pPr>
            <w:r w:rsidRPr="00E8626F">
              <w:rPr>
                <w:rFonts w:ascii="Arial" w:eastAsia="Calibri" w:hAnsi="Arial" w:cs="Arial"/>
                <w:b/>
                <w:szCs w:val="20"/>
                <w:lang w:val="en-GB"/>
              </w:rPr>
              <w:t>What it does in this lab</w:t>
            </w:r>
          </w:p>
        </w:tc>
        <w:tc>
          <w:tcPr>
            <w:tcW w:w="3926" w:type="dxa"/>
            <w:shd w:val="clear" w:color="auto" w:fill="DDEBF7"/>
          </w:tcPr>
          <w:p w14:paraId="5E37AFE9" w14:textId="77777777" w:rsidR="008D5BE3" w:rsidRPr="00E8626F" w:rsidRDefault="005A47F9" w:rsidP="00D6447B">
            <w:pPr>
              <w:spacing w:after="0" w:line="240" w:lineRule="auto"/>
              <w:rPr>
                <w:rFonts w:ascii="Arial" w:eastAsia="Calibri" w:hAnsi="Arial" w:cs="Arial"/>
                <w:b/>
                <w:szCs w:val="20"/>
                <w:lang w:val="en-GB"/>
              </w:rPr>
            </w:pPr>
            <w:r w:rsidRPr="00E8626F">
              <w:rPr>
                <w:rFonts w:ascii="Arial" w:eastAsia="Calibri" w:hAnsi="Arial" w:cs="Arial"/>
                <w:b/>
                <w:szCs w:val="20"/>
                <w:lang w:val="en-GB"/>
              </w:rPr>
              <w:t xml:space="preserve">Evidence </w:t>
            </w:r>
            <w:proofErr w:type="gramStart"/>
            <w:r w:rsidRPr="00E8626F">
              <w:rPr>
                <w:rFonts w:ascii="Arial" w:eastAsia="Calibri" w:hAnsi="Arial" w:cs="Arial"/>
                <w:b/>
                <w:szCs w:val="20"/>
                <w:lang w:val="en-GB"/>
              </w:rPr>
              <w:t>note</w:t>
            </w:r>
            <w:proofErr w:type="gramEnd"/>
          </w:p>
        </w:tc>
      </w:tr>
      <w:tr w:rsidR="008D5BE3" w:rsidRPr="00E8626F" w14:paraId="7ED0F82B" w14:textId="77777777" w:rsidTr="004C27F7">
        <w:trPr>
          <w:cantSplit/>
          <w:jc w:val="center"/>
        </w:trPr>
        <w:tc>
          <w:tcPr>
            <w:tcW w:w="2544" w:type="dxa"/>
          </w:tcPr>
          <w:p w14:paraId="390A06E4" w14:textId="77777777" w:rsidR="008D5BE3" w:rsidRPr="00E8626F" w:rsidRDefault="005A47F9">
            <w:pPr>
              <w:spacing w:after="0"/>
              <w:rPr>
                <w:rFonts w:ascii="Arial" w:hAnsi="Arial" w:cs="Arial"/>
                <w:szCs w:val="20"/>
              </w:rPr>
            </w:pPr>
            <w:r w:rsidRPr="00E8626F">
              <w:rPr>
                <w:rFonts w:ascii="Arial" w:hAnsi="Arial" w:cs="Arial"/>
                <w:szCs w:val="20"/>
              </w:rPr>
              <w:t>for sample in 1 2 3</w:t>
            </w:r>
          </w:p>
        </w:tc>
        <w:tc>
          <w:tcPr>
            <w:tcW w:w="3402" w:type="dxa"/>
          </w:tcPr>
          <w:p w14:paraId="50B73D9B" w14:textId="77777777" w:rsidR="008D5BE3" w:rsidRPr="00E8626F" w:rsidRDefault="005A47F9">
            <w:pPr>
              <w:spacing w:after="0"/>
              <w:rPr>
                <w:rFonts w:ascii="Arial" w:hAnsi="Arial" w:cs="Arial"/>
                <w:szCs w:val="20"/>
              </w:rPr>
            </w:pPr>
            <w:r w:rsidRPr="00E8626F">
              <w:rPr>
                <w:rFonts w:ascii="Arial" w:hAnsi="Arial" w:cs="Arial"/>
                <w:szCs w:val="20"/>
              </w:rPr>
              <w:t>Starts a loop and gives sample the values 1, then 2, then 3.</w:t>
            </w:r>
          </w:p>
        </w:tc>
        <w:tc>
          <w:tcPr>
            <w:tcW w:w="3926" w:type="dxa"/>
          </w:tcPr>
          <w:p w14:paraId="20C348EA" w14:textId="77777777" w:rsidR="008D5BE3" w:rsidRPr="00E8626F" w:rsidRDefault="005A47F9">
            <w:pPr>
              <w:spacing w:after="0"/>
              <w:rPr>
                <w:rFonts w:ascii="Arial" w:hAnsi="Arial" w:cs="Arial"/>
                <w:szCs w:val="20"/>
              </w:rPr>
            </w:pPr>
            <w:r w:rsidRPr="00E8626F">
              <w:rPr>
                <w:rFonts w:ascii="Arial" w:hAnsi="Arial" w:cs="Arial"/>
                <w:szCs w:val="20"/>
              </w:rPr>
              <w:t>The loop count is clear and controlled.</w:t>
            </w:r>
          </w:p>
        </w:tc>
      </w:tr>
      <w:tr w:rsidR="008D5BE3" w:rsidRPr="00E8626F" w14:paraId="0C1B5548" w14:textId="77777777" w:rsidTr="004C27F7">
        <w:trPr>
          <w:cantSplit/>
          <w:jc w:val="center"/>
        </w:trPr>
        <w:tc>
          <w:tcPr>
            <w:tcW w:w="2544" w:type="dxa"/>
          </w:tcPr>
          <w:p w14:paraId="31CD8E8C" w14:textId="77777777" w:rsidR="008D5BE3" w:rsidRPr="00E8626F" w:rsidRDefault="005A47F9">
            <w:pPr>
              <w:spacing w:after="0"/>
              <w:rPr>
                <w:rFonts w:ascii="Arial" w:hAnsi="Arial" w:cs="Arial"/>
                <w:szCs w:val="20"/>
              </w:rPr>
            </w:pPr>
            <w:r w:rsidRPr="00E8626F">
              <w:rPr>
                <w:rFonts w:ascii="Arial" w:hAnsi="Arial" w:cs="Arial"/>
                <w:szCs w:val="20"/>
              </w:rPr>
              <w:t>do</w:t>
            </w:r>
          </w:p>
        </w:tc>
        <w:tc>
          <w:tcPr>
            <w:tcW w:w="3402" w:type="dxa"/>
          </w:tcPr>
          <w:p w14:paraId="35E24D54" w14:textId="77777777" w:rsidR="008D5BE3" w:rsidRPr="00E8626F" w:rsidRDefault="005A47F9">
            <w:pPr>
              <w:spacing w:after="0"/>
              <w:rPr>
                <w:rFonts w:ascii="Arial" w:hAnsi="Arial" w:cs="Arial"/>
                <w:szCs w:val="20"/>
              </w:rPr>
            </w:pPr>
            <w:r w:rsidRPr="00E8626F">
              <w:rPr>
                <w:rFonts w:ascii="Arial" w:hAnsi="Arial" w:cs="Arial"/>
                <w:szCs w:val="20"/>
              </w:rPr>
              <w:t>Starts the commands that will be repeated.</w:t>
            </w:r>
          </w:p>
        </w:tc>
        <w:tc>
          <w:tcPr>
            <w:tcW w:w="3926" w:type="dxa"/>
          </w:tcPr>
          <w:p w14:paraId="45BD5965" w14:textId="77777777" w:rsidR="008D5BE3" w:rsidRPr="00E8626F" w:rsidRDefault="005A47F9">
            <w:pPr>
              <w:spacing w:after="0"/>
              <w:rPr>
                <w:rFonts w:ascii="Arial" w:hAnsi="Arial" w:cs="Arial"/>
                <w:szCs w:val="20"/>
              </w:rPr>
            </w:pPr>
            <w:r w:rsidRPr="00E8626F">
              <w:rPr>
                <w:rFonts w:ascii="Arial" w:hAnsi="Arial" w:cs="Arial"/>
                <w:szCs w:val="20"/>
              </w:rPr>
              <w:t>The repeated section begins here.</w:t>
            </w:r>
          </w:p>
        </w:tc>
      </w:tr>
      <w:tr w:rsidR="008D5BE3" w:rsidRPr="00E8626F" w14:paraId="00D9A72F" w14:textId="77777777" w:rsidTr="004C27F7">
        <w:trPr>
          <w:cantSplit/>
          <w:jc w:val="center"/>
        </w:trPr>
        <w:tc>
          <w:tcPr>
            <w:tcW w:w="2544" w:type="dxa"/>
          </w:tcPr>
          <w:p w14:paraId="0FA3599D" w14:textId="77777777" w:rsidR="008D5BE3" w:rsidRPr="00E8626F" w:rsidRDefault="005A47F9">
            <w:pPr>
              <w:spacing w:after="0"/>
              <w:rPr>
                <w:rFonts w:ascii="Arial" w:hAnsi="Arial" w:cs="Arial"/>
                <w:szCs w:val="20"/>
              </w:rPr>
            </w:pPr>
            <w:r w:rsidRPr="00E8626F">
              <w:rPr>
                <w:rFonts w:ascii="Arial" w:hAnsi="Arial" w:cs="Arial"/>
                <w:szCs w:val="20"/>
              </w:rPr>
              <w:t>echo "Sample $sample captured"</w:t>
            </w:r>
          </w:p>
        </w:tc>
        <w:tc>
          <w:tcPr>
            <w:tcW w:w="3402" w:type="dxa"/>
          </w:tcPr>
          <w:p w14:paraId="08B1A731" w14:textId="77777777" w:rsidR="008D5BE3" w:rsidRPr="00E8626F" w:rsidRDefault="005A47F9">
            <w:pPr>
              <w:spacing w:after="0"/>
              <w:rPr>
                <w:rFonts w:ascii="Arial" w:hAnsi="Arial" w:cs="Arial"/>
                <w:szCs w:val="20"/>
              </w:rPr>
            </w:pPr>
            <w:r w:rsidRPr="00E8626F">
              <w:rPr>
                <w:rFonts w:ascii="Arial" w:hAnsi="Arial" w:cs="Arial"/>
                <w:szCs w:val="20"/>
              </w:rPr>
              <w:t>Prints a message using the current loop value.</w:t>
            </w:r>
          </w:p>
        </w:tc>
        <w:tc>
          <w:tcPr>
            <w:tcW w:w="3926" w:type="dxa"/>
          </w:tcPr>
          <w:p w14:paraId="2267BD66" w14:textId="77777777" w:rsidR="008D5BE3" w:rsidRPr="00E8626F" w:rsidRDefault="005A47F9">
            <w:pPr>
              <w:spacing w:after="0"/>
              <w:rPr>
                <w:rFonts w:ascii="Arial" w:hAnsi="Arial" w:cs="Arial"/>
                <w:szCs w:val="20"/>
              </w:rPr>
            </w:pPr>
            <w:r w:rsidRPr="00E8626F">
              <w:rPr>
                <w:rFonts w:ascii="Arial" w:hAnsi="Arial" w:cs="Arial"/>
                <w:szCs w:val="20"/>
              </w:rPr>
              <w:t>Shows which repetition is being reported.</w:t>
            </w:r>
          </w:p>
        </w:tc>
      </w:tr>
      <w:tr w:rsidR="008D5BE3" w:rsidRPr="00E8626F" w14:paraId="2C287910" w14:textId="77777777" w:rsidTr="004C27F7">
        <w:trPr>
          <w:cantSplit/>
          <w:jc w:val="center"/>
        </w:trPr>
        <w:tc>
          <w:tcPr>
            <w:tcW w:w="2544" w:type="dxa"/>
          </w:tcPr>
          <w:p w14:paraId="38EF613C" w14:textId="77777777" w:rsidR="008D5BE3" w:rsidRPr="00E8626F" w:rsidRDefault="005A47F9">
            <w:pPr>
              <w:spacing w:after="0"/>
              <w:rPr>
                <w:rFonts w:ascii="Arial" w:hAnsi="Arial" w:cs="Arial"/>
                <w:szCs w:val="20"/>
              </w:rPr>
            </w:pPr>
            <w:r w:rsidRPr="00E8626F">
              <w:rPr>
                <w:rFonts w:ascii="Arial" w:hAnsi="Arial" w:cs="Arial"/>
                <w:szCs w:val="20"/>
              </w:rPr>
              <w:t>date</w:t>
            </w:r>
          </w:p>
        </w:tc>
        <w:tc>
          <w:tcPr>
            <w:tcW w:w="3402" w:type="dxa"/>
          </w:tcPr>
          <w:p w14:paraId="52720640" w14:textId="77777777" w:rsidR="008D5BE3" w:rsidRPr="00E8626F" w:rsidRDefault="005A47F9">
            <w:pPr>
              <w:spacing w:after="0"/>
              <w:rPr>
                <w:rFonts w:ascii="Arial" w:hAnsi="Arial" w:cs="Arial"/>
                <w:szCs w:val="20"/>
              </w:rPr>
            </w:pPr>
            <w:r w:rsidRPr="00E8626F">
              <w:rPr>
                <w:rFonts w:ascii="Arial" w:hAnsi="Arial" w:cs="Arial"/>
                <w:szCs w:val="20"/>
              </w:rPr>
              <w:t>Prints a timestamp during each loop pass.</w:t>
            </w:r>
          </w:p>
        </w:tc>
        <w:tc>
          <w:tcPr>
            <w:tcW w:w="3926" w:type="dxa"/>
          </w:tcPr>
          <w:p w14:paraId="7B66A72E" w14:textId="77777777" w:rsidR="008D5BE3" w:rsidRPr="00E8626F" w:rsidRDefault="005A47F9">
            <w:pPr>
              <w:spacing w:after="0"/>
              <w:rPr>
                <w:rFonts w:ascii="Arial" w:hAnsi="Arial" w:cs="Arial"/>
                <w:szCs w:val="20"/>
              </w:rPr>
            </w:pPr>
            <w:r w:rsidRPr="00E8626F">
              <w:rPr>
                <w:rFonts w:ascii="Arial" w:hAnsi="Arial" w:cs="Arial"/>
                <w:szCs w:val="20"/>
              </w:rPr>
              <w:t>Useful evidence of repeated output, but not proof of scheduling.</w:t>
            </w:r>
          </w:p>
        </w:tc>
      </w:tr>
      <w:tr w:rsidR="008D5BE3" w:rsidRPr="00E8626F" w14:paraId="0290FB9A" w14:textId="77777777" w:rsidTr="004C27F7">
        <w:trPr>
          <w:cantSplit/>
          <w:jc w:val="center"/>
        </w:trPr>
        <w:tc>
          <w:tcPr>
            <w:tcW w:w="2544" w:type="dxa"/>
          </w:tcPr>
          <w:p w14:paraId="27B91D47" w14:textId="77777777" w:rsidR="008D5BE3" w:rsidRPr="00E8626F" w:rsidRDefault="005A47F9">
            <w:pPr>
              <w:spacing w:after="0"/>
              <w:rPr>
                <w:rFonts w:ascii="Arial" w:hAnsi="Arial" w:cs="Arial"/>
                <w:szCs w:val="20"/>
              </w:rPr>
            </w:pPr>
            <w:r w:rsidRPr="00E8626F">
              <w:rPr>
                <w:rFonts w:ascii="Arial" w:hAnsi="Arial" w:cs="Arial"/>
                <w:szCs w:val="20"/>
              </w:rPr>
              <w:t>done</w:t>
            </w:r>
          </w:p>
        </w:tc>
        <w:tc>
          <w:tcPr>
            <w:tcW w:w="3402" w:type="dxa"/>
          </w:tcPr>
          <w:p w14:paraId="03A4E4B2" w14:textId="77777777" w:rsidR="008D5BE3" w:rsidRPr="00E8626F" w:rsidRDefault="005A47F9">
            <w:pPr>
              <w:spacing w:after="0"/>
              <w:rPr>
                <w:rFonts w:ascii="Arial" w:hAnsi="Arial" w:cs="Arial"/>
                <w:szCs w:val="20"/>
              </w:rPr>
            </w:pPr>
            <w:r w:rsidRPr="00E8626F">
              <w:rPr>
                <w:rFonts w:ascii="Arial" w:hAnsi="Arial" w:cs="Arial"/>
                <w:szCs w:val="20"/>
              </w:rPr>
              <w:t>Ends the loop.</w:t>
            </w:r>
          </w:p>
        </w:tc>
        <w:tc>
          <w:tcPr>
            <w:tcW w:w="3926" w:type="dxa"/>
          </w:tcPr>
          <w:p w14:paraId="67E6211B" w14:textId="77777777" w:rsidR="008D5BE3" w:rsidRPr="00E8626F" w:rsidRDefault="005A47F9">
            <w:pPr>
              <w:spacing w:after="0"/>
              <w:rPr>
                <w:rFonts w:ascii="Arial" w:hAnsi="Arial" w:cs="Arial"/>
                <w:szCs w:val="20"/>
              </w:rPr>
            </w:pPr>
            <w:r w:rsidRPr="00E8626F">
              <w:rPr>
                <w:rFonts w:ascii="Arial" w:hAnsi="Arial" w:cs="Arial"/>
                <w:szCs w:val="20"/>
              </w:rPr>
              <w:t>The loop stops after the listed values have been used.</w:t>
            </w:r>
          </w:p>
        </w:tc>
      </w:tr>
    </w:tbl>
    <w:p w14:paraId="1A5CCCCE" w14:textId="77777777" w:rsidR="008D5BE3" w:rsidRPr="00E8626F" w:rsidRDefault="005A47F9" w:rsidP="00585306">
      <w:pPr>
        <w:spacing w:before="240"/>
        <w:rPr>
          <w:rFonts w:ascii="Arial" w:eastAsia="Calibri" w:hAnsi="Arial" w:cs="Arial"/>
          <w:b/>
          <w:color w:val="1F2933"/>
          <w:sz w:val="22"/>
          <w:lang w:val="en-GB"/>
        </w:rPr>
      </w:pPr>
      <w:r w:rsidRPr="00E8626F">
        <w:rPr>
          <w:rFonts w:ascii="Arial" w:eastAsia="Calibri" w:hAnsi="Arial" w:cs="Arial"/>
          <w:b/>
          <w:color w:val="1F2933"/>
          <w:sz w:val="22"/>
          <w:lang w:val="en-GB"/>
        </w:rPr>
        <w:t>Check your understanding</w:t>
      </w:r>
    </w:p>
    <w:p w14:paraId="7529C35D" w14:textId="77777777" w:rsidR="008D5BE3" w:rsidRPr="00E8626F" w:rsidRDefault="005A47F9" w:rsidP="00585306">
      <w:pPr>
        <w:spacing w:before="200" w:after="120"/>
        <w:rPr>
          <w:rFonts w:ascii="Arial" w:eastAsia="Arial" w:hAnsi="Arial" w:cs="Arial"/>
          <w:b/>
          <w:sz w:val="22"/>
          <w:lang w:val="en-GB"/>
        </w:rPr>
      </w:pPr>
      <w:r w:rsidRPr="00E8626F">
        <w:rPr>
          <w:rFonts w:ascii="Arial" w:eastAsia="Arial" w:hAnsi="Arial" w:cs="Arial"/>
          <w:b/>
          <w:sz w:val="22"/>
          <w:lang w:val="en-GB"/>
        </w:rPr>
        <w:t>How many times should the loop run?</w:t>
      </w:r>
    </w:p>
    <w:p w14:paraId="5E38C064" w14:textId="79453515" w:rsidR="008D5BE3" w:rsidRPr="00E8626F" w:rsidRDefault="005A47F9" w:rsidP="00585306">
      <w:pPr>
        <w:spacing w:after="20"/>
        <w:rPr>
          <w:rFonts w:ascii="Arial" w:eastAsia="Arial" w:hAnsi="Arial" w:cs="Arial"/>
          <w:color w:val="1F2933"/>
          <w:sz w:val="21"/>
          <w:lang w:val="en-GB"/>
        </w:rPr>
      </w:pPr>
      <w:r w:rsidRPr="00E8626F">
        <w:rPr>
          <w:rFonts w:ascii="Arial" w:eastAsia="Arial" w:hAnsi="Arial" w:cs="Arial"/>
          <w:color w:val="1F2933"/>
          <w:sz w:val="21"/>
          <w:lang w:val="en-GB"/>
        </w:rPr>
        <w:t xml:space="preserve">Answer: </w:t>
      </w:r>
      <w:r w:rsidR="007457B1" w:rsidRPr="00E8626F">
        <w:rPr>
          <w:rFonts w:ascii="Arial" w:hAnsi="Arial" w:cs="Arial"/>
        </w:rPr>
        <w:t xml:space="preserve">Three times, once for each value: </w:t>
      </w:r>
      <w:r w:rsidR="007457B1" w:rsidRPr="00E8626F">
        <w:rPr>
          <w:rStyle w:val="HTMLCode"/>
          <w:rFonts w:ascii="Arial" w:eastAsiaTheme="minorEastAsia" w:hAnsi="Arial" w:cs="Arial"/>
        </w:rPr>
        <w:t>1</w:t>
      </w:r>
      <w:r w:rsidR="007457B1" w:rsidRPr="00E8626F">
        <w:rPr>
          <w:rFonts w:ascii="Arial" w:hAnsi="Arial" w:cs="Arial"/>
        </w:rPr>
        <w:t xml:space="preserve">, </w:t>
      </w:r>
      <w:r w:rsidR="007457B1" w:rsidRPr="00E8626F">
        <w:rPr>
          <w:rStyle w:val="HTMLCode"/>
          <w:rFonts w:ascii="Arial" w:eastAsiaTheme="minorEastAsia" w:hAnsi="Arial" w:cs="Arial"/>
        </w:rPr>
        <w:t>2</w:t>
      </w:r>
      <w:r w:rsidR="007457B1" w:rsidRPr="00E8626F">
        <w:rPr>
          <w:rFonts w:ascii="Arial" w:hAnsi="Arial" w:cs="Arial"/>
        </w:rPr>
        <w:t xml:space="preserve">, and </w:t>
      </w:r>
      <w:r w:rsidR="007457B1" w:rsidRPr="00E8626F">
        <w:rPr>
          <w:rStyle w:val="HTMLCode"/>
          <w:rFonts w:ascii="Arial" w:eastAsiaTheme="minorEastAsia" w:hAnsi="Arial" w:cs="Arial"/>
        </w:rPr>
        <w:t>3</w:t>
      </w:r>
      <w:r w:rsidR="007457B1" w:rsidRPr="00E8626F">
        <w:rPr>
          <w:rFonts w:ascii="Arial" w:hAnsi="Arial" w:cs="Arial"/>
        </w:rPr>
        <w:t>.</w:t>
      </w:r>
    </w:p>
    <w:p w14:paraId="4239B50A" w14:textId="77777777" w:rsidR="008D5BE3" w:rsidRPr="00E8626F" w:rsidRDefault="005A47F9" w:rsidP="00585306">
      <w:pPr>
        <w:spacing w:before="200" w:after="120"/>
        <w:rPr>
          <w:rFonts w:ascii="Arial" w:eastAsia="Arial" w:hAnsi="Arial" w:cs="Arial"/>
          <w:b/>
          <w:sz w:val="22"/>
          <w:lang w:val="en-GB"/>
        </w:rPr>
      </w:pPr>
      <w:r w:rsidRPr="00E8626F">
        <w:rPr>
          <w:rFonts w:ascii="Arial" w:eastAsia="Arial" w:hAnsi="Arial" w:cs="Arial"/>
          <w:b/>
          <w:sz w:val="22"/>
          <w:lang w:val="en-GB"/>
        </w:rPr>
        <w:lastRenderedPageBreak/>
        <w:t>Which word starts the repeated command section?</w:t>
      </w:r>
    </w:p>
    <w:p w14:paraId="3AE30C03" w14:textId="638ED240" w:rsidR="008D5BE3" w:rsidRPr="00E8626F" w:rsidRDefault="005A47F9" w:rsidP="00585306">
      <w:pPr>
        <w:spacing w:after="20"/>
        <w:rPr>
          <w:rFonts w:ascii="Arial" w:eastAsia="Arial" w:hAnsi="Arial" w:cs="Arial"/>
          <w:color w:val="1F2933"/>
          <w:sz w:val="21"/>
          <w:lang w:val="en-GB"/>
        </w:rPr>
      </w:pPr>
      <w:r w:rsidRPr="00E8626F">
        <w:rPr>
          <w:rFonts w:ascii="Arial" w:eastAsia="Arial" w:hAnsi="Arial" w:cs="Arial"/>
          <w:color w:val="1F2933"/>
          <w:sz w:val="21"/>
          <w:lang w:val="en-GB"/>
        </w:rPr>
        <w:t xml:space="preserve">Answer: </w:t>
      </w:r>
      <w:r w:rsidR="00E8626F" w:rsidRPr="00E8626F">
        <w:rPr>
          <w:rFonts w:ascii="Arial" w:hAnsi="Arial" w:cs="Arial"/>
        </w:rPr>
        <w:t>do</w:t>
      </w:r>
    </w:p>
    <w:p w14:paraId="33509E97" w14:textId="77777777" w:rsidR="008D5BE3" w:rsidRPr="00E8626F" w:rsidRDefault="005A47F9" w:rsidP="00585306">
      <w:pPr>
        <w:spacing w:before="200" w:after="120"/>
        <w:rPr>
          <w:rFonts w:ascii="Arial" w:eastAsia="Arial" w:hAnsi="Arial" w:cs="Arial"/>
          <w:b/>
          <w:sz w:val="22"/>
          <w:lang w:val="en-GB"/>
        </w:rPr>
      </w:pPr>
      <w:r w:rsidRPr="00E8626F">
        <w:rPr>
          <w:rFonts w:ascii="Arial" w:eastAsia="Arial" w:hAnsi="Arial" w:cs="Arial"/>
          <w:b/>
          <w:sz w:val="22"/>
          <w:lang w:val="en-GB"/>
        </w:rPr>
        <w:t>Why is this loop controlled?</w:t>
      </w:r>
    </w:p>
    <w:p w14:paraId="36E0D5FB" w14:textId="159A1E4B" w:rsidR="008D5BE3" w:rsidRPr="00E8626F" w:rsidRDefault="005A47F9" w:rsidP="00585306">
      <w:pPr>
        <w:spacing w:after="20"/>
        <w:rPr>
          <w:rFonts w:ascii="Arial" w:eastAsia="Arial" w:hAnsi="Arial" w:cs="Arial"/>
          <w:color w:val="1F2933"/>
          <w:sz w:val="21"/>
          <w:lang w:val="en-GB"/>
        </w:rPr>
      </w:pPr>
      <w:r w:rsidRPr="00E8626F">
        <w:rPr>
          <w:rFonts w:ascii="Arial" w:eastAsia="Arial" w:hAnsi="Arial" w:cs="Arial"/>
          <w:color w:val="1F2933"/>
          <w:sz w:val="21"/>
          <w:lang w:val="en-GB"/>
        </w:rPr>
        <w:t xml:space="preserve">Answer: </w:t>
      </w:r>
      <w:r w:rsidR="00E8626F" w:rsidRPr="00E8626F">
        <w:rPr>
          <w:rFonts w:ascii="Arial" w:hAnsi="Arial" w:cs="Arial"/>
        </w:rPr>
        <w:t xml:space="preserve">Because it only uses the fixed values </w:t>
      </w:r>
      <w:r w:rsidR="00E8626F" w:rsidRPr="00E8626F">
        <w:rPr>
          <w:rStyle w:val="HTMLCode"/>
          <w:rFonts w:ascii="Arial" w:eastAsiaTheme="minorEastAsia" w:hAnsi="Arial" w:cs="Arial"/>
        </w:rPr>
        <w:t>1 2 3</w:t>
      </w:r>
      <w:r w:rsidR="00E8626F" w:rsidRPr="00E8626F">
        <w:rPr>
          <w:rFonts w:ascii="Arial" w:hAnsi="Arial" w:cs="Arial"/>
        </w:rPr>
        <w:t>, so it runs exactly three times and then stops.</w:t>
      </w:r>
    </w:p>
    <w:p w14:paraId="6A7DD0D4" w14:textId="00B85E69" w:rsidR="008D5BE3" w:rsidRPr="00E8626F" w:rsidRDefault="005A47F9" w:rsidP="00D6447B">
      <w:pPr>
        <w:spacing w:before="360"/>
        <w:rPr>
          <w:rFonts w:ascii="Arial" w:eastAsia="Calibri" w:hAnsi="Arial" w:cs="Arial"/>
          <w:b/>
          <w:sz w:val="24"/>
          <w:szCs w:val="24"/>
          <w:lang w:val="en-GB"/>
        </w:rPr>
      </w:pPr>
      <w:r w:rsidRPr="00E8626F">
        <w:rPr>
          <w:rFonts w:ascii="Arial" w:eastAsia="Calibri" w:hAnsi="Arial" w:cs="Arial"/>
          <w:b/>
          <w:sz w:val="24"/>
          <w:szCs w:val="24"/>
          <w:lang w:val="en-GB"/>
        </w:rPr>
        <w:t>Part 6 - Capture script output as evidence</w:t>
      </w:r>
    </w:p>
    <w:p w14:paraId="77C13C44" w14:textId="77777777" w:rsidR="008D5BE3" w:rsidRPr="00E8626F" w:rsidRDefault="005A47F9">
      <w:pPr>
        <w:spacing w:after="120"/>
        <w:rPr>
          <w:rFonts w:ascii="Arial" w:hAnsi="Arial" w:cs="Arial"/>
          <w:sz w:val="22"/>
        </w:rPr>
      </w:pPr>
      <w:r w:rsidRPr="00E8626F">
        <w:rPr>
          <w:rFonts w:ascii="Arial" w:hAnsi="Arial" w:cs="Arial"/>
          <w:sz w:val="22"/>
        </w:rPr>
        <w:t>So far, the script output has appeared in the terminal. In this part, you will redirect the output into a text file so that it can be reviewed later.</w:t>
      </w: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878"/>
      </w:tblGrid>
      <w:tr w:rsidR="008D5BE3" w:rsidRPr="00E8626F" w14:paraId="53BB1053" w14:textId="77777777">
        <w:trPr>
          <w:cantSplit/>
          <w:jc w:val="center"/>
        </w:trPr>
        <w:tc>
          <w:tcPr>
            <w:tcW w:w="10368" w:type="dxa"/>
            <w:shd w:val="clear" w:color="auto" w:fill="EEF2F7"/>
          </w:tcPr>
          <w:p w14:paraId="4B31E215" w14:textId="77777777" w:rsidR="008D5BE3" w:rsidRPr="00E8626F" w:rsidRDefault="005A47F9" w:rsidP="00585306">
            <w:pPr>
              <w:shd w:val="clear" w:color="auto" w:fill="EEF2F7"/>
              <w:spacing w:before="80" w:after="160"/>
              <w:ind w:left="216" w:right="109"/>
              <w:rPr>
                <w:rFonts w:ascii="Arial" w:eastAsia="Consolas" w:hAnsi="Arial" w:cs="Arial"/>
                <w:color w:val="1F2933"/>
                <w:szCs w:val="20"/>
                <w:lang w:val="en-GB"/>
              </w:rPr>
            </w:pPr>
            <w:r w:rsidRPr="00E8626F">
              <w:rPr>
                <w:rFonts w:ascii="Arial" w:eastAsia="Consolas" w:hAnsi="Arial" w:cs="Arial"/>
                <w:color w:val="1F2933"/>
                <w:szCs w:val="20"/>
                <w:lang w:val="en-GB"/>
              </w:rPr>
              <w:t>bash system_snapshot.sh &gt; snapshot_output.txt</w:t>
            </w:r>
            <w:r w:rsidRPr="00E8626F">
              <w:rPr>
                <w:rFonts w:ascii="Arial" w:eastAsia="Consolas" w:hAnsi="Arial" w:cs="Arial"/>
                <w:color w:val="1F2933"/>
                <w:szCs w:val="20"/>
                <w:lang w:val="en-GB"/>
              </w:rPr>
              <w:br/>
              <w:t>cat snapshot_output.txt</w:t>
            </w:r>
          </w:p>
        </w:tc>
      </w:tr>
    </w:tbl>
    <w:p w14:paraId="0082AD70" w14:textId="77777777" w:rsidR="008D5BE3" w:rsidRPr="00E8626F" w:rsidRDefault="005A47F9" w:rsidP="00585306">
      <w:pPr>
        <w:spacing w:before="240"/>
        <w:rPr>
          <w:rFonts w:ascii="Arial" w:eastAsia="Calibri" w:hAnsi="Arial" w:cs="Arial"/>
          <w:b/>
          <w:sz w:val="22"/>
          <w:lang w:val="en-GB"/>
        </w:rPr>
      </w:pPr>
      <w:r w:rsidRPr="00E8626F">
        <w:rPr>
          <w:rFonts w:ascii="Arial" w:eastAsia="Calibri" w:hAnsi="Arial" w:cs="Arial"/>
          <w:b/>
          <w:sz w:val="22"/>
          <w:lang w:val="en-GB"/>
        </w:rPr>
        <w:t>What these evidence commands are doing</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3339"/>
        <w:gridCol w:w="3264"/>
        <w:gridCol w:w="3269"/>
      </w:tblGrid>
      <w:tr w:rsidR="008D5BE3" w:rsidRPr="00E8626F" w14:paraId="12F7AE3C" w14:textId="77777777" w:rsidTr="00D6447B">
        <w:trPr>
          <w:cantSplit/>
          <w:tblHeader/>
          <w:jc w:val="center"/>
        </w:trPr>
        <w:tc>
          <w:tcPr>
            <w:tcW w:w="3456" w:type="dxa"/>
            <w:shd w:val="clear" w:color="auto" w:fill="DDEBF7"/>
          </w:tcPr>
          <w:p w14:paraId="30444235" w14:textId="77777777" w:rsidR="008D5BE3" w:rsidRPr="00E8626F" w:rsidRDefault="005A47F9" w:rsidP="00D6447B">
            <w:pPr>
              <w:spacing w:after="0" w:line="240" w:lineRule="auto"/>
              <w:rPr>
                <w:rFonts w:ascii="Arial" w:eastAsia="Calibri" w:hAnsi="Arial" w:cs="Arial"/>
                <w:b/>
                <w:szCs w:val="20"/>
                <w:lang w:val="en-GB"/>
              </w:rPr>
            </w:pPr>
            <w:r w:rsidRPr="00E8626F">
              <w:rPr>
                <w:rFonts w:ascii="Arial" w:eastAsia="Calibri" w:hAnsi="Arial" w:cs="Arial"/>
                <w:b/>
                <w:szCs w:val="20"/>
                <w:lang w:val="en-GB"/>
              </w:rPr>
              <w:t>Command or part</w:t>
            </w:r>
          </w:p>
        </w:tc>
        <w:tc>
          <w:tcPr>
            <w:tcW w:w="3456" w:type="dxa"/>
            <w:shd w:val="clear" w:color="auto" w:fill="DDEBF7"/>
          </w:tcPr>
          <w:p w14:paraId="45ACBEA6" w14:textId="77777777" w:rsidR="008D5BE3" w:rsidRPr="00E8626F" w:rsidRDefault="005A47F9" w:rsidP="00D6447B">
            <w:pPr>
              <w:spacing w:after="0" w:line="240" w:lineRule="auto"/>
              <w:rPr>
                <w:rFonts w:ascii="Arial" w:eastAsia="Calibri" w:hAnsi="Arial" w:cs="Arial"/>
                <w:b/>
                <w:szCs w:val="20"/>
                <w:lang w:val="en-GB"/>
              </w:rPr>
            </w:pPr>
            <w:r w:rsidRPr="00E8626F">
              <w:rPr>
                <w:rFonts w:ascii="Arial" w:eastAsia="Calibri" w:hAnsi="Arial" w:cs="Arial"/>
                <w:b/>
                <w:szCs w:val="20"/>
                <w:lang w:val="en-GB"/>
              </w:rPr>
              <w:t>What it does in this lab</w:t>
            </w:r>
          </w:p>
        </w:tc>
        <w:tc>
          <w:tcPr>
            <w:tcW w:w="3456" w:type="dxa"/>
            <w:shd w:val="clear" w:color="auto" w:fill="DDEBF7"/>
          </w:tcPr>
          <w:p w14:paraId="0F1AD204" w14:textId="77777777" w:rsidR="008D5BE3" w:rsidRPr="00E8626F" w:rsidRDefault="005A47F9" w:rsidP="00D6447B">
            <w:pPr>
              <w:spacing w:after="0" w:line="240" w:lineRule="auto"/>
              <w:rPr>
                <w:rFonts w:ascii="Arial" w:eastAsia="Calibri" w:hAnsi="Arial" w:cs="Arial"/>
                <w:b/>
                <w:szCs w:val="20"/>
                <w:lang w:val="en-GB"/>
              </w:rPr>
            </w:pPr>
            <w:r w:rsidRPr="00E8626F">
              <w:rPr>
                <w:rFonts w:ascii="Arial" w:eastAsia="Calibri" w:hAnsi="Arial" w:cs="Arial"/>
                <w:b/>
                <w:szCs w:val="20"/>
                <w:lang w:val="en-GB"/>
              </w:rPr>
              <w:t xml:space="preserve">Evidence </w:t>
            </w:r>
            <w:proofErr w:type="gramStart"/>
            <w:r w:rsidRPr="00E8626F">
              <w:rPr>
                <w:rFonts w:ascii="Arial" w:eastAsia="Calibri" w:hAnsi="Arial" w:cs="Arial"/>
                <w:b/>
                <w:szCs w:val="20"/>
                <w:lang w:val="en-GB"/>
              </w:rPr>
              <w:t>note</w:t>
            </w:r>
            <w:proofErr w:type="gramEnd"/>
          </w:p>
        </w:tc>
      </w:tr>
      <w:tr w:rsidR="008D5BE3" w:rsidRPr="00E8626F" w14:paraId="6C55ECC2" w14:textId="77777777">
        <w:trPr>
          <w:cantSplit/>
          <w:jc w:val="center"/>
        </w:trPr>
        <w:tc>
          <w:tcPr>
            <w:tcW w:w="3456" w:type="dxa"/>
          </w:tcPr>
          <w:p w14:paraId="42E3F1EA" w14:textId="77777777" w:rsidR="008D5BE3" w:rsidRPr="00E8626F" w:rsidRDefault="005A47F9">
            <w:pPr>
              <w:spacing w:after="0"/>
              <w:rPr>
                <w:rFonts w:ascii="Arial" w:hAnsi="Arial" w:cs="Arial"/>
                <w:szCs w:val="20"/>
              </w:rPr>
            </w:pPr>
            <w:r w:rsidRPr="00E8626F">
              <w:rPr>
                <w:rFonts w:ascii="Arial" w:hAnsi="Arial" w:cs="Arial"/>
                <w:szCs w:val="20"/>
              </w:rPr>
              <w:t>bash system_snapshot.sh</w:t>
            </w:r>
          </w:p>
        </w:tc>
        <w:tc>
          <w:tcPr>
            <w:tcW w:w="3456" w:type="dxa"/>
          </w:tcPr>
          <w:p w14:paraId="3DC467BD" w14:textId="77777777" w:rsidR="008D5BE3" w:rsidRPr="00E8626F" w:rsidRDefault="005A47F9">
            <w:pPr>
              <w:spacing w:after="0"/>
              <w:rPr>
                <w:rFonts w:ascii="Arial" w:hAnsi="Arial" w:cs="Arial"/>
                <w:szCs w:val="20"/>
              </w:rPr>
            </w:pPr>
            <w:r w:rsidRPr="00E8626F">
              <w:rPr>
                <w:rFonts w:ascii="Arial" w:hAnsi="Arial" w:cs="Arial"/>
                <w:szCs w:val="20"/>
              </w:rPr>
              <w:t>Runs the completed teaching script with Bash.</w:t>
            </w:r>
          </w:p>
        </w:tc>
        <w:tc>
          <w:tcPr>
            <w:tcW w:w="3456" w:type="dxa"/>
          </w:tcPr>
          <w:p w14:paraId="32CC8D4F" w14:textId="77777777" w:rsidR="008D5BE3" w:rsidRPr="00E8626F" w:rsidRDefault="005A47F9">
            <w:pPr>
              <w:spacing w:after="0"/>
              <w:rPr>
                <w:rFonts w:ascii="Arial" w:hAnsi="Arial" w:cs="Arial"/>
                <w:szCs w:val="20"/>
              </w:rPr>
            </w:pPr>
            <w:r w:rsidRPr="00E8626F">
              <w:rPr>
                <w:rFonts w:ascii="Arial" w:hAnsi="Arial" w:cs="Arial"/>
                <w:szCs w:val="20"/>
              </w:rPr>
              <w:t>Shows the command used to execute the script.</w:t>
            </w:r>
          </w:p>
        </w:tc>
      </w:tr>
      <w:tr w:rsidR="008D5BE3" w:rsidRPr="00E8626F" w14:paraId="14F9151F" w14:textId="77777777">
        <w:trPr>
          <w:cantSplit/>
          <w:jc w:val="center"/>
        </w:trPr>
        <w:tc>
          <w:tcPr>
            <w:tcW w:w="3456" w:type="dxa"/>
          </w:tcPr>
          <w:p w14:paraId="3768BF3F" w14:textId="77777777" w:rsidR="008D5BE3" w:rsidRPr="00E8626F" w:rsidRDefault="005A47F9">
            <w:pPr>
              <w:spacing w:after="0"/>
              <w:rPr>
                <w:rFonts w:ascii="Arial" w:hAnsi="Arial" w:cs="Arial"/>
                <w:szCs w:val="20"/>
              </w:rPr>
            </w:pPr>
            <w:r w:rsidRPr="00E8626F">
              <w:rPr>
                <w:rFonts w:ascii="Arial" w:hAnsi="Arial" w:cs="Arial"/>
                <w:szCs w:val="20"/>
              </w:rPr>
              <w:t>&gt;</w:t>
            </w:r>
          </w:p>
        </w:tc>
        <w:tc>
          <w:tcPr>
            <w:tcW w:w="3456" w:type="dxa"/>
          </w:tcPr>
          <w:p w14:paraId="487D9599" w14:textId="77777777" w:rsidR="008D5BE3" w:rsidRPr="00E8626F" w:rsidRDefault="005A47F9">
            <w:pPr>
              <w:spacing w:after="0"/>
              <w:rPr>
                <w:rFonts w:ascii="Arial" w:hAnsi="Arial" w:cs="Arial"/>
                <w:szCs w:val="20"/>
              </w:rPr>
            </w:pPr>
            <w:r w:rsidRPr="00E8626F">
              <w:rPr>
                <w:rFonts w:ascii="Arial" w:hAnsi="Arial" w:cs="Arial"/>
                <w:szCs w:val="20"/>
              </w:rPr>
              <w:t>Redirects the script output into a file.</w:t>
            </w:r>
          </w:p>
        </w:tc>
        <w:tc>
          <w:tcPr>
            <w:tcW w:w="3456" w:type="dxa"/>
          </w:tcPr>
          <w:p w14:paraId="14E0F3E3" w14:textId="77777777" w:rsidR="008D5BE3" w:rsidRPr="00E8626F" w:rsidRDefault="005A47F9">
            <w:pPr>
              <w:spacing w:after="0"/>
              <w:rPr>
                <w:rFonts w:ascii="Arial" w:hAnsi="Arial" w:cs="Arial"/>
                <w:szCs w:val="20"/>
              </w:rPr>
            </w:pPr>
            <w:r w:rsidRPr="00E8626F">
              <w:rPr>
                <w:rFonts w:ascii="Arial" w:hAnsi="Arial" w:cs="Arial"/>
                <w:szCs w:val="20"/>
              </w:rPr>
              <w:t>Be careful: &gt; creates or overwrites the file.</w:t>
            </w:r>
          </w:p>
        </w:tc>
      </w:tr>
      <w:tr w:rsidR="008D5BE3" w:rsidRPr="00E8626F" w14:paraId="06C86DAE" w14:textId="77777777">
        <w:trPr>
          <w:cantSplit/>
          <w:jc w:val="center"/>
        </w:trPr>
        <w:tc>
          <w:tcPr>
            <w:tcW w:w="3456" w:type="dxa"/>
          </w:tcPr>
          <w:p w14:paraId="32AC0EF1" w14:textId="77777777" w:rsidR="008D5BE3" w:rsidRPr="00E8626F" w:rsidRDefault="005A47F9">
            <w:pPr>
              <w:spacing w:after="0"/>
              <w:rPr>
                <w:rFonts w:ascii="Arial" w:hAnsi="Arial" w:cs="Arial"/>
                <w:szCs w:val="20"/>
              </w:rPr>
            </w:pPr>
            <w:r w:rsidRPr="00E8626F">
              <w:rPr>
                <w:rFonts w:ascii="Arial" w:hAnsi="Arial" w:cs="Arial"/>
                <w:szCs w:val="20"/>
              </w:rPr>
              <w:t>snapshot_output.txt</w:t>
            </w:r>
          </w:p>
        </w:tc>
        <w:tc>
          <w:tcPr>
            <w:tcW w:w="3456" w:type="dxa"/>
          </w:tcPr>
          <w:p w14:paraId="0DC614BC" w14:textId="77777777" w:rsidR="008D5BE3" w:rsidRPr="00E8626F" w:rsidRDefault="005A47F9">
            <w:pPr>
              <w:spacing w:after="0"/>
              <w:rPr>
                <w:rFonts w:ascii="Arial" w:hAnsi="Arial" w:cs="Arial"/>
                <w:szCs w:val="20"/>
              </w:rPr>
            </w:pPr>
            <w:r w:rsidRPr="00E8626F">
              <w:rPr>
                <w:rFonts w:ascii="Arial" w:hAnsi="Arial" w:cs="Arial"/>
                <w:szCs w:val="20"/>
              </w:rPr>
              <w:t>The text file that stores the script output.</w:t>
            </w:r>
          </w:p>
        </w:tc>
        <w:tc>
          <w:tcPr>
            <w:tcW w:w="3456" w:type="dxa"/>
          </w:tcPr>
          <w:p w14:paraId="03163A54" w14:textId="77777777" w:rsidR="008D5BE3" w:rsidRPr="00E8626F" w:rsidRDefault="005A47F9">
            <w:pPr>
              <w:spacing w:after="0"/>
              <w:rPr>
                <w:rFonts w:ascii="Arial" w:hAnsi="Arial" w:cs="Arial"/>
                <w:szCs w:val="20"/>
              </w:rPr>
            </w:pPr>
            <w:r w:rsidRPr="00E8626F">
              <w:rPr>
                <w:rFonts w:ascii="Arial" w:hAnsi="Arial" w:cs="Arial"/>
                <w:szCs w:val="20"/>
              </w:rPr>
              <w:t>Useful evidence file, but not proof of full automation quality.</w:t>
            </w:r>
          </w:p>
        </w:tc>
      </w:tr>
      <w:tr w:rsidR="008D5BE3" w:rsidRPr="00E8626F" w14:paraId="62984164" w14:textId="77777777">
        <w:trPr>
          <w:cantSplit/>
          <w:jc w:val="center"/>
        </w:trPr>
        <w:tc>
          <w:tcPr>
            <w:tcW w:w="3456" w:type="dxa"/>
          </w:tcPr>
          <w:p w14:paraId="5224526D" w14:textId="77777777" w:rsidR="008D5BE3" w:rsidRPr="00E8626F" w:rsidRDefault="005A47F9">
            <w:pPr>
              <w:spacing w:after="0"/>
              <w:rPr>
                <w:rFonts w:ascii="Arial" w:hAnsi="Arial" w:cs="Arial"/>
                <w:szCs w:val="20"/>
              </w:rPr>
            </w:pPr>
            <w:r w:rsidRPr="00E8626F">
              <w:rPr>
                <w:rFonts w:ascii="Arial" w:hAnsi="Arial" w:cs="Arial"/>
                <w:szCs w:val="20"/>
              </w:rPr>
              <w:t>cat snapshot_output.txt</w:t>
            </w:r>
          </w:p>
        </w:tc>
        <w:tc>
          <w:tcPr>
            <w:tcW w:w="3456" w:type="dxa"/>
          </w:tcPr>
          <w:p w14:paraId="567B027E" w14:textId="77777777" w:rsidR="008D5BE3" w:rsidRPr="00E8626F" w:rsidRDefault="005A47F9">
            <w:pPr>
              <w:spacing w:after="0"/>
              <w:rPr>
                <w:rFonts w:ascii="Arial" w:hAnsi="Arial" w:cs="Arial"/>
                <w:szCs w:val="20"/>
              </w:rPr>
            </w:pPr>
            <w:r w:rsidRPr="00E8626F">
              <w:rPr>
                <w:rFonts w:ascii="Arial" w:hAnsi="Arial" w:cs="Arial"/>
                <w:szCs w:val="20"/>
              </w:rPr>
              <w:t>Displays the saved output file in the terminal.</w:t>
            </w:r>
          </w:p>
        </w:tc>
        <w:tc>
          <w:tcPr>
            <w:tcW w:w="3456" w:type="dxa"/>
          </w:tcPr>
          <w:p w14:paraId="481B83B3" w14:textId="77777777" w:rsidR="008D5BE3" w:rsidRPr="00E8626F" w:rsidRDefault="005A47F9">
            <w:pPr>
              <w:spacing w:after="0"/>
              <w:rPr>
                <w:rFonts w:ascii="Arial" w:hAnsi="Arial" w:cs="Arial"/>
                <w:szCs w:val="20"/>
              </w:rPr>
            </w:pPr>
            <w:proofErr w:type="gramStart"/>
            <w:r w:rsidRPr="00E8626F">
              <w:rPr>
                <w:rFonts w:ascii="Arial" w:hAnsi="Arial" w:cs="Arial"/>
                <w:szCs w:val="20"/>
              </w:rPr>
              <w:t>Lets</w:t>
            </w:r>
            <w:proofErr w:type="gramEnd"/>
            <w:r w:rsidRPr="00E8626F">
              <w:rPr>
                <w:rFonts w:ascii="Arial" w:hAnsi="Arial" w:cs="Arial"/>
                <w:szCs w:val="20"/>
              </w:rPr>
              <w:t xml:space="preserve"> you check that the output was captured and is readable.</w:t>
            </w:r>
          </w:p>
        </w:tc>
      </w:tr>
    </w:tbl>
    <w:p w14:paraId="6B0B15C9" w14:textId="77777777" w:rsidR="008D5BE3" w:rsidRPr="00585306" w:rsidRDefault="005A47F9" w:rsidP="00585306">
      <w:pPr>
        <w:spacing w:before="240"/>
        <w:rPr>
          <w:rFonts w:asciiTheme="minorBidi" w:eastAsia="Calibri" w:hAnsiTheme="minorBidi"/>
          <w:b/>
          <w:sz w:val="22"/>
          <w:lang w:val="en-GB"/>
        </w:rPr>
      </w:pPr>
      <w:r w:rsidRPr="00585306">
        <w:rPr>
          <w:rFonts w:asciiTheme="minorBidi" w:eastAsia="Calibri" w:hAnsiTheme="minorBidi"/>
          <w:b/>
          <w:sz w:val="22"/>
          <w:lang w:val="en-GB"/>
        </w:rPr>
        <w:t xml:space="preserve">Evidence </w:t>
      </w:r>
      <w:proofErr w:type="gramStart"/>
      <w:r w:rsidRPr="00585306">
        <w:rPr>
          <w:rFonts w:asciiTheme="minorBidi" w:eastAsia="Calibri" w:hAnsiTheme="minorBidi"/>
          <w:b/>
          <w:sz w:val="22"/>
          <w:lang w:val="en-GB"/>
        </w:rPr>
        <w:t>check</w:t>
      </w:r>
      <w:proofErr w:type="gramEnd"/>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3336"/>
        <w:gridCol w:w="3280"/>
        <w:gridCol w:w="3256"/>
      </w:tblGrid>
      <w:tr w:rsidR="008D5BE3" w:rsidRPr="00712A5C" w14:paraId="3EC5ADB8" w14:textId="77777777" w:rsidTr="00D6447B">
        <w:trPr>
          <w:cantSplit/>
          <w:tblHeader/>
          <w:jc w:val="center"/>
        </w:trPr>
        <w:tc>
          <w:tcPr>
            <w:tcW w:w="3456" w:type="dxa"/>
            <w:shd w:val="clear" w:color="auto" w:fill="DDEBF7"/>
          </w:tcPr>
          <w:p w14:paraId="234FA83F" w14:textId="77777777" w:rsidR="008D5BE3" w:rsidRPr="00712A5C" w:rsidRDefault="005A47F9" w:rsidP="00D6447B">
            <w:pPr>
              <w:spacing w:after="0" w:line="240" w:lineRule="auto"/>
              <w:rPr>
                <w:rFonts w:asciiTheme="minorBidi" w:eastAsia="Calibri" w:hAnsiTheme="minorBidi"/>
                <w:b/>
                <w:szCs w:val="20"/>
                <w:lang w:val="en-GB"/>
              </w:rPr>
            </w:pPr>
            <w:r w:rsidRPr="00712A5C">
              <w:rPr>
                <w:rFonts w:asciiTheme="minorBidi" w:eastAsia="Calibri" w:hAnsiTheme="minorBidi"/>
                <w:b/>
                <w:szCs w:val="20"/>
                <w:lang w:val="en-GB"/>
              </w:rPr>
              <w:t>Evidence item</w:t>
            </w:r>
          </w:p>
        </w:tc>
        <w:tc>
          <w:tcPr>
            <w:tcW w:w="3456" w:type="dxa"/>
            <w:shd w:val="clear" w:color="auto" w:fill="DDEBF7"/>
          </w:tcPr>
          <w:p w14:paraId="41F645D7" w14:textId="77777777" w:rsidR="008D5BE3" w:rsidRPr="00712A5C" w:rsidRDefault="005A47F9" w:rsidP="00D6447B">
            <w:pPr>
              <w:spacing w:after="0" w:line="240" w:lineRule="auto"/>
              <w:rPr>
                <w:rFonts w:asciiTheme="minorBidi" w:eastAsia="Calibri" w:hAnsiTheme="minorBidi"/>
                <w:b/>
                <w:szCs w:val="20"/>
                <w:lang w:val="en-GB"/>
              </w:rPr>
            </w:pPr>
            <w:r w:rsidRPr="00712A5C">
              <w:rPr>
                <w:rFonts w:asciiTheme="minorBidi" w:eastAsia="Calibri" w:hAnsiTheme="minorBidi"/>
                <w:b/>
                <w:szCs w:val="20"/>
                <w:lang w:val="en-GB"/>
              </w:rPr>
              <w:t>Completed?</w:t>
            </w:r>
          </w:p>
        </w:tc>
        <w:tc>
          <w:tcPr>
            <w:tcW w:w="3456" w:type="dxa"/>
            <w:shd w:val="clear" w:color="auto" w:fill="DDEBF7"/>
          </w:tcPr>
          <w:p w14:paraId="1FE2117D" w14:textId="77777777" w:rsidR="008D5BE3" w:rsidRPr="00712A5C" w:rsidRDefault="005A47F9" w:rsidP="00D6447B">
            <w:pPr>
              <w:spacing w:after="0" w:line="240" w:lineRule="auto"/>
              <w:rPr>
                <w:rFonts w:asciiTheme="minorBidi" w:eastAsia="Calibri" w:hAnsiTheme="minorBidi"/>
                <w:b/>
                <w:szCs w:val="20"/>
                <w:lang w:val="en-GB"/>
              </w:rPr>
            </w:pPr>
            <w:r w:rsidRPr="00712A5C">
              <w:rPr>
                <w:rFonts w:asciiTheme="minorBidi" w:eastAsia="Calibri" w:hAnsiTheme="minorBidi"/>
                <w:b/>
                <w:szCs w:val="20"/>
                <w:lang w:val="en-GB"/>
              </w:rPr>
              <w:t>Evidence or note</w:t>
            </w:r>
          </w:p>
        </w:tc>
      </w:tr>
      <w:tr w:rsidR="008D5BE3" w:rsidRPr="00712A5C" w14:paraId="40C921D8" w14:textId="77777777">
        <w:trPr>
          <w:cantSplit/>
          <w:jc w:val="center"/>
        </w:trPr>
        <w:tc>
          <w:tcPr>
            <w:tcW w:w="3456" w:type="dxa"/>
          </w:tcPr>
          <w:p w14:paraId="40A6465B" w14:textId="77777777" w:rsidR="008D5BE3" w:rsidRPr="00712A5C" w:rsidRDefault="005A47F9">
            <w:pPr>
              <w:spacing w:after="0"/>
              <w:rPr>
                <w:rFonts w:asciiTheme="minorBidi" w:hAnsiTheme="minorBidi"/>
                <w:szCs w:val="20"/>
              </w:rPr>
            </w:pPr>
            <w:r w:rsidRPr="00712A5C">
              <w:rPr>
                <w:rFonts w:asciiTheme="minorBidi" w:hAnsiTheme="minorBidi"/>
                <w:szCs w:val="20"/>
              </w:rPr>
              <w:t>system_snapshot.sh exists in the Week 9 folder</w:t>
            </w:r>
          </w:p>
        </w:tc>
        <w:tc>
          <w:tcPr>
            <w:tcW w:w="3456" w:type="dxa"/>
          </w:tcPr>
          <w:p w14:paraId="45E5FB15" w14:textId="77777777" w:rsidR="008D5BE3" w:rsidRPr="00712A5C" w:rsidRDefault="008D5BE3">
            <w:pPr>
              <w:spacing w:after="0"/>
              <w:rPr>
                <w:rFonts w:asciiTheme="minorBidi" w:hAnsiTheme="minorBidi"/>
                <w:szCs w:val="20"/>
              </w:rPr>
            </w:pPr>
          </w:p>
        </w:tc>
        <w:tc>
          <w:tcPr>
            <w:tcW w:w="3456" w:type="dxa"/>
          </w:tcPr>
          <w:p w14:paraId="22DE2F4B" w14:textId="77777777" w:rsidR="008D5BE3" w:rsidRPr="00712A5C" w:rsidRDefault="008D5BE3">
            <w:pPr>
              <w:spacing w:after="0"/>
              <w:rPr>
                <w:rFonts w:asciiTheme="minorBidi" w:hAnsiTheme="minorBidi"/>
                <w:szCs w:val="20"/>
              </w:rPr>
            </w:pPr>
          </w:p>
        </w:tc>
      </w:tr>
      <w:tr w:rsidR="008D5BE3" w:rsidRPr="00712A5C" w14:paraId="7924D9F0" w14:textId="77777777">
        <w:trPr>
          <w:cantSplit/>
          <w:jc w:val="center"/>
        </w:trPr>
        <w:tc>
          <w:tcPr>
            <w:tcW w:w="3456" w:type="dxa"/>
          </w:tcPr>
          <w:p w14:paraId="7F242DE3" w14:textId="77777777" w:rsidR="008D5BE3" w:rsidRPr="00712A5C" w:rsidRDefault="005A47F9">
            <w:pPr>
              <w:spacing w:after="0"/>
              <w:rPr>
                <w:rFonts w:asciiTheme="minorBidi" w:hAnsiTheme="minorBidi"/>
                <w:szCs w:val="20"/>
              </w:rPr>
            </w:pPr>
            <w:r w:rsidRPr="00712A5C">
              <w:rPr>
                <w:rFonts w:asciiTheme="minorBidi" w:hAnsiTheme="minorBidi"/>
                <w:szCs w:val="20"/>
              </w:rPr>
              <w:t>bash system_snapshot.sh runs successfully</w:t>
            </w:r>
          </w:p>
        </w:tc>
        <w:tc>
          <w:tcPr>
            <w:tcW w:w="3456" w:type="dxa"/>
          </w:tcPr>
          <w:p w14:paraId="2A01562D" w14:textId="77777777" w:rsidR="008D5BE3" w:rsidRPr="00712A5C" w:rsidRDefault="008D5BE3">
            <w:pPr>
              <w:spacing w:after="0"/>
              <w:rPr>
                <w:rFonts w:asciiTheme="minorBidi" w:hAnsiTheme="minorBidi"/>
                <w:szCs w:val="20"/>
              </w:rPr>
            </w:pPr>
          </w:p>
        </w:tc>
        <w:tc>
          <w:tcPr>
            <w:tcW w:w="3456" w:type="dxa"/>
          </w:tcPr>
          <w:p w14:paraId="1053C7CE" w14:textId="77777777" w:rsidR="008D5BE3" w:rsidRPr="00712A5C" w:rsidRDefault="008D5BE3">
            <w:pPr>
              <w:spacing w:after="0"/>
              <w:rPr>
                <w:rFonts w:asciiTheme="minorBidi" w:hAnsiTheme="minorBidi"/>
                <w:szCs w:val="20"/>
              </w:rPr>
            </w:pPr>
          </w:p>
        </w:tc>
      </w:tr>
      <w:tr w:rsidR="008D5BE3" w:rsidRPr="00712A5C" w14:paraId="7278BB4B" w14:textId="77777777">
        <w:trPr>
          <w:cantSplit/>
          <w:jc w:val="center"/>
        </w:trPr>
        <w:tc>
          <w:tcPr>
            <w:tcW w:w="3456" w:type="dxa"/>
          </w:tcPr>
          <w:p w14:paraId="15C9BD8F" w14:textId="77777777" w:rsidR="008D5BE3" w:rsidRPr="00712A5C" w:rsidRDefault="005A47F9">
            <w:pPr>
              <w:spacing w:after="0"/>
              <w:rPr>
                <w:rFonts w:asciiTheme="minorBidi" w:hAnsiTheme="minorBidi"/>
                <w:szCs w:val="20"/>
              </w:rPr>
            </w:pPr>
            <w:r w:rsidRPr="00712A5C">
              <w:rPr>
                <w:rFonts w:asciiTheme="minorBidi" w:hAnsiTheme="minorBidi"/>
                <w:szCs w:val="20"/>
              </w:rPr>
              <w:t>snapshot_output.txt is created</w:t>
            </w:r>
          </w:p>
        </w:tc>
        <w:tc>
          <w:tcPr>
            <w:tcW w:w="3456" w:type="dxa"/>
          </w:tcPr>
          <w:p w14:paraId="7779C3AE" w14:textId="77777777" w:rsidR="008D5BE3" w:rsidRPr="00712A5C" w:rsidRDefault="008D5BE3">
            <w:pPr>
              <w:spacing w:after="0"/>
              <w:rPr>
                <w:rFonts w:asciiTheme="minorBidi" w:hAnsiTheme="minorBidi"/>
                <w:szCs w:val="20"/>
              </w:rPr>
            </w:pPr>
          </w:p>
        </w:tc>
        <w:tc>
          <w:tcPr>
            <w:tcW w:w="3456" w:type="dxa"/>
          </w:tcPr>
          <w:p w14:paraId="1554D4E9" w14:textId="77777777" w:rsidR="008D5BE3" w:rsidRPr="00712A5C" w:rsidRDefault="008D5BE3">
            <w:pPr>
              <w:spacing w:after="0"/>
              <w:rPr>
                <w:rFonts w:asciiTheme="minorBidi" w:hAnsiTheme="minorBidi"/>
                <w:szCs w:val="20"/>
              </w:rPr>
            </w:pPr>
          </w:p>
        </w:tc>
      </w:tr>
      <w:tr w:rsidR="008D5BE3" w:rsidRPr="00712A5C" w14:paraId="6912A2C5" w14:textId="77777777">
        <w:trPr>
          <w:cantSplit/>
          <w:jc w:val="center"/>
        </w:trPr>
        <w:tc>
          <w:tcPr>
            <w:tcW w:w="3456" w:type="dxa"/>
          </w:tcPr>
          <w:p w14:paraId="1CB6257C" w14:textId="77777777" w:rsidR="008D5BE3" w:rsidRPr="00712A5C" w:rsidRDefault="005A47F9">
            <w:pPr>
              <w:spacing w:after="0"/>
              <w:rPr>
                <w:rFonts w:asciiTheme="minorBidi" w:hAnsiTheme="minorBidi"/>
                <w:szCs w:val="20"/>
              </w:rPr>
            </w:pPr>
            <w:r w:rsidRPr="00712A5C">
              <w:rPr>
                <w:rFonts w:asciiTheme="minorBidi" w:hAnsiTheme="minorBidi"/>
                <w:szCs w:val="20"/>
              </w:rPr>
              <w:t>cat snapshot_output.txt displays readable output</w:t>
            </w:r>
          </w:p>
        </w:tc>
        <w:tc>
          <w:tcPr>
            <w:tcW w:w="3456" w:type="dxa"/>
          </w:tcPr>
          <w:p w14:paraId="12C8B5A1" w14:textId="77777777" w:rsidR="008D5BE3" w:rsidRPr="00712A5C" w:rsidRDefault="008D5BE3">
            <w:pPr>
              <w:spacing w:after="0"/>
              <w:rPr>
                <w:rFonts w:asciiTheme="minorBidi" w:hAnsiTheme="minorBidi"/>
                <w:szCs w:val="20"/>
              </w:rPr>
            </w:pPr>
          </w:p>
        </w:tc>
        <w:tc>
          <w:tcPr>
            <w:tcW w:w="3456" w:type="dxa"/>
          </w:tcPr>
          <w:p w14:paraId="38ECA214" w14:textId="77777777" w:rsidR="008D5BE3" w:rsidRPr="00712A5C" w:rsidRDefault="008D5BE3">
            <w:pPr>
              <w:spacing w:after="0"/>
              <w:rPr>
                <w:rFonts w:asciiTheme="minorBidi" w:hAnsiTheme="minorBidi"/>
                <w:szCs w:val="20"/>
              </w:rPr>
            </w:pPr>
          </w:p>
        </w:tc>
      </w:tr>
    </w:tbl>
    <w:p w14:paraId="63ECEFE8" w14:textId="77777777" w:rsidR="008D5BE3" w:rsidRPr="00585306" w:rsidRDefault="005A47F9" w:rsidP="00585306">
      <w:pPr>
        <w:spacing w:before="240"/>
        <w:rPr>
          <w:rFonts w:asciiTheme="minorBidi" w:eastAsia="Calibri" w:hAnsiTheme="minorBidi"/>
          <w:b/>
          <w:color w:val="1F2933"/>
          <w:sz w:val="22"/>
          <w:lang w:val="en-GB"/>
        </w:rPr>
      </w:pPr>
      <w:r w:rsidRPr="00585306">
        <w:rPr>
          <w:rFonts w:asciiTheme="minorBidi" w:eastAsia="Calibri" w:hAnsiTheme="minorBidi"/>
          <w:b/>
          <w:color w:val="1F2933"/>
          <w:sz w:val="22"/>
          <w:lang w:val="en-GB"/>
        </w:rPr>
        <w:t>Check your understanding</w:t>
      </w:r>
    </w:p>
    <w:p w14:paraId="13BC86ED" w14:textId="77777777" w:rsidR="008D5BE3" w:rsidRPr="00585306" w:rsidRDefault="005A47F9" w:rsidP="00585306">
      <w:pPr>
        <w:spacing w:before="200" w:after="120"/>
        <w:rPr>
          <w:rFonts w:asciiTheme="minorBidi" w:eastAsia="Arial" w:hAnsiTheme="minorBidi"/>
          <w:b/>
          <w:sz w:val="22"/>
          <w:lang w:val="en-GB"/>
        </w:rPr>
      </w:pPr>
      <w:r w:rsidRPr="00585306">
        <w:rPr>
          <w:rFonts w:asciiTheme="minorBidi" w:eastAsia="Arial" w:hAnsiTheme="minorBidi"/>
          <w:b/>
          <w:sz w:val="22"/>
          <w:lang w:val="en-GB"/>
        </w:rPr>
        <w:t>What does the &gt; symbol do in this task?</w:t>
      </w:r>
    </w:p>
    <w:p w14:paraId="4290FE4D" w14:textId="6F6BE44C" w:rsidR="008D5BE3" w:rsidRPr="00E8626F" w:rsidRDefault="005A47F9" w:rsidP="00585306">
      <w:pPr>
        <w:spacing w:after="20"/>
        <w:rPr>
          <w:rFonts w:ascii="Arial" w:eastAsia="Arial" w:hAnsi="Arial" w:cs="Arial"/>
          <w:color w:val="1F2933"/>
          <w:sz w:val="21"/>
          <w:lang w:val="en-GB"/>
        </w:rPr>
      </w:pPr>
      <w:r w:rsidRPr="00E8626F">
        <w:rPr>
          <w:rFonts w:ascii="Arial" w:eastAsia="Arial" w:hAnsi="Arial" w:cs="Arial"/>
          <w:color w:val="1F2933"/>
          <w:sz w:val="21"/>
          <w:lang w:val="en-GB"/>
        </w:rPr>
        <w:t xml:space="preserve">Answer: </w:t>
      </w:r>
      <w:r w:rsidR="00E8626F" w:rsidRPr="00E8626F">
        <w:rPr>
          <w:rFonts w:ascii="Arial" w:hAnsi="Arial" w:cs="Arial"/>
        </w:rPr>
        <w:t xml:space="preserve">It redirects the script’s output into </w:t>
      </w:r>
      <w:r w:rsidR="00E8626F" w:rsidRPr="00E8626F">
        <w:rPr>
          <w:rStyle w:val="HTMLCode"/>
          <w:rFonts w:ascii="Arial" w:eastAsiaTheme="minorEastAsia" w:hAnsi="Arial" w:cs="Arial"/>
        </w:rPr>
        <w:t>snapshot_output.txt</w:t>
      </w:r>
      <w:r w:rsidR="00E8626F" w:rsidRPr="00E8626F">
        <w:rPr>
          <w:rFonts w:ascii="Arial" w:hAnsi="Arial" w:cs="Arial"/>
        </w:rPr>
        <w:t>. It creates the file or overwrites it if it already exists.</w:t>
      </w:r>
    </w:p>
    <w:p w14:paraId="4F789F65" w14:textId="77777777" w:rsidR="008D5BE3" w:rsidRPr="00585306" w:rsidRDefault="005A47F9" w:rsidP="00585306">
      <w:pPr>
        <w:spacing w:before="200" w:after="120"/>
        <w:rPr>
          <w:rFonts w:asciiTheme="minorBidi" w:eastAsia="Arial" w:hAnsiTheme="minorBidi"/>
          <w:b/>
          <w:sz w:val="22"/>
          <w:lang w:val="en-GB"/>
        </w:rPr>
      </w:pPr>
      <w:r w:rsidRPr="00585306">
        <w:rPr>
          <w:rFonts w:asciiTheme="minorBidi" w:eastAsia="Arial" w:hAnsiTheme="minorBidi"/>
          <w:b/>
          <w:sz w:val="22"/>
          <w:lang w:val="en-GB"/>
        </w:rPr>
        <w:t>Why is cat used after creating snapshot_output.txt?</w:t>
      </w:r>
    </w:p>
    <w:p w14:paraId="6187D435" w14:textId="7E77A70E" w:rsidR="008D5BE3" w:rsidRPr="00E8626F" w:rsidRDefault="005A47F9" w:rsidP="00585306">
      <w:pPr>
        <w:spacing w:after="20"/>
        <w:rPr>
          <w:rFonts w:ascii="Arial" w:eastAsia="Arial" w:hAnsi="Arial" w:cs="Arial"/>
          <w:color w:val="1F2933"/>
          <w:sz w:val="21"/>
          <w:lang w:val="en-GB"/>
        </w:rPr>
      </w:pPr>
      <w:r w:rsidRPr="00E8626F">
        <w:rPr>
          <w:rFonts w:ascii="Arial" w:eastAsia="Arial" w:hAnsi="Arial" w:cs="Arial"/>
          <w:color w:val="1F2933"/>
          <w:sz w:val="21"/>
          <w:lang w:val="en-GB"/>
        </w:rPr>
        <w:t xml:space="preserve">Answer: </w:t>
      </w:r>
      <w:r w:rsidR="00E8626F" w:rsidRPr="00E8626F">
        <w:rPr>
          <w:rStyle w:val="HTMLCode"/>
          <w:rFonts w:ascii="Arial" w:eastAsiaTheme="minorEastAsia" w:hAnsi="Arial" w:cs="Arial"/>
        </w:rPr>
        <w:t>cat</w:t>
      </w:r>
      <w:r w:rsidR="00E8626F" w:rsidRPr="00E8626F">
        <w:rPr>
          <w:rFonts w:ascii="Arial" w:hAnsi="Arial" w:cs="Arial"/>
        </w:rPr>
        <w:t xml:space="preserve"> displays the contents of the file in the terminal so the saved output can be checked.</w:t>
      </w:r>
    </w:p>
    <w:p w14:paraId="32E4F263" w14:textId="77777777" w:rsidR="008D5BE3" w:rsidRPr="00585306" w:rsidRDefault="005A47F9" w:rsidP="00585306">
      <w:pPr>
        <w:spacing w:before="200" w:after="120"/>
        <w:rPr>
          <w:rFonts w:asciiTheme="minorBidi" w:eastAsia="Arial" w:hAnsiTheme="minorBidi"/>
          <w:b/>
          <w:sz w:val="22"/>
          <w:lang w:val="en-GB"/>
        </w:rPr>
      </w:pPr>
      <w:r w:rsidRPr="00585306">
        <w:rPr>
          <w:rFonts w:asciiTheme="minorBidi" w:eastAsia="Arial" w:hAnsiTheme="minorBidi"/>
          <w:b/>
          <w:sz w:val="22"/>
          <w:lang w:val="en-GB"/>
        </w:rPr>
        <w:t>Why does a saved output file not prove full automation quality on its own?</w:t>
      </w:r>
    </w:p>
    <w:p w14:paraId="1433807B" w14:textId="26A44C61" w:rsidR="008D5BE3" w:rsidRPr="007B3F5E" w:rsidRDefault="005A47F9" w:rsidP="00585306">
      <w:pPr>
        <w:spacing w:after="20"/>
        <w:rPr>
          <w:rFonts w:ascii="Arial" w:eastAsia="Arial" w:hAnsi="Arial" w:cs="Arial"/>
          <w:color w:val="1F2933"/>
          <w:sz w:val="21"/>
          <w:lang w:val="en-GB"/>
        </w:rPr>
      </w:pPr>
      <w:r w:rsidRPr="007B3F5E">
        <w:rPr>
          <w:rFonts w:ascii="Arial" w:eastAsia="Arial" w:hAnsi="Arial" w:cs="Arial"/>
          <w:color w:val="1F2933"/>
          <w:sz w:val="21"/>
          <w:lang w:val="en-GB"/>
        </w:rPr>
        <w:t xml:space="preserve">Answer: </w:t>
      </w:r>
      <w:r w:rsidR="007B3F5E" w:rsidRPr="007B3F5E">
        <w:rPr>
          <w:rFonts w:ascii="Arial" w:hAnsi="Arial" w:cs="Arial"/>
        </w:rPr>
        <w:t>It only proves that output was saved once. It does not prove that the script runs automatically, handles errors, or works reliably every time.</w:t>
      </w:r>
    </w:p>
    <w:p w14:paraId="687D902B" w14:textId="77777777" w:rsidR="00585306" w:rsidRDefault="00585306" w:rsidP="00D6447B">
      <w:pPr>
        <w:spacing w:before="360"/>
        <w:rPr>
          <w:rFonts w:asciiTheme="minorBidi" w:eastAsia="Calibri" w:hAnsiTheme="minorBidi"/>
          <w:b/>
          <w:sz w:val="24"/>
          <w:szCs w:val="24"/>
          <w:lang w:val="en-GB"/>
        </w:rPr>
      </w:pPr>
      <w:r>
        <w:rPr>
          <w:rFonts w:asciiTheme="minorBidi" w:eastAsia="Calibri" w:hAnsiTheme="minorBidi"/>
          <w:b/>
          <w:sz w:val="24"/>
          <w:szCs w:val="24"/>
          <w:lang w:val="en-GB"/>
        </w:rPr>
        <w:br w:type="page"/>
      </w:r>
    </w:p>
    <w:p w14:paraId="16D4B139" w14:textId="1B10A458" w:rsidR="008D5BE3" w:rsidRPr="00D6447B" w:rsidRDefault="005A47F9" w:rsidP="00D6447B">
      <w:pPr>
        <w:spacing w:before="360"/>
        <w:rPr>
          <w:rFonts w:asciiTheme="minorBidi" w:eastAsia="Calibri" w:hAnsiTheme="minorBidi"/>
          <w:b/>
          <w:sz w:val="24"/>
          <w:szCs w:val="24"/>
          <w:lang w:val="en-GB"/>
        </w:rPr>
      </w:pPr>
      <w:r w:rsidRPr="00D6447B">
        <w:rPr>
          <w:rFonts w:asciiTheme="minorBidi" w:eastAsia="Calibri" w:hAnsiTheme="minorBidi"/>
          <w:b/>
          <w:sz w:val="24"/>
          <w:szCs w:val="24"/>
          <w:lang w:val="en-GB"/>
        </w:rPr>
        <w:lastRenderedPageBreak/>
        <w:t>Part 7 - Reference version of the final teaching script</w:t>
      </w:r>
    </w:p>
    <w:tbl>
      <w:tblPr>
        <w:tblW w:w="0" w:type="auto"/>
        <w:jc w:val="center"/>
        <w:tblBorders>
          <w:left w:val="single" w:sz="18" w:space="0" w:color="auto"/>
        </w:tblBorders>
        <w:tblLook w:val="04A0" w:firstRow="1" w:lastRow="0" w:firstColumn="1" w:lastColumn="0" w:noHBand="0" w:noVBand="1"/>
      </w:tblPr>
      <w:tblGrid>
        <w:gridCol w:w="9865"/>
      </w:tblGrid>
      <w:tr w:rsidR="00585306" w:rsidRPr="00075EC4" w14:paraId="2034AB30" w14:textId="77777777" w:rsidTr="009733F6">
        <w:trPr>
          <w:jc w:val="center"/>
        </w:trPr>
        <w:tc>
          <w:tcPr>
            <w:tcW w:w="10104" w:type="dxa"/>
            <w:shd w:val="clear" w:color="auto" w:fill="F4F8FB"/>
          </w:tcPr>
          <w:p w14:paraId="3CF1B835" w14:textId="4FEA2A47" w:rsidR="00585306" w:rsidRPr="00585306" w:rsidRDefault="00585306" w:rsidP="00585306">
            <w:pPr>
              <w:spacing w:after="40"/>
              <w:rPr>
                <w:rFonts w:asciiTheme="minorBidi" w:hAnsiTheme="minorBidi"/>
                <w:szCs w:val="20"/>
              </w:rPr>
            </w:pPr>
            <w:r w:rsidRPr="00585306">
              <w:rPr>
                <w:b/>
                <w:sz w:val="22"/>
                <w:lang w:val="en-GB"/>
              </w:rPr>
              <w:t>Use this section carefully</w:t>
            </w:r>
            <w:r w:rsidRPr="00075EC4">
              <w:rPr>
                <w:sz w:val="18"/>
                <w:lang w:val="en-GB"/>
              </w:rPr>
              <w:br/>
            </w:r>
            <w:r w:rsidRPr="00585306">
              <w:rPr>
                <w:rFonts w:asciiTheme="minorBidi" w:hAnsiTheme="minorBidi"/>
                <w:szCs w:val="20"/>
              </w:rPr>
              <w:t>Use the reference version below to compare against your own completed Week 9 teaching script. This is a fixed lab example for learning. It is not an Assessment 2 portfolio solution and should not be copied into the portfolio.</w:t>
            </w:r>
          </w:p>
        </w:tc>
      </w:tr>
    </w:tbl>
    <w:p w14:paraId="28A42BA5" w14:textId="77777777" w:rsidR="00585306" w:rsidRPr="00D6447B" w:rsidRDefault="00585306">
      <w:pPr>
        <w:spacing w:after="40"/>
        <w:rPr>
          <w:rFonts w:asciiTheme="minorBidi" w:hAnsiTheme="minorBidi"/>
        </w:rPr>
      </w:pPr>
    </w:p>
    <w:tbl>
      <w:tblPr>
        <w:tblW w:w="0" w:type="auto"/>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878"/>
      </w:tblGrid>
      <w:tr w:rsidR="008D5BE3" w:rsidRPr="00585306" w14:paraId="7D018CEF" w14:textId="77777777">
        <w:trPr>
          <w:cantSplit/>
          <w:jc w:val="center"/>
        </w:trPr>
        <w:tc>
          <w:tcPr>
            <w:tcW w:w="10368" w:type="dxa"/>
            <w:shd w:val="clear" w:color="auto" w:fill="EEF2F7"/>
          </w:tcPr>
          <w:p w14:paraId="371A0A15" w14:textId="77777777" w:rsidR="008D5BE3" w:rsidRPr="00585306" w:rsidRDefault="005A47F9" w:rsidP="00585306">
            <w:pPr>
              <w:shd w:val="clear" w:color="auto" w:fill="EEF2F7"/>
              <w:spacing w:before="80" w:after="160"/>
              <w:ind w:left="216" w:right="109"/>
              <w:rPr>
                <w:rFonts w:ascii="Consolas" w:eastAsia="Consolas" w:hAnsi="Consolas"/>
                <w:color w:val="1F2933"/>
                <w:szCs w:val="20"/>
                <w:lang w:val="en-GB"/>
              </w:rPr>
            </w:pPr>
            <w:r w:rsidRPr="00585306">
              <w:rPr>
                <w:rFonts w:ascii="Consolas" w:eastAsia="Consolas" w:hAnsi="Consolas"/>
                <w:color w:val="1F2933"/>
                <w:szCs w:val="20"/>
                <w:lang w:val="en-GB"/>
              </w:rPr>
              <w:t># system_snapshot.sh</w:t>
            </w:r>
            <w:r w:rsidRPr="00585306">
              <w:rPr>
                <w:rFonts w:ascii="Consolas" w:eastAsia="Consolas" w:hAnsi="Consolas"/>
                <w:color w:val="1F2933"/>
                <w:szCs w:val="20"/>
                <w:lang w:val="en-GB"/>
              </w:rPr>
              <w:br/>
              <w:t># Week 9 teaching script: produce a short system snapshot.</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REPORT_TITLE="System Snapshot"</w:t>
            </w:r>
            <w:r w:rsidRPr="00585306">
              <w:rPr>
                <w:rFonts w:ascii="Consolas" w:eastAsia="Consolas" w:hAnsi="Consolas"/>
                <w:color w:val="1F2933"/>
                <w:szCs w:val="20"/>
                <w:lang w:val="en-GB"/>
              </w:rPr>
              <w:br/>
              <w:t>CHECK_DIR="week9_evidence"</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print_section() {</w:t>
            </w:r>
            <w:r w:rsidRPr="00585306">
              <w:rPr>
                <w:rFonts w:ascii="Consolas" w:eastAsia="Consolas" w:hAnsi="Consolas"/>
                <w:color w:val="1F2933"/>
                <w:szCs w:val="20"/>
                <w:lang w:val="en-GB"/>
              </w:rPr>
              <w:br/>
              <w:t xml:space="preserve">  echo "------------------------------"</w:t>
            </w:r>
            <w:r w:rsidRPr="00585306">
              <w:rPr>
                <w:rFonts w:ascii="Consolas" w:eastAsia="Consolas" w:hAnsi="Consolas"/>
                <w:color w:val="1F2933"/>
                <w:szCs w:val="20"/>
                <w:lang w:val="en-GB"/>
              </w:rPr>
              <w:br/>
              <w:t xml:space="preserve">  echo "$1"</w:t>
            </w:r>
            <w:r w:rsidRPr="00585306">
              <w:rPr>
                <w:rFonts w:ascii="Consolas" w:eastAsia="Consolas" w:hAnsi="Consolas"/>
                <w:color w:val="1F2933"/>
                <w:szCs w:val="20"/>
                <w:lang w:val="en-GB"/>
              </w:rPr>
              <w:br/>
              <w:t xml:space="preserve">  echo "------------------------------"</w:t>
            </w:r>
            <w:r w:rsidRPr="00585306">
              <w:rPr>
                <w:rFonts w:ascii="Consolas" w:eastAsia="Consolas" w:hAnsi="Consolas"/>
                <w:color w:val="1F2933"/>
                <w:szCs w:val="20"/>
                <w:lang w:val="en-GB"/>
              </w:rPr>
              <w:br/>
              <w:t>}</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print_section "$REPORT_TITLE"</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print_section "Current user"</w:t>
            </w:r>
            <w:r w:rsidRPr="00585306">
              <w:rPr>
                <w:rFonts w:ascii="Consolas" w:eastAsia="Consolas" w:hAnsi="Consolas"/>
                <w:color w:val="1F2933"/>
                <w:szCs w:val="20"/>
                <w:lang w:val="en-GB"/>
              </w:rPr>
              <w:br/>
              <w:t>whoami</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print_section "Current directory"</w:t>
            </w:r>
            <w:r w:rsidRPr="00585306">
              <w:rPr>
                <w:rFonts w:ascii="Consolas" w:eastAsia="Consolas" w:hAnsi="Consolas"/>
                <w:color w:val="1F2933"/>
                <w:szCs w:val="20"/>
                <w:lang w:val="en-GB"/>
              </w:rPr>
              <w:br/>
              <w:t>pwd</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print_section "Date and time"</w:t>
            </w:r>
            <w:r w:rsidRPr="00585306">
              <w:rPr>
                <w:rFonts w:ascii="Consolas" w:eastAsia="Consolas" w:hAnsi="Consolas"/>
                <w:color w:val="1F2933"/>
                <w:szCs w:val="20"/>
                <w:lang w:val="en-GB"/>
              </w:rPr>
              <w:br/>
              <w:t>date</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print_section "Evidence directory check"</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if [ -d "$CHECK_DIR" ]; then</w:t>
            </w:r>
            <w:r w:rsidRPr="00585306">
              <w:rPr>
                <w:rFonts w:ascii="Consolas" w:eastAsia="Consolas" w:hAnsi="Consolas"/>
                <w:color w:val="1F2933"/>
                <w:szCs w:val="20"/>
                <w:lang w:val="en-GB"/>
              </w:rPr>
              <w:br/>
              <w:t xml:space="preserve">  echo "Evidence directory found."</w:t>
            </w:r>
            <w:r w:rsidRPr="00585306">
              <w:rPr>
                <w:rFonts w:ascii="Consolas" w:eastAsia="Consolas" w:hAnsi="Consolas"/>
                <w:color w:val="1F2933"/>
                <w:szCs w:val="20"/>
                <w:lang w:val="en-GB"/>
              </w:rPr>
              <w:br/>
              <w:t>else</w:t>
            </w:r>
            <w:r w:rsidRPr="00585306">
              <w:rPr>
                <w:rFonts w:ascii="Consolas" w:eastAsia="Consolas" w:hAnsi="Consolas"/>
                <w:color w:val="1F2933"/>
                <w:szCs w:val="20"/>
                <w:lang w:val="en-GB"/>
              </w:rPr>
              <w:br/>
              <w:t xml:space="preserve">  echo "Evidence directory not found."</w:t>
            </w:r>
            <w:r w:rsidRPr="00585306">
              <w:rPr>
                <w:rFonts w:ascii="Consolas" w:eastAsia="Consolas" w:hAnsi="Consolas"/>
                <w:color w:val="1F2933"/>
                <w:szCs w:val="20"/>
                <w:lang w:val="en-GB"/>
              </w:rPr>
              <w:br/>
              <w:t>fi</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print_section "Repeated samples"</w:t>
            </w:r>
            <w:r w:rsidRPr="00585306">
              <w:rPr>
                <w:rFonts w:ascii="Consolas" w:eastAsia="Consolas" w:hAnsi="Consolas"/>
                <w:color w:val="1F2933"/>
                <w:szCs w:val="20"/>
                <w:lang w:val="en-GB"/>
              </w:rPr>
              <w:br/>
            </w:r>
            <w:r w:rsidRPr="00585306">
              <w:rPr>
                <w:rFonts w:ascii="Consolas" w:eastAsia="Consolas" w:hAnsi="Consolas"/>
                <w:color w:val="1F2933"/>
                <w:szCs w:val="20"/>
                <w:lang w:val="en-GB"/>
              </w:rPr>
              <w:br/>
              <w:t>for sample in 1 2 3</w:t>
            </w:r>
            <w:r w:rsidRPr="00585306">
              <w:rPr>
                <w:rFonts w:ascii="Consolas" w:eastAsia="Consolas" w:hAnsi="Consolas"/>
                <w:color w:val="1F2933"/>
                <w:szCs w:val="20"/>
                <w:lang w:val="en-GB"/>
              </w:rPr>
              <w:br/>
              <w:t>do</w:t>
            </w:r>
            <w:r w:rsidRPr="00585306">
              <w:rPr>
                <w:rFonts w:ascii="Consolas" w:eastAsia="Consolas" w:hAnsi="Consolas"/>
                <w:color w:val="1F2933"/>
                <w:szCs w:val="20"/>
                <w:lang w:val="en-GB"/>
              </w:rPr>
              <w:br/>
              <w:t xml:space="preserve">  echo "Sample $sample captured"</w:t>
            </w:r>
            <w:r w:rsidRPr="00585306">
              <w:rPr>
                <w:rFonts w:ascii="Consolas" w:eastAsia="Consolas" w:hAnsi="Consolas"/>
                <w:color w:val="1F2933"/>
                <w:szCs w:val="20"/>
                <w:lang w:val="en-GB"/>
              </w:rPr>
              <w:br/>
              <w:t xml:space="preserve">  date</w:t>
            </w:r>
            <w:r w:rsidRPr="00585306">
              <w:rPr>
                <w:rFonts w:ascii="Consolas" w:eastAsia="Consolas" w:hAnsi="Consolas"/>
                <w:color w:val="1F2933"/>
                <w:szCs w:val="20"/>
                <w:lang w:val="en-GB"/>
              </w:rPr>
              <w:br/>
              <w:t>done</w:t>
            </w:r>
          </w:p>
        </w:tc>
      </w:tr>
    </w:tbl>
    <w:p w14:paraId="3F88ADB4" w14:textId="77777777" w:rsidR="008D5BE3" w:rsidRPr="00D6447B" w:rsidRDefault="008D5BE3">
      <w:pPr>
        <w:spacing w:after="40"/>
        <w:rPr>
          <w:rFonts w:asciiTheme="minorBidi" w:hAnsiTheme="minorBidi"/>
        </w:rPr>
      </w:pPr>
    </w:p>
    <w:p w14:paraId="797C960C" w14:textId="77777777" w:rsidR="008D5BE3" w:rsidRPr="00585306" w:rsidRDefault="005A47F9">
      <w:pPr>
        <w:spacing w:after="120"/>
        <w:rPr>
          <w:rFonts w:asciiTheme="minorBidi" w:hAnsiTheme="minorBidi"/>
          <w:sz w:val="22"/>
        </w:rPr>
      </w:pPr>
      <w:r w:rsidRPr="00585306">
        <w:rPr>
          <w:rFonts w:asciiTheme="minorBidi" w:hAnsiTheme="minorBidi"/>
          <w:sz w:val="22"/>
        </w:rPr>
        <w:t>Compare your script with the reference version. Small spacing differences are acceptable if the script still runs correctly and the structure is clear. If your script does not run, check quotation marks, braces, if/else/fi, do/done, and that the file was saved as plain text.</w:t>
      </w:r>
    </w:p>
    <w:p w14:paraId="714703BD" w14:textId="77777777" w:rsidR="00585306" w:rsidRDefault="00585306" w:rsidP="00D6447B">
      <w:pPr>
        <w:spacing w:before="360"/>
        <w:rPr>
          <w:rFonts w:asciiTheme="minorBidi" w:eastAsia="Calibri" w:hAnsiTheme="minorBidi"/>
          <w:b/>
          <w:sz w:val="24"/>
          <w:szCs w:val="24"/>
          <w:lang w:val="en-GB"/>
        </w:rPr>
      </w:pPr>
      <w:r>
        <w:rPr>
          <w:rFonts w:asciiTheme="minorBidi" w:eastAsia="Calibri" w:hAnsiTheme="minorBidi"/>
          <w:b/>
          <w:sz w:val="24"/>
          <w:szCs w:val="24"/>
          <w:lang w:val="en-GB"/>
        </w:rPr>
        <w:br w:type="page"/>
      </w:r>
    </w:p>
    <w:p w14:paraId="3B954B63" w14:textId="0058FF4E" w:rsidR="008D5BE3" w:rsidRPr="00D6447B" w:rsidRDefault="005A47F9" w:rsidP="00D6447B">
      <w:pPr>
        <w:spacing w:before="360"/>
        <w:rPr>
          <w:rFonts w:asciiTheme="minorBidi" w:eastAsia="Calibri" w:hAnsiTheme="minorBidi"/>
          <w:b/>
          <w:sz w:val="24"/>
          <w:szCs w:val="24"/>
          <w:lang w:val="en-GB"/>
        </w:rPr>
      </w:pPr>
      <w:r w:rsidRPr="00D6447B">
        <w:rPr>
          <w:rFonts w:asciiTheme="minorBidi" w:eastAsia="Calibri" w:hAnsiTheme="minorBidi"/>
          <w:b/>
          <w:sz w:val="24"/>
          <w:szCs w:val="24"/>
          <w:lang w:val="en-GB"/>
        </w:rPr>
        <w:lastRenderedPageBreak/>
        <w:t>Part 8 - Interpret the evidence</w:t>
      </w:r>
    </w:p>
    <w:p w14:paraId="6979E6B6" w14:textId="77777777" w:rsidR="008D5BE3" w:rsidRPr="00585306" w:rsidRDefault="005A47F9">
      <w:pPr>
        <w:spacing w:after="120"/>
        <w:rPr>
          <w:rFonts w:asciiTheme="minorBidi" w:hAnsiTheme="minorBidi"/>
          <w:sz w:val="22"/>
        </w:rPr>
      </w:pPr>
      <w:r w:rsidRPr="00585306">
        <w:rPr>
          <w:rFonts w:asciiTheme="minorBidi" w:hAnsiTheme="minorBidi"/>
          <w:sz w:val="22"/>
        </w:rPr>
        <w:t xml:space="preserve">Complete the table below. The purpose is to move beyond screenshots and explain what your script and output evidence </w:t>
      </w:r>
      <w:proofErr w:type="gramStart"/>
      <w:r w:rsidRPr="00585306">
        <w:rPr>
          <w:rFonts w:asciiTheme="minorBidi" w:hAnsiTheme="minorBidi"/>
          <w:sz w:val="22"/>
        </w:rPr>
        <w:t>actually support</w:t>
      </w:r>
      <w:proofErr w:type="gramEnd"/>
      <w:r w:rsidRPr="00585306">
        <w:rPr>
          <w:rFonts w:asciiTheme="minorBidi" w:hAnsiTheme="minorBidi"/>
          <w:sz w:val="22"/>
        </w:rPr>
        <w:t>.</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3322"/>
        <w:gridCol w:w="3290"/>
        <w:gridCol w:w="3260"/>
      </w:tblGrid>
      <w:tr w:rsidR="008D5BE3" w:rsidRPr="00585306" w14:paraId="10DA4B07" w14:textId="77777777" w:rsidTr="00D6447B">
        <w:trPr>
          <w:cantSplit/>
          <w:tblHeader/>
          <w:jc w:val="center"/>
        </w:trPr>
        <w:tc>
          <w:tcPr>
            <w:tcW w:w="3456" w:type="dxa"/>
            <w:shd w:val="clear" w:color="auto" w:fill="DDEBF7"/>
          </w:tcPr>
          <w:p w14:paraId="0494B47B" w14:textId="77777777" w:rsidR="008D5BE3" w:rsidRPr="00585306" w:rsidRDefault="005A47F9" w:rsidP="00D6447B">
            <w:pPr>
              <w:spacing w:after="0" w:line="240" w:lineRule="auto"/>
              <w:rPr>
                <w:rFonts w:asciiTheme="minorBidi" w:eastAsia="Calibri" w:hAnsiTheme="minorBidi"/>
                <w:b/>
                <w:szCs w:val="20"/>
                <w:lang w:val="en-GB"/>
              </w:rPr>
            </w:pPr>
            <w:r w:rsidRPr="00585306">
              <w:rPr>
                <w:rFonts w:asciiTheme="minorBidi" w:eastAsia="Calibri" w:hAnsiTheme="minorBidi"/>
                <w:b/>
                <w:szCs w:val="20"/>
                <w:lang w:val="en-GB"/>
              </w:rPr>
              <w:t>Evidence captured</w:t>
            </w:r>
          </w:p>
        </w:tc>
        <w:tc>
          <w:tcPr>
            <w:tcW w:w="3456" w:type="dxa"/>
            <w:shd w:val="clear" w:color="auto" w:fill="DDEBF7"/>
          </w:tcPr>
          <w:p w14:paraId="57DC766C" w14:textId="77777777" w:rsidR="008D5BE3" w:rsidRPr="00585306" w:rsidRDefault="005A47F9" w:rsidP="00D6447B">
            <w:pPr>
              <w:spacing w:after="0" w:line="240" w:lineRule="auto"/>
              <w:rPr>
                <w:rFonts w:asciiTheme="minorBidi" w:eastAsia="Calibri" w:hAnsiTheme="minorBidi"/>
                <w:b/>
                <w:szCs w:val="20"/>
                <w:lang w:val="en-GB"/>
              </w:rPr>
            </w:pPr>
            <w:r w:rsidRPr="00585306">
              <w:rPr>
                <w:rFonts w:asciiTheme="minorBidi" w:eastAsia="Calibri" w:hAnsiTheme="minorBidi"/>
                <w:b/>
                <w:szCs w:val="20"/>
                <w:lang w:val="en-GB"/>
              </w:rPr>
              <w:t>What it shows</w:t>
            </w:r>
          </w:p>
        </w:tc>
        <w:tc>
          <w:tcPr>
            <w:tcW w:w="3456" w:type="dxa"/>
            <w:shd w:val="clear" w:color="auto" w:fill="DDEBF7"/>
          </w:tcPr>
          <w:p w14:paraId="3FB7FFBA" w14:textId="77777777" w:rsidR="008D5BE3" w:rsidRPr="00585306" w:rsidRDefault="005A47F9" w:rsidP="00D6447B">
            <w:pPr>
              <w:spacing w:after="0" w:line="240" w:lineRule="auto"/>
              <w:rPr>
                <w:rFonts w:asciiTheme="minorBidi" w:eastAsia="Calibri" w:hAnsiTheme="minorBidi"/>
                <w:b/>
                <w:szCs w:val="20"/>
                <w:lang w:val="en-GB"/>
              </w:rPr>
            </w:pPr>
            <w:r w:rsidRPr="00585306">
              <w:rPr>
                <w:rFonts w:asciiTheme="minorBidi" w:eastAsia="Calibri" w:hAnsiTheme="minorBidi"/>
                <w:b/>
                <w:szCs w:val="20"/>
                <w:lang w:val="en-GB"/>
              </w:rPr>
              <w:t>What it does not prove</w:t>
            </w:r>
          </w:p>
        </w:tc>
      </w:tr>
      <w:tr w:rsidR="008D5BE3" w:rsidRPr="00585306" w14:paraId="55A4D1D0" w14:textId="77777777">
        <w:trPr>
          <w:cantSplit/>
          <w:jc w:val="center"/>
        </w:trPr>
        <w:tc>
          <w:tcPr>
            <w:tcW w:w="3456" w:type="dxa"/>
          </w:tcPr>
          <w:p w14:paraId="217D17D2" w14:textId="77777777" w:rsidR="008D5BE3" w:rsidRPr="007B3F5E" w:rsidRDefault="005A47F9">
            <w:pPr>
              <w:spacing w:after="0"/>
              <w:rPr>
                <w:rFonts w:ascii="Arial" w:hAnsi="Arial" w:cs="Arial"/>
                <w:szCs w:val="20"/>
              </w:rPr>
            </w:pPr>
            <w:r w:rsidRPr="007B3F5E">
              <w:rPr>
                <w:rFonts w:ascii="Arial" w:hAnsi="Arial" w:cs="Arial"/>
                <w:szCs w:val="20"/>
              </w:rPr>
              <w:t>system_snapshot.sh</w:t>
            </w:r>
          </w:p>
        </w:tc>
        <w:tc>
          <w:tcPr>
            <w:tcW w:w="3456" w:type="dxa"/>
          </w:tcPr>
          <w:p w14:paraId="5707A9AE" w14:textId="3D3F9A69" w:rsidR="008D5BE3" w:rsidRPr="007B3F5E" w:rsidRDefault="007B3F5E">
            <w:pPr>
              <w:spacing w:after="0"/>
              <w:rPr>
                <w:rFonts w:ascii="Arial" w:hAnsi="Arial" w:cs="Arial"/>
                <w:szCs w:val="20"/>
              </w:rPr>
            </w:pPr>
            <w:r w:rsidRPr="007B3F5E">
              <w:rPr>
                <w:rFonts w:ascii="Arial" w:hAnsi="Arial" w:cs="Arial"/>
              </w:rPr>
              <w:t>Shows that the Bash script was created and contains variables, a function, a condition and a loop.</w:t>
            </w:r>
          </w:p>
        </w:tc>
        <w:tc>
          <w:tcPr>
            <w:tcW w:w="3456" w:type="dxa"/>
          </w:tcPr>
          <w:p w14:paraId="5C05629C" w14:textId="79836C7E" w:rsidR="008D5BE3" w:rsidRPr="007B3F5E" w:rsidRDefault="007B3F5E">
            <w:pPr>
              <w:spacing w:after="0"/>
              <w:rPr>
                <w:rFonts w:ascii="Arial" w:hAnsi="Arial" w:cs="Arial"/>
                <w:szCs w:val="20"/>
              </w:rPr>
            </w:pPr>
            <w:r w:rsidRPr="007B3F5E">
              <w:rPr>
                <w:rFonts w:ascii="Arial" w:hAnsi="Arial" w:cs="Arial"/>
              </w:rPr>
              <w:t>It does not prove that the script runs successfully.</w:t>
            </w:r>
          </w:p>
        </w:tc>
      </w:tr>
      <w:tr w:rsidR="008D5BE3" w:rsidRPr="00585306" w14:paraId="08A8395E" w14:textId="77777777">
        <w:trPr>
          <w:cantSplit/>
          <w:jc w:val="center"/>
        </w:trPr>
        <w:tc>
          <w:tcPr>
            <w:tcW w:w="3456" w:type="dxa"/>
          </w:tcPr>
          <w:p w14:paraId="2F11FBEB" w14:textId="77777777" w:rsidR="008D5BE3" w:rsidRPr="007B3F5E" w:rsidRDefault="005A47F9">
            <w:pPr>
              <w:spacing w:after="0"/>
              <w:rPr>
                <w:rFonts w:ascii="Arial" w:hAnsi="Arial" w:cs="Arial"/>
                <w:szCs w:val="20"/>
              </w:rPr>
            </w:pPr>
            <w:r w:rsidRPr="007B3F5E">
              <w:rPr>
                <w:rFonts w:ascii="Arial" w:hAnsi="Arial" w:cs="Arial"/>
                <w:szCs w:val="20"/>
              </w:rPr>
              <w:t>bash system_snapshot.sh command</w:t>
            </w:r>
          </w:p>
        </w:tc>
        <w:tc>
          <w:tcPr>
            <w:tcW w:w="3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3F5E" w:rsidRPr="007B3F5E" w14:paraId="6C8015AE" w14:textId="77777777">
              <w:trPr>
                <w:tblCellSpacing w:w="15" w:type="dxa"/>
              </w:trPr>
              <w:tc>
                <w:tcPr>
                  <w:tcW w:w="0" w:type="auto"/>
                  <w:vAlign w:val="center"/>
                  <w:hideMark/>
                </w:tcPr>
                <w:p w14:paraId="744DECBD" w14:textId="77777777" w:rsidR="007B3F5E" w:rsidRPr="007B3F5E" w:rsidRDefault="007B3F5E" w:rsidP="007B3F5E">
                  <w:pPr>
                    <w:rPr>
                      <w:rFonts w:ascii="Arial" w:hAnsi="Arial" w:cs="Arial"/>
                    </w:rPr>
                  </w:pPr>
                </w:p>
              </w:tc>
            </w:tr>
          </w:tbl>
          <w:p w14:paraId="08CC9A31" w14:textId="77777777" w:rsidR="007B3F5E" w:rsidRPr="007B3F5E" w:rsidRDefault="007B3F5E" w:rsidP="007B3F5E">
            <w:pP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4"/>
            </w:tblGrid>
            <w:tr w:rsidR="007B3F5E" w:rsidRPr="007B3F5E" w14:paraId="4894903D" w14:textId="77777777">
              <w:trPr>
                <w:tblCellSpacing w:w="15" w:type="dxa"/>
              </w:trPr>
              <w:tc>
                <w:tcPr>
                  <w:tcW w:w="0" w:type="auto"/>
                  <w:vAlign w:val="center"/>
                  <w:hideMark/>
                </w:tcPr>
                <w:p w14:paraId="2C440585" w14:textId="77777777" w:rsidR="007B3F5E" w:rsidRPr="007B3F5E" w:rsidRDefault="007B3F5E" w:rsidP="007B3F5E">
                  <w:pPr>
                    <w:rPr>
                      <w:rFonts w:ascii="Arial" w:hAnsi="Arial" w:cs="Arial"/>
                      <w:sz w:val="24"/>
                      <w:szCs w:val="24"/>
                    </w:rPr>
                  </w:pPr>
                  <w:r w:rsidRPr="007B3F5E">
                    <w:rPr>
                      <w:rFonts w:ascii="Arial" w:hAnsi="Arial" w:cs="Arial"/>
                    </w:rPr>
                    <w:t>Shows the command used to run the script with Bash.</w:t>
                  </w:r>
                </w:p>
              </w:tc>
            </w:tr>
          </w:tbl>
          <w:p w14:paraId="5FFA3AAA" w14:textId="77777777" w:rsidR="008D5BE3" w:rsidRPr="007B3F5E" w:rsidRDefault="008D5BE3">
            <w:pPr>
              <w:spacing w:after="0"/>
              <w:rPr>
                <w:rFonts w:ascii="Arial" w:hAnsi="Arial" w:cs="Arial"/>
                <w:szCs w:val="20"/>
              </w:rPr>
            </w:pPr>
          </w:p>
        </w:tc>
        <w:tc>
          <w:tcPr>
            <w:tcW w:w="3456" w:type="dxa"/>
          </w:tcPr>
          <w:p w14:paraId="1DA972DD" w14:textId="3374D4E5" w:rsidR="008D5BE3" w:rsidRPr="007B3F5E" w:rsidRDefault="007B3F5E">
            <w:pPr>
              <w:spacing w:after="0"/>
              <w:rPr>
                <w:rFonts w:ascii="Arial" w:hAnsi="Arial" w:cs="Arial"/>
                <w:szCs w:val="20"/>
              </w:rPr>
            </w:pPr>
            <w:r w:rsidRPr="007B3F5E">
              <w:rPr>
                <w:rFonts w:ascii="Arial" w:hAnsi="Arial" w:cs="Arial"/>
              </w:rPr>
              <w:t>It does not prove that the script can run automatically or without errors every time.</w:t>
            </w:r>
          </w:p>
        </w:tc>
      </w:tr>
      <w:tr w:rsidR="008D5BE3" w:rsidRPr="00585306" w14:paraId="2F7DA217" w14:textId="77777777">
        <w:trPr>
          <w:cantSplit/>
          <w:jc w:val="center"/>
        </w:trPr>
        <w:tc>
          <w:tcPr>
            <w:tcW w:w="3456" w:type="dxa"/>
          </w:tcPr>
          <w:p w14:paraId="38AD7DA7" w14:textId="77777777" w:rsidR="008D5BE3" w:rsidRPr="007B3F5E" w:rsidRDefault="005A47F9">
            <w:pPr>
              <w:spacing w:after="0"/>
              <w:rPr>
                <w:rFonts w:ascii="Arial" w:hAnsi="Arial" w:cs="Arial"/>
                <w:szCs w:val="20"/>
              </w:rPr>
            </w:pPr>
            <w:r w:rsidRPr="007B3F5E">
              <w:rPr>
                <w:rFonts w:ascii="Arial" w:hAnsi="Arial" w:cs="Arial"/>
                <w:szCs w:val="20"/>
              </w:rPr>
              <w:t>Terminal output</w:t>
            </w:r>
          </w:p>
        </w:tc>
        <w:tc>
          <w:tcPr>
            <w:tcW w:w="3456" w:type="dxa"/>
          </w:tcPr>
          <w:p w14:paraId="72BA337A" w14:textId="0FA130C2" w:rsidR="008D5BE3" w:rsidRPr="007B3F5E" w:rsidRDefault="007B3F5E">
            <w:pPr>
              <w:spacing w:after="0"/>
              <w:rPr>
                <w:rFonts w:ascii="Arial" w:hAnsi="Arial" w:cs="Arial"/>
                <w:szCs w:val="20"/>
              </w:rPr>
            </w:pPr>
            <w:r w:rsidRPr="007B3F5E">
              <w:rPr>
                <w:rFonts w:ascii="Arial" w:hAnsi="Arial" w:cs="Arial"/>
              </w:rPr>
              <w:t>Shows that the script produced readable information such as the user, directory, date and time.</w:t>
            </w:r>
          </w:p>
        </w:tc>
        <w:tc>
          <w:tcPr>
            <w:tcW w:w="3456" w:type="dxa"/>
          </w:tcPr>
          <w:p w14:paraId="6C55B7EB" w14:textId="0B7CA17F" w:rsidR="008D5BE3" w:rsidRPr="007B3F5E" w:rsidRDefault="007B3F5E">
            <w:pPr>
              <w:spacing w:after="0"/>
              <w:rPr>
                <w:rFonts w:ascii="Arial" w:hAnsi="Arial" w:cs="Arial"/>
                <w:szCs w:val="20"/>
              </w:rPr>
            </w:pPr>
            <w:r w:rsidRPr="007B3F5E">
              <w:rPr>
                <w:rFonts w:ascii="Arial" w:hAnsi="Arial" w:cs="Arial"/>
              </w:rPr>
              <w:t>It does not prove long-term reliability or scheduled automation.</w:t>
            </w:r>
          </w:p>
        </w:tc>
      </w:tr>
      <w:tr w:rsidR="008D5BE3" w:rsidRPr="00585306" w14:paraId="2DBF8FBD" w14:textId="77777777">
        <w:trPr>
          <w:cantSplit/>
          <w:jc w:val="center"/>
        </w:trPr>
        <w:tc>
          <w:tcPr>
            <w:tcW w:w="3456" w:type="dxa"/>
          </w:tcPr>
          <w:p w14:paraId="01C01F9B" w14:textId="77777777" w:rsidR="008D5BE3" w:rsidRPr="007B3F5E" w:rsidRDefault="005A47F9">
            <w:pPr>
              <w:spacing w:after="0"/>
              <w:rPr>
                <w:rFonts w:ascii="Arial" w:hAnsi="Arial" w:cs="Arial"/>
                <w:szCs w:val="20"/>
              </w:rPr>
            </w:pPr>
            <w:r w:rsidRPr="007B3F5E">
              <w:rPr>
                <w:rFonts w:ascii="Arial" w:hAnsi="Arial" w:cs="Arial"/>
                <w:szCs w:val="20"/>
              </w:rPr>
              <w:t>Evidence directory check output</w:t>
            </w:r>
          </w:p>
        </w:tc>
        <w:tc>
          <w:tcPr>
            <w:tcW w:w="3456" w:type="dxa"/>
          </w:tcPr>
          <w:p w14:paraId="42892937" w14:textId="3BB51324" w:rsidR="008D5BE3" w:rsidRPr="007B3F5E" w:rsidRDefault="007B3F5E">
            <w:pPr>
              <w:spacing w:after="0"/>
              <w:rPr>
                <w:rFonts w:ascii="Arial" w:hAnsi="Arial" w:cs="Arial"/>
                <w:szCs w:val="20"/>
              </w:rPr>
            </w:pPr>
            <w:r w:rsidRPr="007B3F5E">
              <w:rPr>
                <w:rFonts w:ascii="Arial" w:hAnsi="Arial" w:cs="Arial"/>
              </w:rPr>
              <w:t xml:space="preserve">Shows whether the </w:t>
            </w:r>
            <w:r w:rsidRPr="007B3F5E">
              <w:rPr>
                <w:rStyle w:val="HTMLCode"/>
                <w:rFonts w:ascii="Arial" w:eastAsiaTheme="minorEastAsia" w:hAnsi="Arial" w:cs="Arial"/>
              </w:rPr>
              <w:t>week9_evidence</w:t>
            </w:r>
            <w:r w:rsidRPr="007B3F5E">
              <w:rPr>
                <w:rFonts w:ascii="Arial" w:hAnsi="Arial" w:cs="Arial"/>
              </w:rPr>
              <w:t xml:space="preserve"> directory existed when the script was run.</w:t>
            </w:r>
          </w:p>
        </w:tc>
        <w:tc>
          <w:tcPr>
            <w:tcW w:w="3456" w:type="dxa"/>
          </w:tcPr>
          <w:p w14:paraId="22FF0DC2" w14:textId="68F473D7" w:rsidR="008D5BE3" w:rsidRPr="007B3F5E" w:rsidRDefault="007B3F5E">
            <w:pPr>
              <w:spacing w:after="0"/>
              <w:rPr>
                <w:rFonts w:ascii="Arial" w:hAnsi="Arial" w:cs="Arial"/>
                <w:szCs w:val="20"/>
              </w:rPr>
            </w:pPr>
            <w:r w:rsidRPr="007B3F5E">
              <w:rPr>
                <w:rFonts w:ascii="Arial" w:hAnsi="Arial" w:cs="Arial"/>
              </w:rPr>
              <w:t>It does not prove that the directory will always exist or that its contents are correct.</w:t>
            </w:r>
          </w:p>
        </w:tc>
      </w:tr>
      <w:tr w:rsidR="008D5BE3" w:rsidRPr="00585306" w14:paraId="0AFB928F" w14:textId="77777777">
        <w:trPr>
          <w:cantSplit/>
          <w:jc w:val="center"/>
        </w:trPr>
        <w:tc>
          <w:tcPr>
            <w:tcW w:w="3456" w:type="dxa"/>
          </w:tcPr>
          <w:p w14:paraId="28FA0B58" w14:textId="77777777" w:rsidR="008D5BE3" w:rsidRPr="007B3F5E" w:rsidRDefault="005A47F9">
            <w:pPr>
              <w:spacing w:after="0"/>
              <w:rPr>
                <w:rFonts w:ascii="Arial" w:hAnsi="Arial" w:cs="Arial"/>
                <w:szCs w:val="20"/>
              </w:rPr>
            </w:pPr>
            <w:r w:rsidRPr="007B3F5E">
              <w:rPr>
                <w:rFonts w:ascii="Arial" w:hAnsi="Arial" w:cs="Arial"/>
                <w:szCs w:val="20"/>
              </w:rPr>
              <w:t>Repeated sample output</w:t>
            </w:r>
          </w:p>
        </w:tc>
        <w:tc>
          <w:tcPr>
            <w:tcW w:w="3456" w:type="dxa"/>
          </w:tcPr>
          <w:p w14:paraId="1B9205F7" w14:textId="7F557B5D" w:rsidR="008D5BE3" w:rsidRPr="007B3F5E" w:rsidRDefault="007B3F5E">
            <w:pPr>
              <w:spacing w:after="0"/>
              <w:rPr>
                <w:rFonts w:ascii="Arial" w:hAnsi="Arial" w:cs="Arial"/>
                <w:szCs w:val="20"/>
              </w:rPr>
            </w:pPr>
            <w:r w:rsidRPr="007B3F5E">
              <w:rPr>
                <w:rFonts w:ascii="Arial" w:hAnsi="Arial" w:cs="Arial"/>
              </w:rPr>
              <w:t>Shows that the loop ran three times and displayed a timestamp during each repetition.</w:t>
            </w:r>
          </w:p>
        </w:tc>
        <w:tc>
          <w:tcPr>
            <w:tcW w:w="3456" w:type="dxa"/>
          </w:tcPr>
          <w:p w14:paraId="4BFB83C9" w14:textId="1F2A5DB2" w:rsidR="008D5BE3" w:rsidRPr="007B3F5E" w:rsidRDefault="007B3F5E">
            <w:pPr>
              <w:spacing w:after="0"/>
              <w:rPr>
                <w:rFonts w:ascii="Arial" w:hAnsi="Arial" w:cs="Arial"/>
                <w:szCs w:val="20"/>
              </w:rPr>
            </w:pPr>
            <w:r w:rsidRPr="007B3F5E">
              <w:rPr>
                <w:rFonts w:ascii="Arial" w:hAnsi="Arial" w:cs="Arial"/>
              </w:rPr>
              <w:t>It does not prove that the script is scheduled or continuously monitoring the system.</w:t>
            </w:r>
          </w:p>
        </w:tc>
      </w:tr>
      <w:tr w:rsidR="008D5BE3" w:rsidRPr="00585306" w14:paraId="46B76E76" w14:textId="77777777">
        <w:trPr>
          <w:cantSplit/>
          <w:jc w:val="center"/>
        </w:trPr>
        <w:tc>
          <w:tcPr>
            <w:tcW w:w="3456" w:type="dxa"/>
          </w:tcPr>
          <w:p w14:paraId="703237EF" w14:textId="77777777" w:rsidR="008D5BE3" w:rsidRPr="007B3F5E" w:rsidRDefault="005A47F9">
            <w:pPr>
              <w:spacing w:after="0"/>
              <w:rPr>
                <w:rFonts w:ascii="Arial" w:hAnsi="Arial" w:cs="Arial"/>
                <w:szCs w:val="20"/>
              </w:rPr>
            </w:pPr>
            <w:r w:rsidRPr="007B3F5E">
              <w:rPr>
                <w:rFonts w:ascii="Arial" w:hAnsi="Arial" w:cs="Arial"/>
                <w:szCs w:val="20"/>
              </w:rPr>
              <w:t>snapshot_output.txt</w:t>
            </w:r>
          </w:p>
        </w:tc>
        <w:tc>
          <w:tcPr>
            <w:tcW w:w="3456" w:type="dxa"/>
          </w:tcPr>
          <w:p w14:paraId="5198D0AC" w14:textId="1F92C166" w:rsidR="008D5BE3" w:rsidRPr="007B3F5E" w:rsidRDefault="007B3F5E">
            <w:pPr>
              <w:spacing w:after="0"/>
              <w:rPr>
                <w:rFonts w:ascii="Arial" w:hAnsi="Arial" w:cs="Arial"/>
                <w:szCs w:val="20"/>
              </w:rPr>
            </w:pPr>
            <w:r w:rsidRPr="007B3F5E">
              <w:rPr>
                <w:rFonts w:ascii="Arial" w:hAnsi="Arial" w:cs="Arial"/>
              </w:rPr>
              <w:t>Shows that the script output was redirected to and saved in a text file.</w:t>
            </w:r>
          </w:p>
        </w:tc>
        <w:tc>
          <w:tcPr>
            <w:tcW w:w="3456" w:type="dxa"/>
          </w:tcPr>
          <w:p w14:paraId="6E8A3245" w14:textId="6F82A200" w:rsidR="008D5BE3" w:rsidRPr="007B3F5E" w:rsidRDefault="007B3F5E">
            <w:pPr>
              <w:spacing w:after="0"/>
              <w:rPr>
                <w:rFonts w:ascii="Arial" w:hAnsi="Arial" w:cs="Arial"/>
                <w:szCs w:val="20"/>
              </w:rPr>
            </w:pPr>
            <w:r w:rsidRPr="007B3F5E">
              <w:rPr>
                <w:rFonts w:ascii="Arial" w:hAnsi="Arial" w:cs="Arial"/>
              </w:rPr>
              <w:t>It does not prove that the output is complete, accurate or created automatically every time.</w:t>
            </w:r>
          </w:p>
        </w:tc>
      </w:tr>
    </w:tbl>
    <w:p w14:paraId="06158634" w14:textId="77777777" w:rsidR="008D5BE3" w:rsidRPr="00D6447B" w:rsidRDefault="008D5BE3">
      <w:pPr>
        <w:spacing w:after="80"/>
        <w:rPr>
          <w:rFonts w:asciiTheme="minorBidi" w:hAnsiTheme="minorBidi"/>
        </w:rPr>
      </w:pPr>
    </w:p>
    <w:tbl>
      <w:tblPr>
        <w:tblW w:w="0" w:type="auto"/>
        <w:jc w:val="center"/>
        <w:tblBorders>
          <w:left w:val="single" w:sz="18" w:space="0" w:color="auto"/>
        </w:tblBorders>
        <w:tblLook w:val="04A0" w:firstRow="1" w:lastRow="0" w:firstColumn="1" w:lastColumn="0" w:noHBand="0" w:noVBand="1"/>
      </w:tblPr>
      <w:tblGrid>
        <w:gridCol w:w="9865"/>
      </w:tblGrid>
      <w:tr w:rsidR="00585306" w:rsidRPr="00075EC4" w14:paraId="487B81DF" w14:textId="77777777" w:rsidTr="00585306">
        <w:trPr>
          <w:jc w:val="center"/>
        </w:trPr>
        <w:tc>
          <w:tcPr>
            <w:tcW w:w="10104" w:type="dxa"/>
            <w:shd w:val="clear" w:color="auto" w:fill="F4F8FB"/>
          </w:tcPr>
          <w:p w14:paraId="11F03DB2" w14:textId="15BD136F" w:rsidR="00585306" w:rsidRPr="00075EC4" w:rsidRDefault="00585306" w:rsidP="009733F6">
            <w:pPr>
              <w:spacing w:after="40"/>
              <w:rPr>
                <w:lang w:val="en-GB"/>
              </w:rPr>
            </w:pPr>
            <w:r w:rsidRPr="00075EC4">
              <w:rPr>
                <w:b/>
                <w:sz w:val="22"/>
                <w:lang w:val="en-GB"/>
              </w:rPr>
              <w:t>Evidence standard</w:t>
            </w:r>
            <w:r w:rsidRPr="00075EC4">
              <w:rPr>
                <w:sz w:val="18"/>
                <w:lang w:val="en-GB"/>
              </w:rPr>
              <w:br/>
            </w:r>
            <w:r w:rsidRPr="00585306">
              <w:rPr>
                <w:rFonts w:asciiTheme="minorBidi" w:hAnsiTheme="minorBidi"/>
                <w:szCs w:val="20"/>
              </w:rPr>
              <w:t xml:space="preserve">Strong evidence does not over-claim. It connects the command used, the output produced, the interpretation made, and the limitation </w:t>
            </w:r>
            <w:proofErr w:type="spellStart"/>
            <w:r w:rsidRPr="00585306">
              <w:rPr>
                <w:rFonts w:asciiTheme="minorBidi" w:hAnsiTheme="minorBidi"/>
                <w:szCs w:val="20"/>
              </w:rPr>
              <w:t>recognised</w:t>
            </w:r>
            <w:proofErr w:type="spellEnd"/>
            <w:r w:rsidRPr="00585306">
              <w:rPr>
                <w:rFonts w:asciiTheme="minorBidi" w:hAnsiTheme="minorBidi"/>
                <w:szCs w:val="20"/>
              </w:rPr>
              <w:t>.</w:t>
            </w:r>
          </w:p>
        </w:tc>
      </w:tr>
    </w:tbl>
    <w:p w14:paraId="7DCFCB5E" w14:textId="77777777" w:rsidR="008D5BE3" w:rsidRPr="00246050" w:rsidRDefault="005A47F9" w:rsidP="00D6447B">
      <w:pPr>
        <w:spacing w:before="360"/>
        <w:rPr>
          <w:rFonts w:ascii="Arial" w:eastAsia="Calibri" w:hAnsi="Arial" w:cs="Arial"/>
          <w:b/>
          <w:sz w:val="24"/>
          <w:szCs w:val="24"/>
          <w:lang w:val="en-GB"/>
        </w:rPr>
      </w:pPr>
      <w:r w:rsidRPr="00246050">
        <w:rPr>
          <w:rFonts w:ascii="Arial" w:eastAsia="Calibri" w:hAnsi="Arial" w:cs="Arial"/>
          <w:b/>
          <w:sz w:val="24"/>
          <w:szCs w:val="24"/>
          <w:lang w:val="en-GB"/>
        </w:rPr>
        <w:t>Part 9 - Script structure review</w:t>
      </w:r>
    </w:p>
    <w:p w14:paraId="27B9C9AA" w14:textId="77777777" w:rsidR="008D5BE3" w:rsidRPr="00246050" w:rsidRDefault="005A47F9">
      <w:pPr>
        <w:spacing w:after="120"/>
        <w:rPr>
          <w:rFonts w:ascii="Arial" w:hAnsi="Arial" w:cs="Arial"/>
          <w:sz w:val="22"/>
        </w:rPr>
      </w:pPr>
      <w:r w:rsidRPr="00246050">
        <w:rPr>
          <w:rFonts w:ascii="Arial" w:hAnsi="Arial" w:cs="Arial"/>
          <w:sz w:val="22"/>
        </w:rPr>
        <w:t>Use the review questions below to identify the main Bash scripting constructs used in this lab. This connects the practical work to the Week 9 lecture language.</w:t>
      </w:r>
    </w:p>
    <w:p w14:paraId="1D7A439F" w14:textId="77777777" w:rsidR="008D5BE3" w:rsidRPr="00246050" w:rsidRDefault="005A47F9" w:rsidP="00585306">
      <w:pPr>
        <w:spacing w:before="240"/>
        <w:rPr>
          <w:rFonts w:ascii="Arial" w:eastAsia="Calibri" w:hAnsi="Arial" w:cs="Arial"/>
          <w:b/>
          <w:color w:val="1F2933"/>
          <w:sz w:val="22"/>
          <w:lang w:val="en-GB"/>
        </w:rPr>
      </w:pPr>
      <w:r w:rsidRPr="00246050">
        <w:rPr>
          <w:rFonts w:ascii="Arial" w:eastAsia="Calibri" w:hAnsi="Arial" w:cs="Arial"/>
          <w:b/>
          <w:color w:val="1F2933"/>
          <w:sz w:val="22"/>
          <w:lang w:val="en-GB"/>
        </w:rPr>
        <w:t>Check your understanding</w:t>
      </w:r>
    </w:p>
    <w:p w14:paraId="7680DB76" w14:textId="77777777" w:rsidR="008D5BE3" w:rsidRPr="00246050" w:rsidRDefault="005A47F9" w:rsidP="00585306">
      <w:pPr>
        <w:spacing w:before="200" w:after="120"/>
        <w:rPr>
          <w:rFonts w:ascii="Arial" w:eastAsia="Arial" w:hAnsi="Arial" w:cs="Arial"/>
          <w:b/>
          <w:sz w:val="22"/>
          <w:lang w:val="en-GB"/>
        </w:rPr>
      </w:pPr>
      <w:r w:rsidRPr="00246050">
        <w:rPr>
          <w:rFonts w:ascii="Arial" w:eastAsia="Arial" w:hAnsi="Arial" w:cs="Arial"/>
          <w:b/>
          <w:sz w:val="22"/>
          <w:lang w:val="en-GB"/>
        </w:rPr>
        <w:t>Which line in the final script defines a variable?</w:t>
      </w:r>
    </w:p>
    <w:p w14:paraId="1C9E4B1A" w14:textId="77777777" w:rsidR="00246050" w:rsidRPr="00246050" w:rsidRDefault="005A47F9" w:rsidP="00246050">
      <w:pPr>
        <w:spacing w:after="20"/>
        <w:rPr>
          <w:rFonts w:ascii="Arial" w:eastAsia="Arial" w:hAnsi="Arial" w:cs="Arial"/>
          <w:b/>
          <w:sz w:val="22"/>
          <w:lang w:val="en-GB"/>
        </w:rPr>
      </w:pPr>
      <w:r w:rsidRPr="00246050">
        <w:rPr>
          <w:rFonts w:ascii="Arial" w:eastAsia="Arial" w:hAnsi="Arial" w:cs="Arial"/>
          <w:color w:val="1F2933"/>
          <w:sz w:val="21"/>
          <w:lang w:val="en-GB"/>
        </w:rPr>
        <w:t xml:space="preserve">Answer: </w:t>
      </w:r>
      <w:r w:rsidR="00246050" w:rsidRPr="00246050">
        <w:rPr>
          <w:rStyle w:val="HTMLCode"/>
          <w:rFonts w:ascii="Arial" w:eastAsiaTheme="minorEastAsia" w:hAnsi="Arial" w:cs="Arial"/>
        </w:rPr>
        <w:t>REPORT_TITLE="System Snapshot"</w:t>
      </w:r>
      <w:r w:rsidR="00246050" w:rsidRPr="00246050">
        <w:rPr>
          <w:rFonts w:ascii="Arial" w:hAnsi="Arial" w:cs="Arial"/>
        </w:rPr>
        <w:br/>
        <w:t xml:space="preserve">Another example is: </w:t>
      </w:r>
      <w:r w:rsidR="00246050" w:rsidRPr="00246050">
        <w:rPr>
          <w:rStyle w:val="HTMLCode"/>
          <w:rFonts w:ascii="Arial" w:eastAsiaTheme="minorEastAsia" w:hAnsi="Arial" w:cs="Arial"/>
        </w:rPr>
        <w:t>CHECK_DIR="week9_evidence"</w:t>
      </w:r>
      <w:r w:rsidR="00246050" w:rsidRPr="00246050">
        <w:rPr>
          <w:rFonts w:ascii="Arial" w:eastAsia="Arial" w:hAnsi="Arial" w:cs="Arial"/>
          <w:b/>
          <w:sz w:val="22"/>
          <w:lang w:val="en-GB"/>
        </w:rPr>
        <w:t xml:space="preserve"> </w:t>
      </w:r>
    </w:p>
    <w:p w14:paraId="31F0A496" w14:textId="77777777" w:rsidR="00246050" w:rsidRPr="00246050" w:rsidRDefault="00246050" w:rsidP="00246050">
      <w:pPr>
        <w:spacing w:after="20"/>
        <w:rPr>
          <w:rFonts w:ascii="Arial" w:eastAsia="Arial" w:hAnsi="Arial" w:cs="Arial"/>
          <w:b/>
          <w:sz w:val="22"/>
          <w:lang w:val="en-GB"/>
        </w:rPr>
      </w:pPr>
    </w:p>
    <w:p w14:paraId="156BC5E4" w14:textId="7FB3DB4A" w:rsidR="008D5BE3" w:rsidRPr="00246050" w:rsidRDefault="005A47F9" w:rsidP="00246050">
      <w:pPr>
        <w:spacing w:after="20"/>
        <w:rPr>
          <w:rFonts w:ascii="Arial" w:eastAsia="Arial" w:hAnsi="Arial" w:cs="Arial"/>
          <w:b/>
          <w:sz w:val="22"/>
          <w:lang w:val="en-GB"/>
        </w:rPr>
      </w:pPr>
      <w:r w:rsidRPr="00246050">
        <w:rPr>
          <w:rFonts w:ascii="Arial" w:eastAsia="Arial" w:hAnsi="Arial" w:cs="Arial"/>
          <w:b/>
          <w:sz w:val="22"/>
          <w:lang w:val="en-GB"/>
        </w:rPr>
        <w:t>Which lines define the user-defined function?</w:t>
      </w:r>
    </w:p>
    <w:p w14:paraId="349A5899" w14:textId="77777777" w:rsidR="00246050" w:rsidRPr="00246050" w:rsidRDefault="005A47F9" w:rsidP="00246050">
      <w:pPr>
        <w:spacing w:after="20"/>
        <w:rPr>
          <w:rFonts w:ascii="Arial" w:eastAsia="Arial" w:hAnsi="Arial" w:cs="Arial"/>
          <w:color w:val="1F2933"/>
          <w:sz w:val="21"/>
          <w:lang w:val="en-GB"/>
        </w:rPr>
      </w:pPr>
      <w:r w:rsidRPr="00246050">
        <w:rPr>
          <w:rFonts w:ascii="Arial" w:eastAsia="Arial" w:hAnsi="Arial" w:cs="Arial"/>
          <w:color w:val="1F2933"/>
          <w:sz w:val="21"/>
          <w:lang w:val="en-GB"/>
        </w:rPr>
        <w:t xml:space="preserve">Answer: </w:t>
      </w:r>
      <w:proofErr w:type="spellStart"/>
      <w:r w:rsidR="00246050" w:rsidRPr="00246050">
        <w:rPr>
          <w:rFonts w:ascii="Arial" w:eastAsia="Arial" w:hAnsi="Arial" w:cs="Arial"/>
          <w:color w:val="1F2933"/>
          <w:sz w:val="21"/>
          <w:lang w:val="en-GB"/>
        </w:rPr>
        <w:t>print_</w:t>
      </w:r>
      <w:proofErr w:type="gramStart"/>
      <w:r w:rsidR="00246050" w:rsidRPr="00246050">
        <w:rPr>
          <w:rFonts w:ascii="Arial" w:eastAsia="Arial" w:hAnsi="Arial" w:cs="Arial"/>
          <w:color w:val="1F2933"/>
          <w:sz w:val="21"/>
          <w:lang w:val="en-GB"/>
        </w:rPr>
        <w:t>section</w:t>
      </w:r>
      <w:proofErr w:type="spellEnd"/>
      <w:r w:rsidR="00246050" w:rsidRPr="00246050">
        <w:rPr>
          <w:rFonts w:ascii="Arial" w:eastAsia="Arial" w:hAnsi="Arial" w:cs="Arial"/>
          <w:color w:val="1F2933"/>
          <w:sz w:val="21"/>
          <w:lang w:val="en-GB"/>
        </w:rPr>
        <w:t>(</w:t>
      </w:r>
      <w:proofErr w:type="gramEnd"/>
      <w:r w:rsidR="00246050" w:rsidRPr="00246050">
        <w:rPr>
          <w:rFonts w:ascii="Arial" w:eastAsia="Arial" w:hAnsi="Arial" w:cs="Arial"/>
          <w:color w:val="1F2933"/>
          <w:sz w:val="21"/>
          <w:lang w:val="en-GB"/>
        </w:rPr>
        <w:t>) {</w:t>
      </w:r>
    </w:p>
    <w:p w14:paraId="2045AC9E" w14:textId="77777777" w:rsidR="00246050" w:rsidRPr="00246050" w:rsidRDefault="00246050" w:rsidP="00246050">
      <w:pPr>
        <w:spacing w:after="20"/>
        <w:rPr>
          <w:rFonts w:ascii="Arial" w:eastAsia="Arial" w:hAnsi="Arial" w:cs="Arial"/>
          <w:color w:val="1F2933"/>
          <w:sz w:val="21"/>
          <w:lang w:val="en-GB"/>
        </w:rPr>
      </w:pPr>
      <w:r w:rsidRPr="00246050">
        <w:rPr>
          <w:rFonts w:ascii="Arial" w:eastAsia="Arial" w:hAnsi="Arial" w:cs="Arial"/>
          <w:color w:val="1F2933"/>
          <w:sz w:val="21"/>
          <w:lang w:val="en-GB"/>
        </w:rPr>
        <w:t xml:space="preserve">    echo "------------------------------"</w:t>
      </w:r>
    </w:p>
    <w:p w14:paraId="2BFBE45E" w14:textId="77777777" w:rsidR="00246050" w:rsidRPr="00246050" w:rsidRDefault="00246050" w:rsidP="00246050">
      <w:pPr>
        <w:spacing w:after="20"/>
        <w:rPr>
          <w:rFonts w:ascii="Arial" w:eastAsia="Arial" w:hAnsi="Arial" w:cs="Arial"/>
          <w:color w:val="1F2933"/>
          <w:sz w:val="21"/>
          <w:lang w:val="en-GB"/>
        </w:rPr>
      </w:pPr>
      <w:r w:rsidRPr="00246050">
        <w:rPr>
          <w:rFonts w:ascii="Arial" w:eastAsia="Arial" w:hAnsi="Arial" w:cs="Arial"/>
          <w:color w:val="1F2933"/>
          <w:sz w:val="21"/>
          <w:lang w:val="en-GB"/>
        </w:rPr>
        <w:t xml:space="preserve">    echo "$1"</w:t>
      </w:r>
    </w:p>
    <w:p w14:paraId="7974C21C" w14:textId="77777777" w:rsidR="00246050" w:rsidRPr="00246050" w:rsidRDefault="00246050" w:rsidP="00246050">
      <w:pPr>
        <w:spacing w:after="20"/>
        <w:rPr>
          <w:rFonts w:ascii="Arial" w:eastAsia="Arial" w:hAnsi="Arial" w:cs="Arial"/>
          <w:color w:val="1F2933"/>
          <w:sz w:val="21"/>
          <w:lang w:val="en-GB"/>
        </w:rPr>
      </w:pPr>
      <w:r w:rsidRPr="00246050">
        <w:rPr>
          <w:rFonts w:ascii="Arial" w:eastAsia="Arial" w:hAnsi="Arial" w:cs="Arial"/>
          <w:color w:val="1F2933"/>
          <w:sz w:val="21"/>
          <w:lang w:val="en-GB"/>
        </w:rPr>
        <w:t xml:space="preserve">    echo "------------------------------"</w:t>
      </w:r>
    </w:p>
    <w:p w14:paraId="5023C8A3" w14:textId="77777777" w:rsidR="00246050" w:rsidRPr="00246050" w:rsidRDefault="00246050" w:rsidP="00246050">
      <w:pPr>
        <w:spacing w:after="20"/>
        <w:rPr>
          <w:rFonts w:ascii="Arial" w:eastAsia="Arial" w:hAnsi="Arial" w:cs="Arial"/>
          <w:b/>
          <w:color w:val="1F2933"/>
          <w:sz w:val="21"/>
          <w:lang w:val="en-GB"/>
        </w:rPr>
      </w:pPr>
      <w:r w:rsidRPr="00246050">
        <w:rPr>
          <w:rFonts w:ascii="Arial" w:eastAsia="Arial" w:hAnsi="Arial" w:cs="Arial"/>
          <w:color w:val="1F2933"/>
          <w:sz w:val="21"/>
          <w:lang w:val="en-GB"/>
        </w:rPr>
        <w:t>}</w:t>
      </w:r>
      <w:r w:rsidRPr="00246050">
        <w:rPr>
          <w:rFonts w:ascii="Arial" w:eastAsia="Arial" w:hAnsi="Arial" w:cs="Arial"/>
          <w:b/>
          <w:color w:val="1F2933"/>
          <w:sz w:val="21"/>
          <w:lang w:val="en-GB"/>
        </w:rPr>
        <w:t xml:space="preserve"> </w:t>
      </w:r>
    </w:p>
    <w:p w14:paraId="0ECF9EAB" w14:textId="77777777" w:rsidR="00246050" w:rsidRPr="00246050" w:rsidRDefault="00246050" w:rsidP="00246050">
      <w:pPr>
        <w:spacing w:after="20"/>
        <w:rPr>
          <w:rFonts w:ascii="Arial" w:eastAsia="Arial" w:hAnsi="Arial" w:cs="Arial"/>
          <w:b/>
          <w:color w:val="1F2933"/>
          <w:sz w:val="21"/>
          <w:lang w:val="en-GB"/>
        </w:rPr>
      </w:pPr>
    </w:p>
    <w:p w14:paraId="501B92BC" w14:textId="07D4EE88" w:rsidR="008D5BE3" w:rsidRPr="00246050" w:rsidRDefault="005A47F9" w:rsidP="00246050">
      <w:pPr>
        <w:spacing w:after="20"/>
        <w:rPr>
          <w:rFonts w:ascii="Arial" w:eastAsia="Arial" w:hAnsi="Arial" w:cs="Arial"/>
          <w:b/>
          <w:sz w:val="22"/>
          <w:lang w:val="en-GB"/>
        </w:rPr>
      </w:pPr>
      <w:r w:rsidRPr="00246050">
        <w:rPr>
          <w:rFonts w:ascii="Arial" w:eastAsia="Arial" w:hAnsi="Arial" w:cs="Arial"/>
          <w:b/>
          <w:sz w:val="22"/>
          <w:lang w:val="en-GB"/>
        </w:rPr>
        <w:t>Which lines call the function?</w:t>
      </w:r>
    </w:p>
    <w:p w14:paraId="56987F40" w14:textId="77777777" w:rsidR="00246050" w:rsidRPr="00246050" w:rsidRDefault="005A47F9" w:rsidP="00246050">
      <w:pPr>
        <w:spacing w:after="20"/>
        <w:rPr>
          <w:rFonts w:ascii="Arial" w:eastAsia="Arial" w:hAnsi="Arial" w:cs="Arial"/>
          <w:color w:val="1F2933"/>
          <w:sz w:val="21"/>
          <w:lang w:val="en-GB"/>
        </w:rPr>
      </w:pPr>
      <w:r w:rsidRPr="00246050">
        <w:rPr>
          <w:rFonts w:ascii="Arial" w:eastAsia="Arial" w:hAnsi="Arial" w:cs="Arial"/>
          <w:color w:val="1F2933"/>
          <w:sz w:val="21"/>
          <w:lang w:val="en-GB"/>
        </w:rPr>
        <w:t xml:space="preserve">Answer: </w:t>
      </w:r>
      <w:proofErr w:type="spellStart"/>
      <w:r w:rsidR="00246050" w:rsidRPr="00246050">
        <w:rPr>
          <w:rFonts w:ascii="Arial" w:eastAsia="Arial" w:hAnsi="Arial" w:cs="Arial"/>
          <w:color w:val="1F2933"/>
          <w:sz w:val="21"/>
          <w:lang w:val="en-GB"/>
        </w:rPr>
        <w:t>print_section</w:t>
      </w:r>
      <w:proofErr w:type="spellEnd"/>
      <w:r w:rsidR="00246050" w:rsidRPr="00246050">
        <w:rPr>
          <w:rFonts w:ascii="Arial" w:eastAsia="Arial" w:hAnsi="Arial" w:cs="Arial"/>
          <w:color w:val="1F2933"/>
          <w:sz w:val="21"/>
          <w:lang w:val="en-GB"/>
        </w:rPr>
        <w:t xml:space="preserve"> "$REPORT_TITLE"</w:t>
      </w:r>
    </w:p>
    <w:p w14:paraId="3356A805" w14:textId="77777777" w:rsidR="00246050" w:rsidRPr="00246050" w:rsidRDefault="00246050" w:rsidP="00246050">
      <w:pPr>
        <w:spacing w:after="20"/>
        <w:rPr>
          <w:rFonts w:ascii="Arial" w:eastAsia="Arial" w:hAnsi="Arial" w:cs="Arial"/>
          <w:color w:val="1F2933"/>
          <w:sz w:val="21"/>
          <w:lang w:val="en-GB"/>
        </w:rPr>
      </w:pPr>
      <w:proofErr w:type="spellStart"/>
      <w:r w:rsidRPr="00246050">
        <w:rPr>
          <w:rFonts w:ascii="Arial" w:eastAsia="Arial" w:hAnsi="Arial" w:cs="Arial"/>
          <w:color w:val="1F2933"/>
          <w:sz w:val="21"/>
          <w:lang w:val="en-GB"/>
        </w:rPr>
        <w:t>print_section</w:t>
      </w:r>
      <w:proofErr w:type="spellEnd"/>
      <w:r w:rsidRPr="00246050">
        <w:rPr>
          <w:rFonts w:ascii="Arial" w:eastAsia="Arial" w:hAnsi="Arial" w:cs="Arial"/>
          <w:color w:val="1F2933"/>
          <w:sz w:val="21"/>
          <w:lang w:val="en-GB"/>
        </w:rPr>
        <w:t xml:space="preserve"> "Current user"</w:t>
      </w:r>
    </w:p>
    <w:p w14:paraId="1E78A5A1" w14:textId="77777777" w:rsidR="00246050" w:rsidRPr="00246050" w:rsidRDefault="00246050" w:rsidP="00246050">
      <w:pPr>
        <w:spacing w:after="20"/>
        <w:rPr>
          <w:rFonts w:ascii="Arial" w:eastAsia="Arial" w:hAnsi="Arial" w:cs="Arial"/>
          <w:color w:val="1F2933"/>
          <w:sz w:val="21"/>
          <w:lang w:val="en-GB"/>
        </w:rPr>
      </w:pPr>
      <w:proofErr w:type="spellStart"/>
      <w:r w:rsidRPr="00246050">
        <w:rPr>
          <w:rFonts w:ascii="Arial" w:eastAsia="Arial" w:hAnsi="Arial" w:cs="Arial"/>
          <w:color w:val="1F2933"/>
          <w:sz w:val="21"/>
          <w:lang w:val="en-GB"/>
        </w:rPr>
        <w:t>print_section</w:t>
      </w:r>
      <w:proofErr w:type="spellEnd"/>
      <w:r w:rsidRPr="00246050">
        <w:rPr>
          <w:rFonts w:ascii="Arial" w:eastAsia="Arial" w:hAnsi="Arial" w:cs="Arial"/>
          <w:color w:val="1F2933"/>
          <w:sz w:val="21"/>
          <w:lang w:val="en-GB"/>
        </w:rPr>
        <w:t xml:space="preserve"> "Current directory"</w:t>
      </w:r>
    </w:p>
    <w:p w14:paraId="1576D4DA" w14:textId="77777777" w:rsidR="00246050" w:rsidRPr="00246050" w:rsidRDefault="00246050" w:rsidP="00246050">
      <w:pPr>
        <w:spacing w:after="20"/>
        <w:rPr>
          <w:rFonts w:ascii="Arial" w:eastAsia="Arial" w:hAnsi="Arial" w:cs="Arial"/>
          <w:color w:val="1F2933"/>
          <w:sz w:val="21"/>
          <w:lang w:val="en-GB"/>
        </w:rPr>
      </w:pPr>
      <w:proofErr w:type="spellStart"/>
      <w:r w:rsidRPr="00246050">
        <w:rPr>
          <w:rFonts w:ascii="Arial" w:eastAsia="Arial" w:hAnsi="Arial" w:cs="Arial"/>
          <w:color w:val="1F2933"/>
          <w:sz w:val="21"/>
          <w:lang w:val="en-GB"/>
        </w:rPr>
        <w:lastRenderedPageBreak/>
        <w:t>print_section</w:t>
      </w:r>
      <w:proofErr w:type="spellEnd"/>
      <w:r w:rsidRPr="00246050">
        <w:rPr>
          <w:rFonts w:ascii="Arial" w:eastAsia="Arial" w:hAnsi="Arial" w:cs="Arial"/>
          <w:color w:val="1F2933"/>
          <w:sz w:val="21"/>
          <w:lang w:val="en-GB"/>
        </w:rPr>
        <w:t xml:space="preserve"> "Date and time"</w:t>
      </w:r>
    </w:p>
    <w:p w14:paraId="0AD06DFD" w14:textId="77777777" w:rsidR="00246050" w:rsidRPr="00246050" w:rsidRDefault="00246050" w:rsidP="00246050">
      <w:pPr>
        <w:spacing w:after="20"/>
        <w:rPr>
          <w:rFonts w:ascii="Arial" w:eastAsia="Arial" w:hAnsi="Arial" w:cs="Arial"/>
          <w:color w:val="1F2933"/>
          <w:sz w:val="21"/>
          <w:lang w:val="en-GB"/>
        </w:rPr>
      </w:pPr>
      <w:proofErr w:type="spellStart"/>
      <w:r w:rsidRPr="00246050">
        <w:rPr>
          <w:rFonts w:ascii="Arial" w:eastAsia="Arial" w:hAnsi="Arial" w:cs="Arial"/>
          <w:color w:val="1F2933"/>
          <w:sz w:val="21"/>
          <w:lang w:val="en-GB"/>
        </w:rPr>
        <w:t>print_section</w:t>
      </w:r>
      <w:proofErr w:type="spellEnd"/>
      <w:r w:rsidRPr="00246050">
        <w:rPr>
          <w:rFonts w:ascii="Arial" w:eastAsia="Arial" w:hAnsi="Arial" w:cs="Arial"/>
          <w:color w:val="1F2933"/>
          <w:sz w:val="21"/>
          <w:lang w:val="en-GB"/>
        </w:rPr>
        <w:t xml:space="preserve"> "Evidence directory check"</w:t>
      </w:r>
    </w:p>
    <w:p w14:paraId="008719D8" w14:textId="77777777" w:rsidR="00246050" w:rsidRPr="00246050" w:rsidRDefault="00246050" w:rsidP="00246050">
      <w:pPr>
        <w:spacing w:after="20"/>
        <w:rPr>
          <w:rFonts w:ascii="Arial" w:eastAsia="Arial" w:hAnsi="Arial" w:cs="Arial"/>
          <w:b/>
          <w:color w:val="1F2933"/>
          <w:sz w:val="21"/>
          <w:lang w:val="en-GB"/>
        </w:rPr>
      </w:pPr>
      <w:proofErr w:type="spellStart"/>
      <w:r w:rsidRPr="00246050">
        <w:rPr>
          <w:rFonts w:ascii="Arial" w:eastAsia="Arial" w:hAnsi="Arial" w:cs="Arial"/>
          <w:color w:val="1F2933"/>
          <w:sz w:val="21"/>
          <w:lang w:val="en-GB"/>
        </w:rPr>
        <w:t>print_section</w:t>
      </w:r>
      <w:proofErr w:type="spellEnd"/>
      <w:r w:rsidRPr="00246050">
        <w:rPr>
          <w:rFonts w:ascii="Arial" w:eastAsia="Arial" w:hAnsi="Arial" w:cs="Arial"/>
          <w:color w:val="1F2933"/>
          <w:sz w:val="21"/>
          <w:lang w:val="en-GB"/>
        </w:rPr>
        <w:t xml:space="preserve"> "Repeated samples"</w:t>
      </w:r>
      <w:r w:rsidRPr="00246050">
        <w:rPr>
          <w:rFonts w:ascii="Arial" w:eastAsia="Arial" w:hAnsi="Arial" w:cs="Arial"/>
          <w:b/>
          <w:color w:val="1F2933"/>
          <w:sz w:val="21"/>
          <w:lang w:val="en-GB"/>
        </w:rPr>
        <w:t xml:space="preserve"> </w:t>
      </w:r>
    </w:p>
    <w:p w14:paraId="76F1C25D" w14:textId="77777777" w:rsidR="00246050" w:rsidRPr="00246050" w:rsidRDefault="00246050" w:rsidP="00246050">
      <w:pPr>
        <w:spacing w:after="20"/>
        <w:rPr>
          <w:rFonts w:ascii="Arial" w:eastAsia="Arial" w:hAnsi="Arial" w:cs="Arial"/>
          <w:b/>
          <w:color w:val="1F2933"/>
          <w:sz w:val="21"/>
          <w:lang w:val="en-GB"/>
        </w:rPr>
      </w:pPr>
    </w:p>
    <w:p w14:paraId="414C5DDB" w14:textId="59F7151C" w:rsidR="008D5BE3" w:rsidRPr="00246050" w:rsidRDefault="005A47F9" w:rsidP="00246050">
      <w:pPr>
        <w:spacing w:after="20"/>
        <w:rPr>
          <w:rFonts w:ascii="Arial" w:eastAsia="Arial" w:hAnsi="Arial" w:cs="Arial"/>
          <w:b/>
          <w:sz w:val="22"/>
          <w:lang w:val="en-GB"/>
        </w:rPr>
      </w:pPr>
      <w:r w:rsidRPr="00246050">
        <w:rPr>
          <w:rFonts w:ascii="Arial" w:eastAsia="Arial" w:hAnsi="Arial" w:cs="Arial"/>
          <w:b/>
          <w:sz w:val="22"/>
          <w:lang w:val="en-GB"/>
        </w:rPr>
        <w:t>Which lines form the conditional statement?</w:t>
      </w:r>
    </w:p>
    <w:p w14:paraId="24D848EE" w14:textId="77777777" w:rsidR="00246050" w:rsidRPr="00246050" w:rsidRDefault="005A47F9" w:rsidP="00246050">
      <w:pPr>
        <w:spacing w:after="20"/>
        <w:rPr>
          <w:rFonts w:ascii="Arial" w:eastAsia="Arial" w:hAnsi="Arial" w:cs="Arial"/>
          <w:color w:val="1F2933"/>
          <w:sz w:val="21"/>
          <w:lang w:val="en-GB"/>
        </w:rPr>
      </w:pPr>
      <w:r w:rsidRPr="00246050">
        <w:rPr>
          <w:rFonts w:ascii="Arial" w:eastAsia="Arial" w:hAnsi="Arial" w:cs="Arial"/>
          <w:color w:val="1F2933"/>
          <w:sz w:val="21"/>
          <w:lang w:val="en-GB"/>
        </w:rPr>
        <w:t xml:space="preserve">Answer: </w:t>
      </w:r>
      <w:r w:rsidR="00246050" w:rsidRPr="00246050">
        <w:rPr>
          <w:rFonts w:ascii="Arial" w:eastAsia="Arial" w:hAnsi="Arial" w:cs="Arial"/>
          <w:color w:val="1F2933"/>
          <w:sz w:val="21"/>
          <w:lang w:val="en-GB"/>
        </w:rPr>
        <w:t>if [ -d "$CHECK_DIR</w:t>
      </w:r>
      <w:proofErr w:type="gramStart"/>
      <w:r w:rsidR="00246050" w:rsidRPr="00246050">
        <w:rPr>
          <w:rFonts w:ascii="Arial" w:eastAsia="Arial" w:hAnsi="Arial" w:cs="Arial"/>
          <w:color w:val="1F2933"/>
          <w:sz w:val="21"/>
          <w:lang w:val="en-GB"/>
        </w:rPr>
        <w:t>" ]</w:t>
      </w:r>
      <w:proofErr w:type="gramEnd"/>
      <w:r w:rsidR="00246050" w:rsidRPr="00246050">
        <w:rPr>
          <w:rFonts w:ascii="Arial" w:eastAsia="Arial" w:hAnsi="Arial" w:cs="Arial"/>
          <w:color w:val="1F2933"/>
          <w:sz w:val="21"/>
          <w:lang w:val="en-GB"/>
        </w:rPr>
        <w:t>; then</w:t>
      </w:r>
    </w:p>
    <w:p w14:paraId="187291B4" w14:textId="77777777" w:rsidR="00246050" w:rsidRPr="00246050" w:rsidRDefault="00246050" w:rsidP="00246050">
      <w:pPr>
        <w:spacing w:after="20"/>
        <w:rPr>
          <w:rFonts w:ascii="Arial" w:eastAsia="Arial" w:hAnsi="Arial" w:cs="Arial"/>
          <w:color w:val="1F2933"/>
          <w:sz w:val="21"/>
          <w:lang w:val="en-GB"/>
        </w:rPr>
      </w:pPr>
      <w:r w:rsidRPr="00246050">
        <w:rPr>
          <w:rFonts w:ascii="Arial" w:eastAsia="Arial" w:hAnsi="Arial" w:cs="Arial"/>
          <w:color w:val="1F2933"/>
          <w:sz w:val="21"/>
          <w:lang w:val="en-GB"/>
        </w:rPr>
        <w:t xml:space="preserve">    echo "Evidence directory found."</w:t>
      </w:r>
    </w:p>
    <w:p w14:paraId="7E4C658D" w14:textId="77777777" w:rsidR="00246050" w:rsidRPr="00246050" w:rsidRDefault="00246050" w:rsidP="00246050">
      <w:pPr>
        <w:spacing w:after="20"/>
        <w:rPr>
          <w:rFonts w:ascii="Arial" w:eastAsia="Arial" w:hAnsi="Arial" w:cs="Arial"/>
          <w:color w:val="1F2933"/>
          <w:sz w:val="21"/>
          <w:lang w:val="en-GB"/>
        </w:rPr>
      </w:pPr>
      <w:r w:rsidRPr="00246050">
        <w:rPr>
          <w:rFonts w:ascii="Arial" w:eastAsia="Arial" w:hAnsi="Arial" w:cs="Arial"/>
          <w:color w:val="1F2933"/>
          <w:sz w:val="21"/>
          <w:lang w:val="en-GB"/>
        </w:rPr>
        <w:t>else</w:t>
      </w:r>
    </w:p>
    <w:p w14:paraId="53E0D725" w14:textId="77777777" w:rsidR="00246050" w:rsidRPr="00246050" w:rsidRDefault="00246050" w:rsidP="00246050">
      <w:pPr>
        <w:spacing w:after="20"/>
        <w:rPr>
          <w:rFonts w:ascii="Arial" w:eastAsia="Arial" w:hAnsi="Arial" w:cs="Arial"/>
          <w:color w:val="1F2933"/>
          <w:sz w:val="21"/>
          <w:lang w:val="en-GB"/>
        </w:rPr>
      </w:pPr>
      <w:r w:rsidRPr="00246050">
        <w:rPr>
          <w:rFonts w:ascii="Arial" w:eastAsia="Arial" w:hAnsi="Arial" w:cs="Arial"/>
          <w:color w:val="1F2933"/>
          <w:sz w:val="21"/>
          <w:lang w:val="en-GB"/>
        </w:rPr>
        <w:t xml:space="preserve">    echo "Evidence directory not found."</w:t>
      </w:r>
    </w:p>
    <w:p w14:paraId="29B9802A" w14:textId="73AA891E" w:rsidR="008D5BE3" w:rsidRPr="00246050" w:rsidRDefault="00246050" w:rsidP="00246050">
      <w:pPr>
        <w:spacing w:after="20"/>
        <w:rPr>
          <w:rFonts w:ascii="Arial" w:eastAsia="Arial" w:hAnsi="Arial" w:cs="Arial"/>
          <w:color w:val="1F2933"/>
          <w:sz w:val="21"/>
          <w:lang w:val="en-GB"/>
        </w:rPr>
      </w:pPr>
      <w:r w:rsidRPr="00246050">
        <w:rPr>
          <w:rFonts w:ascii="Arial" w:eastAsia="Arial" w:hAnsi="Arial" w:cs="Arial"/>
          <w:color w:val="1F2933"/>
          <w:sz w:val="21"/>
          <w:lang w:val="en-GB"/>
        </w:rPr>
        <w:t>fi</w:t>
      </w:r>
    </w:p>
    <w:p w14:paraId="4C768A6C" w14:textId="77777777" w:rsidR="008D5BE3" w:rsidRPr="00246050" w:rsidRDefault="005A47F9" w:rsidP="00585306">
      <w:pPr>
        <w:spacing w:before="200" w:after="120"/>
        <w:rPr>
          <w:rFonts w:ascii="Arial" w:eastAsia="Arial" w:hAnsi="Arial" w:cs="Arial"/>
          <w:b/>
          <w:sz w:val="22"/>
          <w:lang w:val="en-GB"/>
        </w:rPr>
      </w:pPr>
      <w:r w:rsidRPr="00246050">
        <w:rPr>
          <w:rFonts w:ascii="Arial" w:eastAsia="Arial" w:hAnsi="Arial" w:cs="Arial"/>
          <w:b/>
          <w:sz w:val="22"/>
          <w:lang w:val="en-GB"/>
        </w:rPr>
        <w:t>Which lines form the loop?</w:t>
      </w:r>
    </w:p>
    <w:p w14:paraId="66AF8853" w14:textId="77777777" w:rsidR="00246050" w:rsidRPr="00246050" w:rsidRDefault="005A47F9" w:rsidP="00246050">
      <w:pPr>
        <w:spacing w:after="20"/>
        <w:rPr>
          <w:rFonts w:ascii="Arial" w:eastAsia="Arial" w:hAnsi="Arial" w:cs="Arial"/>
          <w:color w:val="1F2933"/>
          <w:sz w:val="21"/>
          <w:lang w:val="en-GB"/>
        </w:rPr>
      </w:pPr>
      <w:r w:rsidRPr="00246050">
        <w:rPr>
          <w:rFonts w:ascii="Arial" w:eastAsia="Arial" w:hAnsi="Arial" w:cs="Arial"/>
          <w:color w:val="1F2933"/>
          <w:sz w:val="21"/>
          <w:lang w:val="en-GB"/>
        </w:rPr>
        <w:t xml:space="preserve">Answer: </w:t>
      </w:r>
      <w:r w:rsidR="00246050" w:rsidRPr="00246050">
        <w:rPr>
          <w:rFonts w:ascii="Arial" w:eastAsia="Arial" w:hAnsi="Arial" w:cs="Arial"/>
          <w:color w:val="1F2933"/>
          <w:sz w:val="21"/>
          <w:lang w:val="en-GB"/>
        </w:rPr>
        <w:t>for sample in 1 2 3</w:t>
      </w:r>
    </w:p>
    <w:p w14:paraId="770DD25B" w14:textId="77777777" w:rsidR="00246050" w:rsidRPr="00246050" w:rsidRDefault="00246050" w:rsidP="00246050">
      <w:pPr>
        <w:spacing w:after="20"/>
        <w:rPr>
          <w:rFonts w:ascii="Arial" w:eastAsia="Arial" w:hAnsi="Arial" w:cs="Arial"/>
          <w:color w:val="1F2933"/>
          <w:sz w:val="21"/>
          <w:lang w:val="en-GB"/>
        </w:rPr>
      </w:pPr>
      <w:r w:rsidRPr="00246050">
        <w:rPr>
          <w:rFonts w:ascii="Arial" w:eastAsia="Arial" w:hAnsi="Arial" w:cs="Arial"/>
          <w:color w:val="1F2933"/>
          <w:sz w:val="21"/>
          <w:lang w:val="en-GB"/>
        </w:rPr>
        <w:t>do</w:t>
      </w:r>
    </w:p>
    <w:p w14:paraId="684BF713" w14:textId="77777777" w:rsidR="00246050" w:rsidRPr="00246050" w:rsidRDefault="00246050" w:rsidP="00246050">
      <w:pPr>
        <w:spacing w:after="20"/>
        <w:rPr>
          <w:rFonts w:ascii="Arial" w:eastAsia="Arial" w:hAnsi="Arial" w:cs="Arial"/>
          <w:color w:val="1F2933"/>
          <w:sz w:val="21"/>
          <w:lang w:val="en-GB"/>
        </w:rPr>
      </w:pPr>
      <w:r w:rsidRPr="00246050">
        <w:rPr>
          <w:rFonts w:ascii="Arial" w:eastAsia="Arial" w:hAnsi="Arial" w:cs="Arial"/>
          <w:color w:val="1F2933"/>
          <w:sz w:val="21"/>
          <w:lang w:val="en-GB"/>
        </w:rPr>
        <w:t xml:space="preserve">    echo "Sample $sample captured"</w:t>
      </w:r>
    </w:p>
    <w:p w14:paraId="45528412" w14:textId="77777777" w:rsidR="00246050" w:rsidRPr="00246050" w:rsidRDefault="00246050" w:rsidP="00246050">
      <w:pPr>
        <w:spacing w:after="20"/>
        <w:rPr>
          <w:rFonts w:ascii="Arial" w:eastAsia="Arial" w:hAnsi="Arial" w:cs="Arial"/>
          <w:color w:val="1F2933"/>
          <w:sz w:val="21"/>
          <w:lang w:val="en-GB"/>
        </w:rPr>
      </w:pPr>
      <w:r w:rsidRPr="00246050">
        <w:rPr>
          <w:rFonts w:ascii="Arial" w:eastAsia="Arial" w:hAnsi="Arial" w:cs="Arial"/>
          <w:color w:val="1F2933"/>
          <w:sz w:val="21"/>
          <w:lang w:val="en-GB"/>
        </w:rPr>
        <w:t xml:space="preserve">    date</w:t>
      </w:r>
    </w:p>
    <w:p w14:paraId="7AA92FCA" w14:textId="09A17D29" w:rsidR="008D5BE3" w:rsidRPr="00246050" w:rsidRDefault="00246050" w:rsidP="00246050">
      <w:pPr>
        <w:spacing w:after="20"/>
        <w:rPr>
          <w:rFonts w:ascii="Arial" w:eastAsia="Arial" w:hAnsi="Arial" w:cs="Arial"/>
          <w:color w:val="1F2933"/>
          <w:sz w:val="21"/>
          <w:lang w:val="en-GB"/>
        </w:rPr>
      </w:pPr>
      <w:r w:rsidRPr="00246050">
        <w:rPr>
          <w:rFonts w:ascii="Arial" w:eastAsia="Arial" w:hAnsi="Arial" w:cs="Arial"/>
          <w:color w:val="1F2933"/>
          <w:sz w:val="21"/>
          <w:lang w:val="en-GB"/>
        </w:rPr>
        <w:t>done</w:t>
      </w:r>
    </w:p>
    <w:p w14:paraId="479B616D" w14:textId="77777777" w:rsidR="008D5BE3" w:rsidRPr="00585306" w:rsidRDefault="005A47F9" w:rsidP="00585306">
      <w:pPr>
        <w:spacing w:before="200" w:after="120"/>
        <w:rPr>
          <w:rFonts w:asciiTheme="minorBidi" w:eastAsia="Arial" w:hAnsiTheme="minorBidi"/>
          <w:b/>
          <w:sz w:val="22"/>
          <w:lang w:val="en-GB"/>
        </w:rPr>
      </w:pPr>
      <w:r w:rsidRPr="00585306">
        <w:rPr>
          <w:rFonts w:asciiTheme="minorBidi" w:eastAsia="Arial" w:hAnsiTheme="minorBidi"/>
          <w:b/>
          <w:sz w:val="22"/>
          <w:lang w:val="en-GB"/>
        </w:rPr>
        <w:t>Which command captured the script output into a text file?</w:t>
      </w:r>
    </w:p>
    <w:p w14:paraId="2EF574FB" w14:textId="5B00422F" w:rsidR="008D5BE3" w:rsidRPr="00246050" w:rsidRDefault="005A47F9" w:rsidP="00585306">
      <w:pPr>
        <w:spacing w:after="20"/>
        <w:rPr>
          <w:rFonts w:ascii="Arial" w:eastAsia="Arial" w:hAnsi="Arial" w:cs="Arial"/>
          <w:color w:val="1F2933"/>
          <w:sz w:val="21"/>
          <w:lang w:val="en-GB"/>
        </w:rPr>
      </w:pPr>
      <w:r w:rsidRPr="00246050">
        <w:rPr>
          <w:rFonts w:ascii="Arial" w:eastAsia="Arial" w:hAnsi="Arial" w:cs="Arial"/>
          <w:color w:val="1F2933"/>
          <w:sz w:val="21"/>
          <w:lang w:val="en-GB"/>
        </w:rPr>
        <w:t xml:space="preserve">Answer: </w:t>
      </w:r>
      <w:r w:rsidR="00246050" w:rsidRPr="00246050">
        <w:rPr>
          <w:rFonts w:ascii="Arial" w:eastAsia="Arial" w:hAnsi="Arial" w:cs="Arial"/>
          <w:color w:val="1F2933"/>
          <w:sz w:val="21"/>
          <w:lang w:val="en-GB"/>
        </w:rPr>
        <w:t>bash system_snapshot.sh &gt; snapshot_output.txt</w:t>
      </w:r>
    </w:p>
    <w:p w14:paraId="1995879E" w14:textId="77777777" w:rsidR="008D5BE3" w:rsidRPr="00585306" w:rsidRDefault="005A47F9" w:rsidP="00585306">
      <w:pPr>
        <w:spacing w:before="200" w:after="120"/>
        <w:rPr>
          <w:rFonts w:asciiTheme="minorBidi" w:eastAsia="Arial" w:hAnsiTheme="minorBidi"/>
          <w:b/>
          <w:sz w:val="22"/>
          <w:lang w:val="en-GB"/>
        </w:rPr>
      </w:pPr>
      <w:r w:rsidRPr="00585306">
        <w:rPr>
          <w:rFonts w:asciiTheme="minorBidi" w:eastAsia="Arial" w:hAnsiTheme="minorBidi"/>
          <w:b/>
          <w:sz w:val="22"/>
          <w:lang w:val="en-GB"/>
        </w:rPr>
        <w:t>What would be unsafe to claim from this lab evidence alone?</w:t>
      </w:r>
    </w:p>
    <w:p w14:paraId="1880885A" w14:textId="0438B864" w:rsidR="008D5BE3" w:rsidRPr="00246050" w:rsidRDefault="005A47F9" w:rsidP="00585306">
      <w:pPr>
        <w:spacing w:after="20"/>
        <w:rPr>
          <w:rFonts w:ascii="Arial" w:eastAsia="Arial" w:hAnsi="Arial" w:cs="Arial"/>
          <w:color w:val="1F2933"/>
          <w:sz w:val="21"/>
          <w:lang w:val="en-GB"/>
        </w:rPr>
      </w:pPr>
      <w:r w:rsidRPr="00246050">
        <w:rPr>
          <w:rFonts w:ascii="Arial" w:eastAsia="Arial" w:hAnsi="Arial" w:cs="Arial"/>
          <w:color w:val="1F2933"/>
          <w:sz w:val="21"/>
          <w:lang w:val="en-GB"/>
        </w:rPr>
        <w:t xml:space="preserve">Answer: </w:t>
      </w:r>
      <w:r w:rsidR="00246050" w:rsidRPr="00246050">
        <w:rPr>
          <w:rFonts w:ascii="Arial" w:hAnsi="Arial" w:cs="Arial"/>
        </w:rPr>
        <w:t>It would be unsafe to claim that the script is fully automated, always reliable, error-free, or suitable for long-term production use.</w:t>
      </w:r>
    </w:p>
    <w:p w14:paraId="56723C7E" w14:textId="77777777" w:rsidR="00585306" w:rsidRDefault="00585306" w:rsidP="00D6447B">
      <w:pPr>
        <w:spacing w:before="360"/>
        <w:rPr>
          <w:rFonts w:asciiTheme="minorBidi" w:eastAsia="Calibri" w:hAnsiTheme="minorBidi"/>
          <w:b/>
          <w:sz w:val="24"/>
          <w:szCs w:val="24"/>
          <w:lang w:val="en-GB"/>
        </w:rPr>
      </w:pPr>
      <w:r>
        <w:rPr>
          <w:rFonts w:asciiTheme="minorBidi" w:eastAsia="Calibri" w:hAnsiTheme="minorBidi"/>
          <w:b/>
          <w:sz w:val="24"/>
          <w:szCs w:val="24"/>
          <w:lang w:val="en-GB"/>
        </w:rPr>
        <w:br w:type="page"/>
      </w:r>
    </w:p>
    <w:p w14:paraId="15FB90E8" w14:textId="34CDCE5B" w:rsidR="008D5BE3" w:rsidRPr="00D6447B" w:rsidRDefault="005A47F9" w:rsidP="00D6447B">
      <w:pPr>
        <w:spacing w:before="360"/>
        <w:rPr>
          <w:rFonts w:asciiTheme="minorBidi" w:eastAsia="Calibri" w:hAnsiTheme="minorBidi"/>
          <w:b/>
          <w:sz w:val="24"/>
          <w:szCs w:val="24"/>
          <w:lang w:val="en-GB"/>
        </w:rPr>
      </w:pPr>
      <w:r w:rsidRPr="00D6447B">
        <w:rPr>
          <w:rFonts w:asciiTheme="minorBidi" w:eastAsia="Calibri" w:hAnsiTheme="minorBidi"/>
          <w:b/>
          <w:sz w:val="24"/>
          <w:szCs w:val="24"/>
          <w:lang w:val="en-GB"/>
        </w:rPr>
        <w:lastRenderedPageBreak/>
        <w:t>Part 10 - Short written interpretation</w:t>
      </w:r>
    </w:p>
    <w:p w14:paraId="6EF2CE33" w14:textId="77777777" w:rsidR="008D5BE3" w:rsidRPr="00585306" w:rsidRDefault="005A47F9">
      <w:pPr>
        <w:spacing w:after="120"/>
        <w:rPr>
          <w:rFonts w:asciiTheme="minorBidi" w:hAnsiTheme="minorBidi"/>
          <w:sz w:val="22"/>
        </w:rPr>
      </w:pPr>
      <w:r w:rsidRPr="00585306">
        <w:rPr>
          <w:rFonts w:asciiTheme="minorBidi" w:hAnsiTheme="minorBidi"/>
          <w:sz w:val="22"/>
        </w:rPr>
        <w:t>Write a short explanation of around 100-150 words.</w:t>
      </w:r>
    </w:p>
    <w:tbl>
      <w:tblPr>
        <w:tblW w:w="0" w:type="auto"/>
        <w:jc w:val="center"/>
        <w:tblBorders>
          <w:left w:val="single" w:sz="18" w:space="0" w:color="auto"/>
        </w:tblBorders>
        <w:tblLook w:val="04A0" w:firstRow="1" w:lastRow="0" w:firstColumn="1" w:lastColumn="0" w:noHBand="0" w:noVBand="1"/>
      </w:tblPr>
      <w:tblGrid>
        <w:gridCol w:w="9865"/>
      </w:tblGrid>
      <w:tr w:rsidR="00D6447B" w:rsidRPr="00075EC4" w14:paraId="059BFCA5" w14:textId="77777777" w:rsidTr="00D6447B">
        <w:trPr>
          <w:jc w:val="center"/>
        </w:trPr>
        <w:tc>
          <w:tcPr>
            <w:tcW w:w="10104" w:type="dxa"/>
            <w:shd w:val="clear" w:color="auto" w:fill="F4F8FB"/>
          </w:tcPr>
          <w:p w14:paraId="0DD02805" w14:textId="4A2D6153" w:rsidR="00D6447B" w:rsidRPr="00075EC4" w:rsidRDefault="00D6447B" w:rsidP="009733F6">
            <w:pPr>
              <w:spacing w:after="40"/>
              <w:rPr>
                <w:lang w:val="en-GB"/>
              </w:rPr>
            </w:pPr>
            <w:r w:rsidRPr="00075EC4">
              <w:rPr>
                <w:b/>
                <w:sz w:val="22"/>
                <w:lang w:val="en-GB"/>
              </w:rPr>
              <w:t>Writing prompt</w:t>
            </w:r>
            <w:r w:rsidRPr="00075EC4">
              <w:rPr>
                <w:sz w:val="18"/>
                <w:lang w:val="en-GB"/>
              </w:rPr>
              <w:br/>
            </w:r>
            <w:r w:rsidRPr="00D6447B">
              <w:rPr>
                <w:rFonts w:asciiTheme="minorBidi" w:hAnsiTheme="minorBidi"/>
                <w:szCs w:val="20"/>
              </w:rPr>
              <w:t>Explain how a simple Bash script can make a repeated inspection task more consistent. Your answer should refer to variables, functions, conditionals, loops, output capture, and the limits of evidence.</w:t>
            </w:r>
          </w:p>
        </w:tc>
      </w:tr>
    </w:tbl>
    <w:p w14:paraId="4C37FB97" w14:textId="77777777" w:rsidR="00D6447B" w:rsidRPr="00075EC4" w:rsidRDefault="00D6447B" w:rsidP="00D6447B">
      <w:pPr>
        <w:spacing w:after="120"/>
        <w:rPr>
          <w:lang w:val="en-GB"/>
        </w:rPr>
      </w:pPr>
    </w:p>
    <w:p w14:paraId="61975521" w14:textId="756D83D3" w:rsidR="00D6447B" w:rsidRPr="001867D7" w:rsidRDefault="001867D7" w:rsidP="00D6447B">
      <w:pPr>
        <w:spacing w:before="360"/>
        <w:rPr>
          <w:rFonts w:ascii="Arial" w:eastAsia="Calibri" w:hAnsi="Arial" w:cs="Arial"/>
          <w:b/>
          <w:sz w:val="24"/>
          <w:szCs w:val="24"/>
          <w:lang w:val="en-GB"/>
        </w:rPr>
      </w:pPr>
      <w:r w:rsidRPr="001867D7">
        <w:rPr>
          <w:rFonts w:ascii="Arial" w:hAnsi="Arial" w:cs="Arial"/>
        </w:rPr>
        <w:t>A simple Bash script can make a repeated inspection task more consistent because it performs the same checks in the same order each time. Variables store values such as the report title and directory name, making the script easier to update. Functions reduce repeated code and keep headings formatted consistently. Conditionals allow the script to make decisions, such as reporting whether an evidence directory exists. Loops repeat selected commands a fixed number of times, which helps produce controlled and predictable results. The output can also be redirected into a text file, creating a record that can be reviewed later. However, this evidence has limits. It shows that the script ran and produced output at that time, but it does not prove that the script is fully automated, always accurate, error-free, or reliable in every situation.</w:t>
      </w:r>
      <w:r w:rsidRPr="001867D7">
        <w:rPr>
          <w:rFonts w:ascii="Arial" w:eastAsia="Calibri" w:hAnsi="Arial" w:cs="Arial"/>
          <w:b/>
          <w:sz w:val="24"/>
          <w:szCs w:val="24"/>
          <w:lang w:val="en-GB"/>
        </w:rPr>
        <w:t xml:space="preserve"> </w:t>
      </w:r>
      <w:r w:rsidR="00D6447B" w:rsidRPr="001867D7">
        <w:rPr>
          <w:rFonts w:ascii="Arial" w:eastAsia="Calibri" w:hAnsi="Arial" w:cs="Arial"/>
          <w:b/>
          <w:sz w:val="24"/>
          <w:szCs w:val="24"/>
          <w:lang w:val="en-GB"/>
        </w:rPr>
        <w:br w:type="page"/>
      </w:r>
    </w:p>
    <w:p w14:paraId="4BBE3A05" w14:textId="471A9372" w:rsidR="008D5BE3" w:rsidRPr="00D6447B" w:rsidRDefault="005A47F9" w:rsidP="00D6447B">
      <w:pPr>
        <w:spacing w:before="360" w:line="240" w:lineRule="auto"/>
        <w:rPr>
          <w:rFonts w:asciiTheme="minorBidi" w:eastAsia="Calibri" w:hAnsiTheme="minorBidi"/>
          <w:b/>
          <w:sz w:val="24"/>
          <w:szCs w:val="24"/>
          <w:lang w:val="en-GB"/>
        </w:rPr>
      </w:pPr>
      <w:r w:rsidRPr="00D6447B">
        <w:rPr>
          <w:rFonts w:asciiTheme="minorBidi" w:eastAsia="Calibri" w:hAnsiTheme="minorBidi"/>
          <w:b/>
          <w:sz w:val="24"/>
          <w:szCs w:val="24"/>
          <w:lang w:val="en-GB"/>
        </w:rPr>
        <w:lastRenderedPageBreak/>
        <w:t>Evidence checklist</w:t>
      </w:r>
    </w:p>
    <w:p w14:paraId="5BC4BCF6" w14:textId="77777777" w:rsidR="008D5BE3" w:rsidRPr="00D6447B" w:rsidRDefault="005A47F9">
      <w:pPr>
        <w:spacing w:after="120"/>
        <w:rPr>
          <w:rFonts w:asciiTheme="minorBidi" w:hAnsiTheme="minorBidi"/>
          <w:sz w:val="22"/>
        </w:rPr>
      </w:pPr>
      <w:r w:rsidRPr="00D6447B">
        <w:rPr>
          <w:rFonts w:asciiTheme="minorBidi" w:hAnsiTheme="minorBidi"/>
          <w:sz w:val="22"/>
        </w:rPr>
        <w:t>Before you finish the lab, use the checklist below to confirm that you have completed the core practical evidence. The checklist is for readiness and organisation; it does not replace your script, output file or written interpretation.</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5778"/>
        <w:gridCol w:w="1418"/>
      </w:tblGrid>
      <w:tr w:rsidR="008D5BE3" w:rsidRPr="00D6447B" w14:paraId="1C7434B9" w14:textId="77777777" w:rsidTr="00D6447B">
        <w:trPr>
          <w:cantSplit/>
          <w:tblHeader/>
          <w:jc w:val="center"/>
        </w:trPr>
        <w:tc>
          <w:tcPr>
            <w:tcW w:w="5778" w:type="dxa"/>
            <w:shd w:val="clear" w:color="auto" w:fill="DDEBF7"/>
          </w:tcPr>
          <w:p w14:paraId="25921FD5" w14:textId="77777777" w:rsidR="008D5BE3" w:rsidRPr="00D6447B" w:rsidRDefault="005A47F9" w:rsidP="00D6447B">
            <w:pPr>
              <w:spacing w:after="0" w:line="240" w:lineRule="auto"/>
              <w:rPr>
                <w:rFonts w:asciiTheme="minorBidi" w:eastAsia="Calibri" w:hAnsiTheme="minorBidi"/>
                <w:b/>
                <w:szCs w:val="20"/>
                <w:lang w:val="en-GB"/>
              </w:rPr>
            </w:pPr>
            <w:r w:rsidRPr="00D6447B">
              <w:rPr>
                <w:rFonts w:asciiTheme="minorBidi" w:eastAsia="Calibri" w:hAnsiTheme="minorBidi"/>
                <w:b/>
                <w:szCs w:val="20"/>
                <w:lang w:val="en-GB"/>
              </w:rPr>
              <w:t>Evidence item</w:t>
            </w:r>
          </w:p>
        </w:tc>
        <w:tc>
          <w:tcPr>
            <w:tcW w:w="1418" w:type="dxa"/>
            <w:shd w:val="clear" w:color="auto" w:fill="DDEBF7"/>
          </w:tcPr>
          <w:p w14:paraId="71DBE885" w14:textId="77777777" w:rsidR="008D5BE3" w:rsidRPr="00D6447B" w:rsidRDefault="005A47F9" w:rsidP="00D6447B">
            <w:pPr>
              <w:spacing w:after="0" w:line="240" w:lineRule="auto"/>
              <w:rPr>
                <w:rFonts w:asciiTheme="minorBidi" w:eastAsia="Calibri" w:hAnsiTheme="minorBidi"/>
                <w:b/>
                <w:szCs w:val="20"/>
                <w:lang w:val="en-GB"/>
              </w:rPr>
            </w:pPr>
            <w:r w:rsidRPr="00D6447B">
              <w:rPr>
                <w:rFonts w:asciiTheme="minorBidi" w:eastAsia="Calibri" w:hAnsiTheme="minorBidi"/>
                <w:b/>
                <w:szCs w:val="20"/>
                <w:lang w:val="en-GB"/>
              </w:rPr>
              <w:t>Completed</w:t>
            </w:r>
          </w:p>
        </w:tc>
      </w:tr>
      <w:tr w:rsidR="008D5BE3" w:rsidRPr="00D6447B" w14:paraId="79C81938" w14:textId="77777777" w:rsidTr="00D6447B">
        <w:trPr>
          <w:cantSplit/>
          <w:jc w:val="center"/>
        </w:trPr>
        <w:tc>
          <w:tcPr>
            <w:tcW w:w="5778" w:type="dxa"/>
          </w:tcPr>
          <w:p w14:paraId="3117612B" w14:textId="77777777" w:rsidR="008D5BE3" w:rsidRPr="00D6447B" w:rsidRDefault="005A47F9">
            <w:pPr>
              <w:spacing w:after="0"/>
              <w:rPr>
                <w:rFonts w:asciiTheme="minorBidi" w:hAnsiTheme="minorBidi"/>
                <w:szCs w:val="20"/>
              </w:rPr>
            </w:pPr>
            <w:r w:rsidRPr="00D6447B">
              <w:rPr>
                <w:rFonts w:asciiTheme="minorBidi" w:hAnsiTheme="minorBidi"/>
                <w:szCs w:val="20"/>
              </w:rPr>
              <w:t>Correct Bash-compatible environment opened</w:t>
            </w:r>
          </w:p>
        </w:tc>
        <w:tc>
          <w:tcPr>
            <w:tcW w:w="1418" w:type="dxa"/>
          </w:tcPr>
          <w:p w14:paraId="68F77ECB" w14:textId="4593B21E" w:rsidR="008D5BE3" w:rsidRPr="00D6447B" w:rsidRDefault="005A47F9" w:rsidP="00D6447B">
            <w:pPr>
              <w:spacing w:after="0"/>
              <w:jc w:val="center"/>
              <w:rPr>
                <w:rFonts w:asciiTheme="minorBidi" w:hAnsiTheme="minorBidi"/>
                <w:szCs w:val="20"/>
              </w:rPr>
            </w:pPr>
            <w:r w:rsidRPr="00D6447B">
              <w:rPr>
                <w:rFonts w:asciiTheme="minorBidi" w:hAnsiTheme="minorBidi"/>
                <w:szCs w:val="20"/>
              </w:rPr>
              <w:t>[</w:t>
            </w:r>
            <w:r w:rsidR="00B054CE">
              <w:rPr>
                <w:rFonts w:ascii="Segoe UI Symbol" w:hAnsi="Segoe UI Symbol" w:cs="Segoe UI Symbol"/>
                <w:color w:val="474747"/>
                <w:sz w:val="21"/>
                <w:szCs w:val="21"/>
                <w:shd w:val="clear" w:color="auto" w:fill="FFFFFF"/>
              </w:rPr>
              <w:t>✓</w:t>
            </w:r>
            <w:r w:rsidRPr="00D6447B">
              <w:rPr>
                <w:rFonts w:asciiTheme="minorBidi" w:hAnsiTheme="minorBidi"/>
                <w:szCs w:val="20"/>
              </w:rPr>
              <w:t>]</w:t>
            </w:r>
          </w:p>
        </w:tc>
      </w:tr>
      <w:tr w:rsidR="008D5BE3" w:rsidRPr="00D6447B" w14:paraId="6D05AA6E" w14:textId="77777777" w:rsidTr="00D6447B">
        <w:trPr>
          <w:cantSplit/>
          <w:jc w:val="center"/>
        </w:trPr>
        <w:tc>
          <w:tcPr>
            <w:tcW w:w="5778" w:type="dxa"/>
          </w:tcPr>
          <w:p w14:paraId="0C7C73A1" w14:textId="77777777" w:rsidR="008D5BE3" w:rsidRPr="00D6447B" w:rsidRDefault="005A47F9">
            <w:pPr>
              <w:spacing w:after="0"/>
              <w:rPr>
                <w:rFonts w:asciiTheme="minorBidi" w:hAnsiTheme="minorBidi"/>
                <w:szCs w:val="20"/>
              </w:rPr>
            </w:pPr>
            <w:r w:rsidRPr="00D6447B">
              <w:rPr>
                <w:rFonts w:asciiTheme="minorBidi" w:hAnsiTheme="minorBidi"/>
                <w:szCs w:val="20"/>
              </w:rPr>
              <w:t>Week 9 working folder created</w:t>
            </w:r>
          </w:p>
        </w:tc>
        <w:tc>
          <w:tcPr>
            <w:tcW w:w="1418" w:type="dxa"/>
          </w:tcPr>
          <w:p w14:paraId="1D6CABC0" w14:textId="0D24B69D" w:rsidR="008D5BE3" w:rsidRPr="00D6447B" w:rsidRDefault="005A47F9" w:rsidP="00D6447B">
            <w:pPr>
              <w:spacing w:after="0"/>
              <w:jc w:val="center"/>
              <w:rPr>
                <w:rFonts w:asciiTheme="minorBidi" w:hAnsiTheme="minorBidi"/>
                <w:szCs w:val="20"/>
              </w:rPr>
            </w:pPr>
            <w:r w:rsidRPr="00D6447B">
              <w:rPr>
                <w:rFonts w:asciiTheme="minorBidi" w:hAnsiTheme="minorBidi"/>
                <w:szCs w:val="20"/>
              </w:rPr>
              <w:t>[</w:t>
            </w:r>
            <w:r w:rsidR="00B054CE">
              <w:rPr>
                <w:rFonts w:ascii="Segoe UI Symbol" w:hAnsi="Segoe UI Symbol" w:cs="Segoe UI Symbol"/>
                <w:color w:val="474747"/>
                <w:sz w:val="21"/>
                <w:szCs w:val="21"/>
                <w:shd w:val="clear" w:color="auto" w:fill="FFFFFF"/>
              </w:rPr>
              <w:t>✓</w:t>
            </w:r>
            <w:r w:rsidRPr="00D6447B">
              <w:rPr>
                <w:rFonts w:asciiTheme="minorBidi" w:hAnsiTheme="minorBidi"/>
                <w:szCs w:val="20"/>
              </w:rPr>
              <w:t>]</w:t>
            </w:r>
          </w:p>
        </w:tc>
      </w:tr>
      <w:tr w:rsidR="008D5BE3" w:rsidRPr="00D6447B" w14:paraId="277785E1" w14:textId="77777777" w:rsidTr="00D6447B">
        <w:trPr>
          <w:cantSplit/>
          <w:jc w:val="center"/>
        </w:trPr>
        <w:tc>
          <w:tcPr>
            <w:tcW w:w="5778" w:type="dxa"/>
          </w:tcPr>
          <w:p w14:paraId="0D683B52" w14:textId="77777777" w:rsidR="008D5BE3" w:rsidRPr="00D6447B" w:rsidRDefault="005A47F9">
            <w:pPr>
              <w:spacing w:after="0"/>
              <w:rPr>
                <w:rFonts w:asciiTheme="minorBidi" w:hAnsiTheme="minorBidi"/>
                <w:szCs w:val="20"/>
              </w:rPr>
            </w:pPr>
            <w:r w:rsidRPr="00D6447B">
              <w:rPr>
                <w:rFonts w:asciiTheme="minorBidi" w:hAnsiTheme="minorBidi"/>
                <w:szCs w:val="20"/>
              </w:rPr>
              <w:t>system_snapshot.sh created</w:t>
            </w:r>
          </w:p>
        </w:tc>
        <w:tc>
          <w:tcPr>
            <w:tcW w:w="1418" w:type="dxa"/>
          </w:tcPr>
          <w:p w14:paraId="72B867EB" w14:textId="01537115" w:rsidR="008D5BE3" w:rsidRPr="00D6447B" w:rsidRDefault="005A47F9" w:rsidP="00D6447B">
            <w:pPr>
              <w:spacing w:after="0"/>
              <w:jc w:val="center"/>
              <w:rPr>
                <w:rFonts w:asciiTheme="minorBidi" w:hAnsiTheme="minorBidi"/>
                <w:szCs w:val="20"/>
              </w:rPr>
            </w:pPr>
            <w:r w:rsidRPr="00D6447B">
              <w:rPr>
                <w:rFonts w:asciiTheme="minorBidi" w:hAnsiTheme="minorBidi"/>
                <w:szCs w:val="20"/>
              </w:rPr>
              <w:t>[</w:t>
            </w:r>
            <w:r w:rsidR="00B054CE">
              <w:rPr>
                <w:rFonts w:ascii="Segoe UI Symbol" w:hAnsi="Segoe UI Symbol" w:cs="Segoe UI Symbol"/>
                <w:color w:val="474747"/>
                <w:sz w:val="21"/>
                <w:szCs w:val="21"/>
                <w:shd w:val="clear" w:color="auto" w:fill="FFFFFF"/>
              </w:rPr>
              <w:t>✓</w:t>
            </w:r>
            <w:r w:rsidRPr="00D6447B">
              <w:rPr>
                <w:rFonts w:asciiTheme="minorBidi" w:hAnsiTheme="minorBidi"/>
                <w:szCs w:val="20"/>
              </w:rPr>
              <w:t>]</w:t>
            </w:r>
          </w:p>
        </w:tc>
      </w:tr>
      <w:tr w:rsidR="008D5BE3" w:rsidRPr="00D6447B" w14:paraId="068342D1" w14:textId="77777777" w:rsidTr="00D6447B">
        <w:trPr>
          <w:cantSplit/>
          <w:jc w:val="center"/>
        </w:trPr>
        <w:tc>
          <w:tcPr>
            <w:tcW w:w="5778" w:type="dxa"/>
          </w:tcPr>
          <w:p w14:paraId="2F57C49B" w14:textId="77777777" w:rsidR="008D5BE3" w:rsidRPr="00D6447B" w:rsidRDefault="005A47F9">
            <w:pPr>
              <w:spacing w:after="0"/>
              <w:rPr>
                <w:rFonts w:asciiTheme="minorBidi" w:hAnsiTheme="minorBidi"/>
                <w:szCs w:val="20"/>
              </w:rPr>
            </w:pPr>
            <w:r w:rsidRPr="00D6447B">
              <w:rPr>
                <w:rFonts w:asciiTheme="minorBidi" w:hAnsiTheme="minorBidi"/>
                <w:szCs w:val="20"/>
              </w:rPr>
              <w:t>First script version tested</w:t>
            </w:r>
          </w:p>
        </w:tc>
        <w:tc>
          <w:tcPr>
            <w:tcW w:w="1418" w:type="dxa"/>
          </w:tcPr>
          <w:p w14:paraId="551E4D2B" w14:textId="05CB1DB0" w:rsidR="008D5BE3" w:rsidRPr="00D6447B" w:rsidRDefault="005A47F9" w:rsidP="00D6447B">
            <w:pPr>
              <w:spacing w:after="0"/>
              <w:jc w:val="center"/>
              <w:rPr>
                <w:rFonts w:asciiTheme="minorBidi" w:hAnsiTheme="minorBidi"/>
                <w:szCs w:val="20"/>
              </w:rPr>
            </w:pPr>
            <w:r w:rsidRPr="00D6447B">
              <w:rPr>
                <w:rFonts w:asciiTheme="minorBidi" w:hAnsiTheme="minorBidi"/>
                <w:szCs w:val="20"/>
              </w:rPr>
              <w:t>[</w:t>
            </w:r>
            <w:r w:rsidR="00B054CE">
              <w:rPr>
                <w:rFonts w:ascii="Segoe UI Symbol" w:hAnsi="Segoe UI Symbol" w:cs="Segoe UI Symbol"/>
                <w:color w:val="474747"/>
                <w:sz w:val="21"/>
                <w:szCs w:val="21"/>
                <w:shd w:val="clear" w:color="auto" w:fill="FFFFFF"/>
              </w:rPr>
              <w:t>✓</w:t>
            </w:r>
            <w:r w:rsidRPr="00D6447B">
              <w:rPr>
                <w:rFonts w:asciiTheme="minorBidi" w:hAnsiTheme="minorBidi"/>
                <w:szCs w:val="20"/>
              </w:rPr>
              <w:t>]</w:t>
            </w:r>
          </w:p>
        </w:tc>
      </w:tr>
      <w:tr w:rsidR="008D5BE3" w:rsidRPr="00D6447B" w14:paraId="30ECDD85" w14:textId="77777777" w:rsidTr="00D6447B">
        <w:trPr>
          <w:cantSplit/>
          <w:jc w:val="center"/>
        </w:trPr>
        <w:tc>
          <w:tcPr>
            <w:tcW w:w="5778" w:type="dxa"/>
          </w:tcPr>
          <w:p w14:paraId="74A6F762" w14:textId="77777777" w:rsidR="008D5BE3" w:rsidRPr="00D6447B" w:rsidRDefault="005A47F9">
            <w:pPr>
              <w:spacing w:after="0"/>
              <w:rPr>
                <w:rFonts w:asciiTheme="minorBidi" w:hAnsiTheme="minorBidi"/>
                <w:szCs w:val="20"/>
              </w:rPr>
            </w:pPr>
            <w:r w:rsidRPr="00D6447B">
              <w:rPr>
                <w:rFonts w:asciiTheme="minorBidi" w:hAnsiTheme="minorBidi"/>
                <w:szCs w:val="20"/>
              </w:rPr>
              <w:t>Function added and tested</w:t>
            </w:r>
          </w:p>
        </w:tc>
        <w:tc>
          <w:tcPr>
            <w:tcW w:w="1418" w:type="dxa"/>
          </w:tcPr>
          <w:p w14:paraId="446D51EE" w14:textId="6A3C85E5" w:rsidR="008D5BE3" w:rsidRPr="00D6447B" w:rsidRDefault="005A47F9" w:rsidP="00D6447B">
            <w:pPr>
              <w:spacing w:after="0"/>
              <w:jc w:val="center"/>
              <w:rPr>
                <w:rFonts w:asciiTheme="minorBidi" w:hAnsiTheme="minorBidi"/>
                <w:szCs w:val="20"/>
              </w:rPr>
            </w:pPr>
            <w:r w:rsidRPr="00D6447B">
              <w:rPr>
                <w:rFonts w:asciiTheme="minorBidi" w:hAnsiTheme="minorBidi"/>
                <w:szCs w:val="20"/>
              </w:rPr>
              <w:t>[</w:t>
            </w:r>
            <w:r w:rsidR="00B054CE">
              <w:rPr>
                <w:rFonts w:ascii="Segoe UI Symbol" w:hAnsi="Segoe UI Symbol" w:cs="Segoe UI Symbol"/>
                <w:color w:val="474747"/>
                <w:sz w:val="21"/>
                <w:szCs w:val="21"/>
                <w:shd w:val="clear" w:color="auto" w:fill="FFFFFF"/>
              </w:rPr>
              <w:t>✓</w:t>
            </w:r>
            <w:r w:rsidRPr="00D6447B">
              <w:rPr>
                <w:rFonts w:asciiTheme="minorBidi" w:hAnsiTheme="minorBidi"/>
                <w:szCs w:val="20"/>
              </w:rPr>
              <w:t>]</w:t>
            </w:r>
          </w:p>
        </w:tc>
      </w:tr>
      <w:tr w:rsidR="008D5BE3" w:rsidRPr="00D6447B" w14:paraId="7F166492" w14:textId="77777777" w:rsidTr="00D6447B">
        <w:trPr>
          <w:cantSplit/>
          <w:jc w:val="center"/>
        </w:trPr>
        <w:tc>
          <w:tcPr>
            <w:tcW w:w="5778" w:type="dxa"/>
          </w:tcPr>
          <w:p w14:paraId="09FB0ACA" w14:textId="77777777" w:rsidR="008D5BE3" w:rsidRPr="00D6447B" w:rsidRDefault="005A47F9">
            <w:pPr>
              <w:spacing w:after="0"/>
              <w:rPr>
                <w:rFonts w:asciiTheme="minorBidi" w:hAnsiTheme="minorBidi"/>
                <w:szCs w:val="20"/>
              </w:rPr>
            </w:pPr>
            <w:r w:rsidRPr="00D6447B">
              <w:rPr>
                <w:rFonts w:asciiTheme="minorBidi" w:hAnsiTheme="minorBidi"/>
                <w:szCs w:val="20"/>
              </w:rPr>
              <w:t>Conditional added and tested before and after folder creation</w:t>
            </w:r>
          </w:p>
        </w:tc>
        <w:tc>
          <w:tcPr>
            <w:tcW w:w="1418" w:type="dxa"/>
          </w:tcPr>
          <w:p w14:paraId="7ED9A831" w14:textId="4B0263E4" w:rsidR="008D5BE3" w:rsidRPr="00D6447B" w:rsidRDefault="005A47F9" w:rsidP="00D6447B">
            <w:pPr>
              <w:spacing w:after="0"/>
              <w:jc w:val="center"/>
              <w:rPr>
                <w:rFonts w:asciiTheme="minorBidi" w:hAnsiTheme="minorBidi"/>
                <w:szCs w:val="20"/>
              </w:rPr>
            </w:pPr>
            <w:r w:rsidRPr="00D6447B">
              <w:rPr>
                <w:rFonts w:asciiTheme="minorBidi" w:hAnsiTheme="minorBidi"/>
                <w:szCs w:val="20"/>
              </w:rPr>
              <w:t>[</w:t>
            </w:r>
            <w:r w:rsidR="00B054CE">
              <w:rPr>
                <w:rFonts w:ascii="Segoe UI Symbol" w:hAnsi="Segoe UI Symbol" w:cs="Segoe UI Symbol"/>
                <w:color w:val="474747"/>
                <w:sz w:val="21"/>
                <w:szCs w:val="21"/>
                <w:shd w:val="clear" w:color="auto" w:fill="FFFFFF"/>
              </w:rPr>
              <w:t>✓</w:t>
            </w:r>
            <w:r w:rsidRPr="00D6447B">
              <w:rPr>
                <w:rFonts w:asciiTheme="minorBidi" w:hAnsiTheme="minorBidi"/>
                <w:szCs w:val="20"/>
              </w:rPr>
              <w:t>]</w:t>
            </w:r>
          </w:p>
        </w:tc>
      </w:tr>
      <w:tr w:rsidR="008D5BE3" w:rsidRPr="00D6447B" w14:paraId="42A2DFDC" w14:textId="77777777" w:rsidTr="00D6447B">
        <w:trPr>
          <w:cantSplit/>
          <w:jc w:val="center"/>
        </w:trPr>
        <w:tc>
          <w:tcPr>
            <w:tcW w:w="5778" w:type="dxa"/>
          </w:tcPr>
          <w:p w14:paraId="191D3026" w14:textId="77777777" w:rsidR="008D5BE3" w:rsidRPr="00D6447B" w:rsidRDefault="005A47F9">
            <w:pPr>
              <w:spacing w:after="0"/>
              <w:rPr>
                <w:rFonts w:asciiTheme="minorBidi" w:hAnsiTheme="minorBidi"/>
                <w:szCs w:val="20"/>
              </w:rPr>
            </w:pPr>
            <w:r w:rsidRPr="00D6447B">
              <w:rPr>
                <w:rFonts w:asciiTheme="minorBidi" w:hAnsiTheme="minorBidi"/>
                <w:szCs w:val="20"/>
              </w:rPr>
              <w:t>Controlled loop added and tested</w:t>
            </w:r>
          </w:p>
        </w:tc>
        <w:tc>
          <w:tcPr>
            <w:tcW w:w="1418" w:type="dxa"/>
          </w:tcPr>
          <w:p w14:paraId="0FCCE611" w14:textId="59CED848" w:rsidR="008D5BE3" w:rsidRPr="00D6447B" w:rsidRDefault="005A47F9" w:rsidP="00D6447B">
            <w:pPr>
              <w:spacing w:after="0"/>
              <w:jc w:val="center"/>
              <w:rPr>
                <w:rFonts w:asciiTheme="minorBidi" w:hAnsiTheme="minorBidi"/>
                <w:szCs w:val="20"/>
              </w:rPr>
            </w:pPr>
            <w:r w:rsidRPr="00D6447B">
              <w:rPr>
                <w:rFonts w:asciiTheme="minorBidi" w:hAnsiTheme="minorBidi"/>
                <w:szCs w:val="20"/>
              </w:rPr>
              <w:t>[</w:t>
            </w:r>
            <w:r w:rsidR="00B054CE">
              <w:rPr>
                <w:rFonts w:ascii="Segoe UI Symbol" w:hAnsi="Segoe UI Symbol" w:cs="Segoe UI Symbol"/>
                <w:color w:val="474747"/>
                <w:sz w:val="21"/>
                <w:szCs w:val="21"/>
                <w:shd w:val="clear" w:color="auto" w:fill="FFFFFF"/>
              </w:rPr>
              <w:t>✓</w:t>
            </w:r>
            <w:r w:rsidRPr="00D6447B">
              <w:rPr>
                <w:rFonts w:asciiTheme="minorBidi" w:hAnsiTheme="minorBidi"/>
                <w:szCs w:val="20"/>
              </w:rPr>
              <w:t>]</w:t>
            </w:r>
          </w:p>
        </w:tc>
      </w:tr>
      <w:tr w:rsidR="008D5BE3" w:rsidRPr="00D6447B" w14:paraId="4A1AD922" w14:textId="77777777" w:rsidTr="00D6447B">
        <w:trPr>
          <w:cantSplit/>
          <w:jc w:val="center"/>
        </w:trPr>
        <w:tc>
          <w:tcPr>
            <w:tcW w:w="5778" w:type="dxa"/>
          </w:tcPr>
          <w:p w14:paraId="7D72D1E9" w14:textId="77777777" w:rsidR="008D5BE3" w:rsidRPr="00D6447B" w:rsidRDefault="005A47F9">
            <w:pPr>
              <w:spacing w:after="0"/>
              <w:rPr>
                <w:rFonts w:asciiTheme="minorBidi" w:hAnsiTheme="minorBidi"/>
                <w:szCs w:val="20"/>
              </w:rPr>
            </w:pPr>
            <w:r w:rsidRPr="00D6447B">
              <w:rPr>
                <w:rFonts w:asciiTheme="minorBidi" w:hAnsiTheme="minorBidi"/>
                <w:szCs w:val="20"/>
              </w:rPr>
              <w:t>snapshot_output.txt created</w:t>
            </w:r>
          </w:p>
        </w:tc>
        <w:tc>
          <w:tcPr>
            <w:tcW w:w="1418" w:type="dxa"/>
          </w:tcPr>
          <w:p w14:paraId="38EBD36D" w14:textId="1733E558" w:rsidR="008D5BE3" w:rsidRPr="00D6447B" w:rsidRDefault="005A47F9" w:rsidP="00D6447B">
            <w:pPr>
              <w:spacing w:after="0"/>
              <w:jc w:val="center"/>
              <w:rPr>
                <w:rFonts w:asciiTheme="minorBidi" w:hAnsiTheme="minorBidi"/>
                <w:szCs w:val="20"/>
              </w:rPr>
            </w:pPr>
            <w:r w:rsidRPr="00D6447B">
              <w:rPr>
                <w:rFonts w:asciiTheme="minorBidi" w:hAnsiTheme="minorBidi"/>
                <w:szCs w:val="20"/>
              </w:rPr>
              <w:t>[</w:t>
            </w:r>
            <w:r w:rsidR="00B054CE">
              <w:rPr>
                <w:rFonts w:ascii="Segoe UI Symbol" w:hAnsi="Segoe UI Symbol" w:cs="Segoe UI Symbol"/>
                <w:color w:val="474747"/>
                <w:sz w:val="21"/>
                <w:szCs w:val="21"/>
                <w:shd w:val="clear" w:color="auto" w:fill="FFFFFF"/>
              </w:rPr>
              <w:t>✓</w:t>
            </w:r>
            <w:r w:rsidRPr="00D6447B">
              <w:rPr>
                <w:rFonts w:asciiTheme="minorBidi" w:hAnsiTheme="minorBidi"/>
                <w:szCs w:val="20"/>
              </w:rPr>
              <w:t>]</w:t>
            </w:r>
          </w:p>
        </w:tc>
      </w:tr>
      <w:tr w:rsidR="008D5BE3" w:rsidRPr="00D6447B" w14:paraId="35463317" w14:textId="77777777" w:rsidTr="00D6447B">
        <w:trPr>
          <w:cantSplit/>
          <w:jc w:val="center"/>
        </w:trPr>
        <w:tc>
          <w:tcPr>
            <w:tcW w:w="5778" w:type="dxa"/>
          </w:tcPr>
          <w:p w14:paraId="0308D3B5" w14:textId="77777777" w:rsidR="008D5BE3" w:rsidRPr="00D6447B" w:rsidRDefault="005A47F9">
            <w:pPr>
              <w:spacing w:after="0"/>
              <w:rPr>
                <w:rFonts w:asciiTheme="minorBidi" w:hAnsiTheme="minorBidi"/>
                <w:szCs w:val="20"/>
              </w:rPr>
            </w:pPr>
            <w:r w:rsidRPr="00D6447B">
              <w:rPr>
                <w:rFonts w:asciiTheme="minorBidi" w:hAnsiTheme="minorBidi"/>
                <w:szCs w:val="20"/>
              </w:rPr>
              <w:t>Evidence interpretation table completed</w:t>
            </w:r>
          </w:p>
        </w:tc>
        <w:tc>
          <w:tcPr>
            <w:tcW w:w="1418" w:type="dxa"/>
          </w:tcPr>
          <w:p w14:paraId="04AE7EE1" w14:textId="685A7368" w:rsidR="008D5BE3" w:rsidRPr="00D6447B" w:rsidRDefault="005A47F9" w:rsidP="00D6447B">
            <w:pPr>
              <w:spacing w:after="0"/>
              <w:jc w:val="center"/>
              <w:rPr>
                <w:rFonts w:asciiTheme="minorBidi" w:hAnsiTheme="minorBidi"/>
                <w:szCs w:val="20"/>
              </w:rPr>
            </w:pPr>
            <w:r w:rsidRPr="00D6447B">
              <w:rPr>
                <w:rFonts w:asciiTheme="minorBidi" w:hAnsiTheme="minorBidi"/>
                <w:szCs w:val="20"/>
              </w:rPr>
              <w:t>[</w:t>
            </w:r>
            <w:r w:rsidR="00B054CE">
              <w:rPr>
                <w:rFonts w:ascii="Segoe UI Symbol" w:hAnsi="Segoe UI Symbol" w:cs="Segoe UI Symbol"/>
                <w:color w:val="474747"/>
                <w:sz w:val="21"/>
                <w:szCs w:val="21"/>
                <w:shd w:val="clear" w:color="auto" w:fill="FFFFFF"/>
              </w:rPr>
              <w:t>✓</w:t>
            </w:r>
            <w:r w:rsidRPr="00D6447B">
              <w:rPr>
                <w:rFonts w:asciiTheme="minorBidi" w:hAnsiTheme="minorBidi"/>
                <w:szCs w:val="20"/>
              </w:rPr>
              <w:t>]</w:t>
            </w:r>
          </w:p>
        </w:tc>
      </w:tr>
      <w:tr w:rsidR="008D5BE3" w:rsidRPr="00D6447B" w14:paraId="5E7089E3" w14:textId="77777777" w:rsidTr="00D6447B">
        <w:trPr>
          <w:cantSplit/>
          <w:jc w:val="center"/>
        </w:trPr>
        <w:tc>
          <w:tcPr>
            <w:tcW w:w="5778" w:type="dxa"/>
          </w:tcPr>
          <w:p w14:paraId="6122D069" w14:textId="77777777" w:rsidR="008D5BE3" w:rsidRPr="00D6447B" w:rsidRDefault="005A47F9">
            <w:pPr>
              <w:spacing w:after="0"/>
              <w:rPr>
                <w:rFonts w:asciiTheme="minorBidi" w:hAnsiTheme="minorBidi"/>
                <w:szCs w:val="20"/>
              </w:rPr>
            </w:pPr>
            <w:r w:rsidRPr="00D6447B">
              <w:rPr>
                <w:rFonts w:asciiTheme="minorBidi" w:hAnsiTheme="minorBidi"/>
                <w:szCs w:val="20"/>
              </w:rPr>
              <w:t>Script structure review completed</w:t>
            </w:r>
          </w:p>
        </w:tc>
        <w:tc>
          <w:tcPr>
            <w:tcW w:w="1418" w:type="dxa"/>
          </w:tcPr>
          <w:p w14:paraId="0FA23FA6" w14:textId="1240CC87" w:rsidR="008D5BE3" w:rsidRPr="00D6447B" w:rsidRDefault="005A47F9" w:rsidP="00D6447B">
            <w:pPr>
              <w:spacing w:after="0"/>
              <w:jc w:val="center"/>
              <w:rPr>
                <w:rFonts w:asciiTheme="minorBidi" w:hAnsiTheme="minorBidi"/>
                <w:szCs w:val="20"/>
              </w:rPr>
            </w:pPr>
            <w:r w:rsidRPr="00D6447B">
              <w:rPr>
                <w:rFonts w:asciiTheme="minorBidi" w:hAnsiTheme="minorBidi"/>
                <w:szCs w:val="20"/>
              </w:rPr>
              <w:t>[</w:t>
            </w:r>
            <w:r w:rsidR="00B054CE">
              <w:rPr>
                <w:rFonts w:ascii="Segoe UI Symbol" w:hAnsi="Segoe UI Symbol" w:cs="Segoe UI Symbol"/>
                <w:color w:val="474747"/>
                <w:sz w:val="21"/>
                <w:szCs w:val="21"/>
                <w:shd w:val="clear" w:color="auto" w:fill="FFFFFF"/>
              </w:rPr>
              <w:t>✓</w:t>
            </w:r>
            <w:r w:rsidRPr="00D6447B">
              <w:rPr>
                <w:rFonts w:asciiTheme="minorBidi" w:hAnsiTheme="minorBidi"/>
                <w:szCs w:val="20"/>
              </w:rPr>
              <w:t>]</w:t>
            </w:r>
          </w:p>
        </w:tc>
      </w:tr>
      <w:tr w:rsidR="008D5BE3" w:rsidRPr="00D6447B" w14:paraId="1B07B137" w14:textId="77777777" w:rsidTr="00D6447B">
        <w:trPr>
          <w:cantSplit/>
          <w:jc w:val="center"/>
        </w:trPr>
        <w:tc>
          <w:tcPr>
            <w:tcW w:w="5778" w:type="dxa"/>
          </w:tcPr>
          <w:p w14:paraId="1E66A75A" w14:textId="77777777" w:rsidR="008D5BE3" w:rsidRPr="00D6447B" w:rsidRDefault="005A47F9">
            <w:pPr>
              <w:spacing w:after="0"/>
              <w:rPr>
                <w:rFonts w:asciiTheme="minorBidi" w:hAnsiTheme="minorBidi"/>
                <w:szCs w:val="20"/>
              </w:rPr>
            </w:pPr>
            <w:r w:rsidRPr="00D6447B">
              <w:rPr>
                <w:rFonts w:asciiTheme="minorBidi" w:hAnsiTheme="minorBidi"/>
                <w:szCs w:val="20"/>
              </w:rPr>
              <w:t>Short written interpretation completed</w:t>
            </w:r>
          </w:p>
        </w:tc>
        <w:tc>
          <w:tcPr>
            <w:tcW w:w="1418" w:type="dxa"/>
          </w:tcPr>
          <w:p w14:paraId="632EF206" w14:textId="38DC7426" w:rsidR="008D5BE3" w:rsidRPr="00D6447B" w:rsidRDefault="005A47F9" w:rsidP="00D6447B">
            <w:pPr>
              <w:spacing w:after="0"/>
              <w:jc w:val="center"/>
              <w:rPr>
                <w:rFonts w:asciiTheme="minorBidi" w:hAnsiTheme="minorBidi"/>
                <w:szCs w:val="20"/>
              </w:rPr>
            </w:pPr>
            <w:r w:rsidRPr="00D6447B">
              <w:rPr>
                <w:rFonts w:asciiTheme="minorBidi" w:hAnsiTheme="minorBidi"/>
                <w:szCs w:val="20"/>
              </w:rPr>
              <w:t>[</w:t>
            </w:r>
            <w:r w:rsidR="00B054CE">
              <w:rPr>
                <w:rFonts w:ascii="Segoe UI Symbol" w:hAnsi="Segoe UI Symbol" w:cs="Segoe UI Symbol"/>
                <w:color w:val="474747"/>
                <w:sz w:val="21"/>
                <w:szCs w:val="21"/>
                <w:shd w:val="clear" w:color="auto" w:fill="FFFFFF"/>
              </w:rPr>
              <w:t>✓</w:t>
            </w:r>
            <w:r w:rsidRPr="00D6447B">
              <w:rPr>
                <w:rFonts w:asciiTheme="minorBidi" w:hAnsiTheme="minorBidi"/>
                <w:szCs w:val="20"/>
              </w:rPr>
              <w:t>]</w:t>
            </w:r>
          </w:p>
        </w:tc>
      </w:tr>
      <w:tr w:rsidR="008D5BE3" w:rsidRPr="00D6447B" w14:paraId="74E48929" w14:textId="77777777" w:rsidTr="00D6447B">
        <w:trPr>
          <w:cantSplit/>
          <w:jc w:val="center"/>
        </w:trPr>
        <w:tc>
          <w:tcPr>
            <w:tcW w:w="5778" w:type="dxa"/>
          </w:tcPr>
          <w:p w14:paraId="11264713" w14:textId="77777777" w:rsidR="008D5BE3" w:rsidRPr="00D6447B" w:rsidRDefault="005A47F9">
            <w:pPr>
              <w:spacing w:after="0"/>
              <w:rPr>
                <w:rFonts w:asciiTheme="minorBidi" w:hAnsiTheme="minorBidi"/>
                <w:szCs w:val="20"/>
              </w:rPr>
            </w:pPr>
            <w:r w:rsidRPr="00D6447B">
              <w:rPr>
                <w:rFonts w:asciiTheme="minorBidi" w:hAnsiTheme="minorBidi"/>
                <w:szCs w:val="20"/>
              </w:rPr>
              <w:t>Files saved in a known location</w:t>
            </w:r>
          </w:p>
        </w:tc>
        <w:tc>
          <w:tcPr>
            <w:tcW w:w="1418" w:type="dxa"/>
          </w:tcPr>
          <w:p w14:paraId="0481714F" w14:textId="55C751B3" w:rsidR="008D5BE3" w:rsidRPr="00D6447B" w:rsidRDefault="005A47F9" w:rsidP="00D6447B">
            <w:pPr>
              <w:spacing w:after="0"/>
              <w:jc w:val="center"/>
              <w:rPr>
                <w:rFonts w:asciiTheme="minorBidi" w:hAnsiTheme="minorBidi"/>
                <w:szCs w:val="20"/>
              </w:rPr>
            </w:pPr>
            <w:r w:rsidRPr="00D6447B">
              <w:rPr>
                <w:rFonts w:asciiTheme="minorBidi" w:hAnsiTheme="minorBidi"/>
                <w:szCs w:val="20"/>
              </w:rPr>
              <w:t>[</w:t>
            </w:r>
            <w:r w:rsidR="00B054CE">
              <w:rPr>
                <w:rFonts w:ascii="Segoe UI Symbol" w:hAnsi="Segoe UI Symbol" w:cs="Segoe UI Symbol"/>
                <w:color w:val="474747"/>
                <w:sz w:val="21"/>
                <w:szCs w:val="21"/>
                <w:shd w:val="clear" w:color="auto" w:fill="FFFFFF"/>
              </w:rPr>
              <w:t>✓</w:t>
            </w:r>
            <w:r w:rsidRPr="00D6447B">
              <w:rPr>
                <w:rFonts w:asciiTheme="minorBidi" w:hAnsiTheme="minorBidi"/>
                <w:szCs w:val="20"/>
              </w:rPr>
              <w:t>]</w:t>
            </w:r>
          </w:p>
        </w:tc>
      </w:tr>
    </w:tbl>
    <w:p w14:paraId="7F0F1EB9" w14:textId="77777777" w:rsidR="008D5BE3" w:rsidRPr="00D6447B" w:rsidRDefault="005A47F9" w:rsidP="00D6447B">
      <w:pPr>
        <w:spacing w:before="360" w:line="240" w:lineRule="auto"/>
        <w:rPr>
          <w:rFonts w:asciiTheme="minorBidi" w:eastAsia="Calibri" w:hAnsiTheme="minorBidi"/>
          <w:b/>
          <w:sz w:val="24"/>
          <w:szCs w:val="24"/>
          <w:lang w:val="en-GB"/>
        </w:rPr>
      </w:pPr>
      <w:r w:rsidRPr="00D6447B">
        <w:rPr>
          <w:rFonts w:asciiTheme="minorBidi" w:eastAsia="Calibri" w:hAnsiTheme="minorBidi"/>
          <w:b/>
          <w:sz w:val="24"/>
          <w:szCs w:val="24"/>
          <w:lang w:val="en-GB"/>
        </w:rPr>
        <w:t>If you get stuck</w:t>
      </w:r>
    </w:p>
    <w:p w14:paraId="021AA183" w14:textId="77777777" w:rsidR="008D5BE3" w:rsidRPr="00D6447B" w:rsidRDefault="005A47F9">
      <w:pPr>
        <w:spacing w:after="120"/>
        <w:rPr>
          <w:rFonts w:asciiTheme="minorBidi" w:hAnsiTheme="minorBidi"/>
        </w:rPr>
      </w:pPr>
      <w:r w:rsidRPr="00D6447B">
        <w:rPr>
          <w:rFonts w:asciiTheme="minorBidi" w:hAnsiTheme="minorBidi"/>
        </w:rPr>
        <w:t>Use this section for common issues during the lab. The suggested fixes stay within the safe Week 9 scope. Ask your tutor before using administrative commands or changing system settings.</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2910"/>
        <w:gridCol w:w="6962"/>
      </w:tblGrid>
      <w:tr w:rsidR="008D5BE3" w:rsidRPr="00D6447B" w14:paraId="4766A739" w14:textId="77777777" w:rsidTr="00D6447B">
        <w:trPr>
          <w:cantSplit/>
          <w:tblHeader/>
          <w:jc w:val="center"/>
        </w:trPr>
        <w:tc>
          <w:tcPr>
            <w:tcW w:w="2943" w:type="dxa"/>
            <w:shd w:val="clear" w:color="auto" w:fill="DDEBF7"/>
          </w:tcPr>
          <w:p w14:paraId="52B2CD45" w14:textId="77777777" w:rsidR="008D5BE3" w:rsidRPr="00D6447B" w:rsidRDefault="005A47F9" w:rsidP="00D6447B">
            <w:pPr>
              <w:spacing w:after="0" w:line="240" w:lineRule="auto"/>
              <w:rPr>
                <w:rFonts w:asciiTheme="minorBidi" w:eastAsia="Calibri" w:hAnsiTheme="minorBidi"/>
                <w:b/>
                <w:szCs w:val="20"/>
                <w:lang w:val="en-GB"/>
              </w:rPr>
            </w:pPr>
            <w:r w:rsidRPr="00D6447B">
              <w:rPr>
                <w:rFonts w:asciiTheme="minorBidi" w:eastAsia="Calibri" w:hAnsiTheme="minorBidi"/>
                <w:b/>
                <w:szCs w:val="20"/>
                <w:lang w:val="en-GB"/>
              </w:rPr>
              <w:t>Issue</w:t>
            </w:r>
          </w:p>
        </w:tc>
        <w:tc>
          <w:tcPr>
            <w:tcW w:w="7161" w:type="dxa"/>
            <w:shd w:val="clear" w:color="auto" w:fill="DDEBF7"/>
          </w:tcPr>
          <w:p w14:paraId="3079B021" w14:textId="77777777" w:rsidR="008D5BE3" w:rsidRPr="00D6447B" w:rsidRDefault="005A47F9" w:rsidP="00D6447B">
            <w:pPr>
              <w:spacing w:after="0" w:line="240" w:lineRule="auto"/>
              <w:rPr>
                <w:rFonts w:asciiTheme="minorBidi" w:eastAsia="Calibri" w:hAnsiTheme="minorBidi"/>
                <w:b/>
                <w:szCs w:val="20"/>
                <w:lang w:val="en-GB"/>
              </w:rPr>
            </w:pPr>
            <w:r w:rsidRPr="00D6447B">
              <w:rPr>
                <w:rFonts w:asciiTheme="minorBidi" w:eastAsia="Calibri" w:hAnsiTheme="minorBidi"/>
                <w:b/>
                <w:szCs w:val="20"/>
                <w:lang w:val="en-GB"/>
              </w:rPr>
              <w:t>What to try</w:t>
            </w:r>
          </w:p>
        </w:tc>
      </w:tr>
      <w:tr w:rsidR="008D5BE3" w:rsidRPr="00D6447B" w14:paraId="32AE5EFB" w14:textId="77777777" w:rsidTr="00D6447B">
        <w:trPr>
          <w:cantSplit/>
          <w:jc w:val="center"/>
        </w:trPr>
        <w:tc>
          <w:tcPr>
            <w:tcW w:w="2943" w:type="dxa"/>
          </w:tcPr>
          <w:p w14:paraId="482A0940" w14:textId="77777777" w:rsidR="008D5BE3" w:rsidRPr="00D6447B" w:rsidRDefault="005A47F9">
            <w:pPr>
              <w:spacing w:after="0"/>
              <w:rPr>
                <w:rFonts w:asciiTheme="minorBidi" w:hAnsiTheme="minorBidi"/>
                <w:szCs w:val="20"/>
              </w:rPr>
            </w:pPr>
            <w:r w:rsidRPr="00D6447B">
              <w:rPr>
                <w:rFonts w:asciiTheme="minorBidi" w:hAnsiTheme="minorBidi"/>
                <w:szCs w:val="20"/>
              </w:rPr>
              <w:t>You are on Windows and the commands look different</w:t>
            </w:r>
          </w:p>
        </w:tc>
        <w:tc>
          <w:tcPr>
            <w:tcW w:w="7161" w:type="dxa"/>
          </w:tcPr>
          <w:p w14:paraId="0FB1CA66" w14:textId="77777777" w:rsidR="008D5BE3" w:rsidRPr="00D6447B" w:rsidRDefault="005A47F9">
            <w:pPr>
              <w:spacing w:after="0"/>
              <w:rPr>
                <w:rFonts w:asciiTheme="minorBidi" w:hAnsiTheme="minorBidi"/>
                <w:szCs w:val="20"/>
              </w:rPr>
            </w:pPr>
            <w:r w:rsidRPr="00D6447B">
              <w:rPr>
                <w:rFonts w:asciiTheme="minorBidi" w:hAnsiTheme="minorBidi"/>
                <w:szCs w:val="20"/>
              </w:rPr>
              <w:t>Check that you opened Ubuntu through WSL, not PowerShell or Command Prompt.</w:t>
            </w:r>
          </w:p>
        </w:tc>
      </w:tr>
      <w:tr w:rsidR="008D5BE3" w:rsidRPr="00D6447B" w14:paraId="6B513578" w14:textId="77777777" w:rsidTr="00D6447B">
        <w:trPr>
          <w:cantSplit/>
          <w:jc w:val="center"/>
        </w:trPr>
        <w:tc>
          <w:tcPr>
            <w:tcW w:w="2943" w:type="dxa"/>
          </w:tcPr>
          <w:p w14:paraId="667E984D" w14:textId="77777777" w:rsidR="008D5BE3" w:rsidRPr="00D6447B" w:rsidRDefault="005A47F9">
            <w:pPr>
              <w:spacing w:after="0"/>
              <w:rPr>
                <w:rFonts w:asciiTheme="minorBidi" w:hAnsiTheme="minorBidi"/>
                <w:szCs w:val="20"/>
              </w:rPr>
            </w:pPr>
            <w:r w:rsidRPr="00D6447B">
              <w:rPr>
                <w:rFonts w:asciiTheme="minorBidi" w:hAnsiTheme="minorBidi"/>
                <w:szCs w:val="20"/>
              </w:rPr>
              <w:t>nano is not available</w:t>
            </w:r>
          </w:p>
        </w:tc>
        <w:tc>
          <w:tcPr>
            <w:tcW w:w="7161" w:type="dxa"/>
          </w:tcPr>
          <w:p w14:paraId="21A5A900" w14:textId="77777777" w:rsidR="008D5BE3" w:rsidRPr="00D6447B" w:rsidRDefault="005A47F9">
            <w:pPr>
              <w:spacing w:after="0"/>
              <w:rPr>
                <w:rFonts w:asciiTheme="minorBidi" w:hAnsiTheme="minorBidi"/>
                <w:szCs w:val="20"/>
              </w:rPr>
            </w:pPr>
            <w:r w:rsidRPr="00D6447B">
              <w:rPr>
                <w:rFonts w:asciiTheme="minorBidi" w:hAnsiTheme="minorBidi"/>
                <w:szCs w:val="20"/>
              </w:rPr>
              <w:t>Use another plain-text editor and save the file as system_snapshot.sh inside ~/swe4303/week9.</w:t>
            </w:r>
          </w:p>
        </w:tc>
      </w:tr>
      <w:tr w:rsidR="008D5BE3" w:rsidRPr="00D6447B" w14:paraId="2AD02453" w14:textId="77777777" w:rsidTr="00D6447B">
        <w:trPr>
          <w:cantSplit/>
          <w:jc w:val="center"/>
        </w:trPr>
        <w:tc>
          <w:tcPr>
            <w:tcW w:w="2943" w:type="dxa"/>
          </w:tcPr>
          <w:p w14:paraId="257D3FF2" w14:textId="77777777" w:rsidR="008D5BE3" w:rsidRPr="00D6447B" w:rsidRDefault="005A47F9">
            <w:pPr>
              <w:spacing w:after="0"/>
              <w:rPr>
                <w:rFonts w:asciiTheme="minorBidi" w:hAnsiTheme="minorBidi"/>
                <w:szCs w:val="20"/>
              </w:rPr>
            </w:pPr>
            <w:r w:rsidRPr="00D6447B">
              <w:rPr>
                <w:rFonts w:asciiTheme="minorBidi" w:hAnsiTheme="minorBidi"/>
                <w:szCs w:val="20"/>
              </w:rPr>
              <w:t>The script does not run</w:t>
            </w:r>
          </w:p>
        </w:tc>
        <w:tc>
          <w:tcPr>
            <w:tcW w:w="7161" w:type="dxa"/>
          </w:tcPr>
          <w:p w14:paraId="510AEA6C" w14:textId="77777777" w:rsidR="008D5BE3" w:rsidRPr="00D6447B" w:rsidRDefault="005A47F9">
            <w:pPr>
              <w:spacing w:after="0"/>
              <w:rPr>
                <w:rFonts w:asciiTheme="minorBidi" w:hAnsiTheme="minorBidi"/>
                <w:szCs w:val="20"/>
              </w:rPr>
            </w:pPr>
            <w:r w:rsidRPr="00D6447B">
              <w:rPr>
                <w:rFonts w:asciiTheme="minorBidi" w:hAnsiTheme="minorBidi"/>
                <w:szCs w:val="20"/>
              </w:rPr>
              <w:t>Check the file name, current folder using pwd, quotation marks, braces, if/else/fi, and do/done.</w:t>
            </w:r>
          </w:p>
        </w:tc>
      </w:tr>
      <w:tr w:rsidR="008D5BE3" w:rsidRPr="00D6447B" w14:paraId="1102DF4F" w14:textId="77777777" w:rsidTr="00D6447B">
        <w:trPr>
          <w:cantSplit/>
          <w:jc w:val="center"/>
        </w:trPr>
        <w:tc>
          <w:tcPr>
            <w:tcW w:w="2943" w:type="dxa"/>
          </w:tcPr>
          <w:p w14:paraId="0E0E5DFF" w14:textId="77777777" w:rsidR="008D5BE3" w:rsidRPr="00D6447B" w:rsidRDefault="005A47F9">
            <w:pPr>
              <w:spacing w:after="0"/>
              <w:rPr>
                <w:rFonts w:asciiTheme="minorBidi" w:hAnsiTheme="minorBidi"/>
                <w:szCs w:val="20"/>
              </w:rPr>
            </w:pPr>
            <w:r w:rsidRPr="00D6447B">
              <w:rPr>
                <w:rFonts w:asciiTheme="minorBidi" w:hAnsiTheme="minorBidi"/>
                <w:szCs w:val="20"/>
              </w:rPr>
              <w:t>bash: system_snapshot.sh: No such file or directory</w:t>
            </w:r>
          </w:p>
        </w:tc>
        <w:tc>
          <w:tcPr>
            <w:tcW w:w="7161" w:type="dxa"/>
          </w:tcPr>
          <w:p w14:paraId="5838AAF2" w14:textId="77777777" w:rsidR="008D5BE3" w:rsidRPr="00D6447B" w:rsidRDefault="005A47F9">
            <w:pPr>
              <w:spacing w:after="0"/>
              <w:rPr>
                <w:rFonts w:asciiTheme="minorBidi" w:hAnsiTheme="minorBidi"/>
                <w:szCs w:val="20"/>
              </w:rPr>
            </w:pPr>
            <w:r w:rsidRPr="00D6447B">
              <w:rPr>
                <w:rFonts w:asciiTheme="minorBidi" w:hAnsiTheme="minorBidi"/>
                <w:szCs w:val="20"/>
              </w:rPr>
              <w:t>Run pwd and ls to confirm that you are in the folder where the script file was saved.</w:t>
            </w:r>
          </w:p>
        </w:tc>
      </w:tr>
      <w:tr w:rsidR="008D5BE3" w:rsidRPr="00D6447B" w14:paraId="4E538127" w14:textId="77777777" w:rsidTr="00D6447B">
        <w:trPr>
          <w:cantSplit/>
          <w:jc w:val="center"/>
        </w:trPr>
        <w:tc>
          <w:tcPr>
            <w:tcW w:w="2943" w:type="dxa"/>
          </w:tcPr>
          <w:p w14:paraId="363D8190" w14:textId="77777777" w:rsidR="008D5BE3" w:rsidRPr="00D6447B" w:rsidRDefault="005A47F9">
            <w:pPr>
              <w:spacing w:after="0"/>
              <w:rPr>
                <w:rFonts w:asciiTheme="minorBidi" w:hAnsiTheme="minorBidi"/>
                <w:szCs w:val="20"/>
              </w:rPr>
            </w:pPr>
            <w:r w:rsidRPr="00D6447B">
              <w:rPr>
                <w:rFonts w:asciiTheme="minorBidi" w:hAnsiTheme="minorBidi"/>
                <w:szCs w:val="20"/>
              </w:rPr>
              <w:t>The conditional always says the folder is not found</w:t>
            </w:r>
          </w:p>
        </w:tc>
        <w:tc>
          <w:tcPr>
            <w:tcW w:w="7161" w:type="dxa"/>
          </w:tcPr>
          <w:p w14:paraId="70A03D10" w14:textId="77777777" w:rsidR="008D5BE3" w:rsidRPr="00D6447B" w:rsidRDefault="005A47F9">
            <w:pPr>
              <w:spacing w:after="0"/>
              <w:rPr>
                <w:rFonts w:asciiTheme="minorBidi" w:hAnsiTheme="minorBidi"/>
                <w:szCs w:val="20"/>
              </w:rPr>
            </w:pPr>
            <w:r w:rsidRPr="00D6447B">
              <w:rPr>
                <w:rFonts w:asciiTheme="minorBidi" w:hAnsiTheme="minorBidi"/>
                <w:szCs w:val="20"/>
              </w:rPr>
              <w:t>Check that you created week9_evidence in the same folder where you run the script.</w:t>
            </w:r>
          </w:p>
        </w:tc>
      </w:tr>
      <w:tr w:rsidR="008D5BE3" w:rsidRPr="00D6447B" w14:paraId="303D0519" w14:textId="77777777" w:rsidTr="00D6447B">
        <w:trPr>
          <w:cantSplit/>
          <w:jc w:val="center"/>
        </w:trPr>
        <w:tc>
          <w:tcPr>
            <w:tcW w:w="2943" w:type="dxa"/>
          </w:tcPr>
          <w:p w14:paraId="748E9632" w14:textId="77777777" w:rsidR="008D5BE3" w:rsidRPr="00D6447B" w:rsidRDefault="005A47F9">
            <w:pPr>
              <w:spacing w:after="0"/>
              <w:rPr>
                <w:rFonts w:asciiTheme="minorBidi" w:hAnsiTheme="minorBidi"/>
                <w:szCs w:val="20"/>
              </w:rPr>
            </w:pPr>
            <w:r w:rsidRPr="00D6447B">
              <w:rPr>
                <w:rFonts w:asciiTheme="minorBidi" w:hAnsiTheme="minorBidi"/>
                <w:szCs w:val="20"/>
              </w:rPr>
              <w:t>The output file is empty or missing</w:t>
            </w:r>
          </w:p>
        </w:tc>
        <w:tc>
          <w:tcPr>
            <w:tcW w:w="7161" w:type="dxa"/>
          </w:tcPr>
          <w:p w14:paraId="1D2504FC" w14:textId="77777777" w:rsidR="008D5BE3" w:rsidRPr="00D6447B" w:rsidRDefault="005A47F9">
            <w:pPr>
              <w:spacing w:after="0"/>
              <w:rPr>
                <w:rFonts w:asciiTheme="minorBidi" w:hAnsiTheme="minorBidi"/>
                <w:szCs w:val="20"/>
              </w:rPr>
            </w:pPr>
            <w:r w:rsidRPr="00D6447B">
              <w:rPr>
                <w:rFonts w:asciiTheme="minorBidi" w:hAnsiTheme="minorBidi"/>
                <w:szCs w:val="20"/>
              </w:rPr>
              <w:t>Run bash system_snapshot.sh first, then run bash system_snapshot.sh &gt; snapshot_output.txt again.</w:t>
            </w:r>
          </w:p>
        </w:tc>
      </w:tr>
      <w:tr w:rsidR="008D5BE3" w:rsidRPr="00D6447B" w14:paraId="58A98947" w14:textId="77777777" w:rsidTr="00D6447B">
        <w:trPr>
          <w:cantSplit/>
          <w:jc w:val="center"/>
        </w:trPr>
        <w:tc>
          <w:tcPr>
            <w:tcW w:w="2943" w:type="dxa"/>
          </w:tcPr>
          <w:p w14:paraId="2FF969D9" w14:textId="77777777" w:rsidR="008D5BE3" w:rsidRPr="00D6447B" w:rsidRDefault="005A47F9">
            <w:pPr>
              <w:spacing w:after="0"/>
              <w:rPr>
                <w:rFonts w:asciiTheme="minorBidi" w:hAnsiTheme="minorBidi"/>
                <w:szCs w:val="20"/>
              </w:rPr>
            </w:pPr>
            <w:r w:rsidRPr="00D6447B">
              <w:rPr>
                <w:rFonts w:asciiTheme="minorBidi" w:hAnsiTheme="minorBidi"/>
                <w:szCs w:val="20"/>
              </w:rPr>
              <w:t>You accidentally overwrite snapshot_output.txt</w:t>
            </w:r>
          </w:p>
        </w:tc>
        <w:tc>
          <w:tcPr>
            <w:tcW w:w="7161" w:type="dxa"/>
          </w:tcPr>
          <w:p w14:paraId="0E5E748A" w14:textId="77777777" w:rsidR="008D5BE3" w:rsidRPr="00D6447B" w:rsidRDefault="005A47F9">
            <w:pPr>
              <w:spacing w:after="0"/>
              <w:rPr>
                <w:rFonts w:asciiTheme="minorBidi" w:hAnsiTheme="minorBidi"/>
                <w:szCs w:val="20"/>
              </w:rPr>
            </w:pPr>
            <w:r w:rsidRPr="00D6447B">
              <w:rPr>
                <w:rFonts w:asciiTheme="minorBidi" w:hAnsiTheme="minorBidi"/>
                <w:szCs w:val="20"/>
              </w:rPr>
              <w:t>Re-run the output capture command. The &gt; symbol overwrites the file.</w:t>
            </w:r>
          </w:p>
        </w:tc>
      </w:tr>
      <w:tr w:rsidR="008D5BE3" w:rsidRPr="00D6447B" w14:paraId="130E11BC" w14:textId="77777777" w:rsidTr="00D6447B">
        <w:trPr>
          <w:cantSplit/>
          <w:jc w:val="center"/>
        </w:trPr>
        <w:tc>
          <w:tcPr>
            <w:tcW w:w="2943" w:type="dxa"/>
          </w:tcPr>
          <w:p w14:paraId="7B045D01" w14:textId="77777777" w:rsidR="008D5BE3" w:rsidRPr="00D6447B" w:rsidRDefault="005A47F9">
            <w:pPr>
              <w:spacing w:after="0"/>
              <w:rPr>
                <w:rFonts w:asciiTheme="minorBidi" w:hAnsiTheme="minorBidi"/>
                <w:szCs w:val="20"/>
              </w:rPr>
            </w:pPr>
            <w:r w:rsidRPr="00D6447B">
              <w:rPr>
                <w:rFonts w:asciiTheme="minorBidi" w:hAnsiTheme="minorBidi"/>
                <w:szCs w:val="20"/>
              </w:rPr>
              <w:t>Another student’s output is different</w:t>
            </w:r>
          </w:p>
        </w:tc>
        <w:tc>
          <w:tcPr>
            <w:tcW w:w="7161" w:type="dxa"/>
          </w:tcPr>
          <w:p w14:paraId="7170E4FF" w14:textId="77777777" w:rsidR="008D5BE3" w:rsidRPr="00D6447B" w:rsidRDefault="005A47F9">
            <w:pPr>
              <w:spacing w:after="0"/>
              <w:rPr>
                <w:rFonts w:asciiTheme="minorBidi" w:hAnsiTheme="minorBidi"/>
                <w:szCs w:val="20"/>
              </w:rPr>
            </w:pPr>
            <w:r w:rsidRPr="00D6447B">
              <w:rPr>
                <w:rFonts w:asciiTheme="minorBidi" w:hAnsiTheme="minorBidi"/>
                <w:szCs w:val="20"/>
              </w:rPr>
              <w:t>Small differences are expected across WSL, macOS and Linux. Focus on the meaning of your evidence.</w:t>
            </w:r>
          </w:p>
        </w:tc>
      </w:tr>
    </w:tbl>
    <w:p w14:paraId="1495B87F" w14:textId="77777777" w:rsidR="008D5BE3" w:rsidRPr="00D6447B" w:rsidRDefault="005A47F9" w:rsidP="00D6447B">
      <w:pPr>
        <w:spacing w:before="360" w:line="240" w:lineRule="auto"/>
        <w:rPr>
          <w:rFonts w:asciiTheme="minorBidi" w:eastAsia="Calibri" w:hAnsiTheme="minorBidi"/>
          <w:b/>
          <w:sz w:val="24"/>
          <w:szCs w:val="24"/>
          <w:lang w:val="en-GB"/>
        </w:rPr>
      </w:pPr>
      <w:r w:rsidRPr="00D6447B">
        <w:rPr>
          <w:rFonts w:asciiTheme="minorBidi" w:eastAsia="Calibri" w:hAnsiTheme="minorBidi"/>
          <w:b/>
          <w:sz w:val="24"/>
          <w:szCs w:val="24"/>
          <w:lang w:val="en-GB"/>
        </w:rPr>
        <w:t>Consolidate and look ahead</w:t>
      </w:r>
    </w:p>
    <w:p w14:paraId="4ED3A658" w14:textId="77777777" w:rsidR="008D5BE3" w:rsidRPr="00D6447B" w:rsidRDefault="005A47F9">
      <w:pPr>
        <w:spacing w:after="120"/>
        <w:rPr>
          <w:rFonts w:asciiTheme="minorBidi" w:hAnsiTheme="minorBidi"/>
          <w:sz w:val="22"/>
        </w:rPr>
      </w:pPr>
      <w:r w:rsidRPr="00D6447B">
        <w:rPr>
          <w:rFonts w:asciiTheme="minorBidi" w:hAnsiTheme="minorBidi"/>
          <w:sz w:val="22"/>
        </w:rPr>
        <w:t>This lab introduced controlled Bash scripting and documented output. The next step is to improve automation so that output becomes more reliable, reviewable and suitable for repeated use.</w:t>
      </w: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1504"/>
        <w:gridCol w:w="8368"/>
      </w:tblGrid>
      <w:tr w:rsidR="008D5BE3" w:rsidRPr="00D6447B" w14:paraId="6A8F185B" w14:textId="77777777" w:rsidTr="00D6447B">
        <w:trPr>
          <w:cantSplit/>
          <w:tblHeader/>
          <w:jc w:val="center"/>
        </w:trPr>
        <w:tc>
          <w:tcPr>
            <w:tcW w:w="1526" w:type="dxa"/>
            <w:shd w:val="clear" w:color="auto" w:fill="DDEBF7"/>
          </w:tcPr>
          <w:p w14:paraId="28A15F61" w14:textId="77777777" w:rsidR="008D5BE3" w:rsidRPr="00D6447B" w:rsidRDefault="005A47F9" w:rsidP="00D6447B">
            <w:pPr>
              <w:spacing w:after="0" w:line="240" w:lineRule="auto"/>
              <w:rPr>
                <w:rFonts w:asciiTheme="minorBidi" w:eastAsia="Calibri" w:hAnsiTheme="minorBidi"/>
                <w:b/>
                <w:szCs w:val="20"/>
                <w:lang w:val="en-GB"/>
              </w:rPr>
            </w:pPr>
            <w:r w:rsidRPr="00D6447B">
              <w:rPr>
                <w:rFonts w:asciiTheme="minorBidi" w:eastAsia="Calibri" w:hAnsiTheme="minorBidi"/>
                <w:b/>
                <w:szCs w:val="20"/>
                <w:lang w:val="en-GB"/>
              </w:rPr>
              <w:t>Stage</w:t>
            </w:r>
          </w:p>
        </w:tc>
        <w:tc>
          <w:tcPr>
            <w:tcW w:w="8578" w:type="dxa"/>
            <w:shd w:val="clear" w:color="auto" w:fill="DDEBF7"/>
          </w:tcPr>
          <w:p w14:paraId="51D4C4CF" w14:textId="77777777" w:rsidR="008D5BE3" w:rsidRPr="00D6447B" w:rsidRDefault="005A47F9" w:rsidP="00D6447B">
            <w:pPr>
              <w:spacing w:after="0" w:line="240" w:lineRule="auto"/>
              <w:rPr>
                <w:rFonts w:asciiTheme="minorBidi" w:eastAsia="Calibri" w:hAnsiTheme="minorBidi"/>
                <w:b/>
                <w:szCs w:val="20"/>
                <w:lang w:val="en-GB"/>
              </w:rPr>
            </w:pPr>
            <w:r w:rsidRPr="00D6447B">
              <w:rPr>
                <w:rFonts w:asciiTheme="minorBidi" w:eastAsia="Calibri" w:hAnsiTheme="minorBidi"/>
                <w:b/>
                <w:szCs w:val="20"/>
                <w:lang w:val="en-GB"/>
              </w:rPr>
              <w:t>What changes</w:t>
            </w:r>
          </w:p>
        </w:tc>
      </w:tr>
      <w:tr w:rsidR="008D5BE3" w:rsidRPr="00D6447B" w14:paraId="4540A931" w14:textId="77777777" w:rsidTr="00D6447B">
        <w:trPr>
          <w:cantSplit/>
          <w:jc w:val="center"/>
        </w:trPr>
        <w:tc>
          <w:tcPr>
            <w:tcW w:w="1526" w:type="dxa"/>
          </w:tcPr>
          <w:p w14:paraId="0EA64F20" w14:textId="77777777" w:rsidR="008D5BE3" w:rsidRPr="00D6447B" w:rsidRDefault="005A47F9">
            <w:pPr>
              <w:spacing w:after="0"/>
              <w:rPr>
                <w:rFonts w:asciiTheme="minorBidi" w:hAnsiTheme="minorBidi"/>
                <w:szCs w:val="20"/>
              </w:rPr>
            </w:pPr>
            <w:r w:rsidRPr="00D6447B">
              <w:rPr>
                <w:rFonts w:asciiTheme="minorBidi" w:hAnsiTheme="minorBidi"/>
                <w:szCs w:val="20"/>
              </w:rPr>
              <w:t>Week 8</w:t>
            </w:r>
          </w:p>
        </w:tc>
        <w:tc>
          <w:tcPr>
            <w:tcW w:w="8578" w:type="dxa"/>
          </w:tcPr>
          <w:p w14:paraId="1D363FF7" w14:textId="77777777" w:rsidR="008D5BE3" w:rsidRPr="00D6447B" w:rsidRDefault="005A47F9">
            <w:pPr>
              <w:spacing w:after="0"/>
              <w:rPr>
                <w:rFonts w:asciiTheme="minorBidi" w:hAnsiTheme="minorBidi"/>
                <w:szCs w:val="20"/>
              </w:rPr>
            </w:pPr>
            <w:r w:rsidRPr="00D6447B">
              <w:rPr>
                <w:rFonts w:asciiTheme="minorBidi" w:hAnsiTheme="minorBidi"/>
                <w:szCs w:val="20"/>
              </w:rPr>
              <w:t>Inspect operating-system state and interpret command evidence.</w:t>
            </w:r>
          </w:p>
        </w:tc>
      </w:tr>
      <w:tr w:rsidR="008D5BE3" w:rsidRPr="00D6447B" w14:paraId="52374F30" w14:textId="77777777" w:rsidTr="00D6447B">
        <w:trPr>
          <w:cantSplit/>
          <w:jc w:val="center"/>
        </w:trPr>
        <w:tc>
          <w:tcPr>
            <w:tcW w:w="1526" w:type="dxa"/>
          </w:tcPr>
          <w:p w14:paraId="5CA79B0F" w14:textId="77777777" w:rsidR="008D5BE3" w:rsidRPr="00D6447B" w:rsidRDefault="005A47F9">
            <w:pPr>
              <w:spacing w:after="0"/>
              <w:rPr>
                <w:rFonts w:asciiTheme="minorBidi" w:hAnsiTheme="minorBidi"/>
                <w:szCs w:val="20"/>
              </w:rPr>
            </w:pPr>
            <w:r w:rsidRPr="00D6447B">
              <w:rPr>
                <w:rFonts w:asciiTheme="minorBidi" w:hAnsiTheme="minorBidi"/>
                <w:szCs w:val="20"/>
              </w:rPr>
              <w:t>Week 9</w:t>
            </w:r>
          </w:p>
        </w:tc>
        <w:tc>
          <w:tcPr>
            <w:tcW w:w="8578" w:type="dxa"/>
          </w:tcPr>
          <w:p w14:paraId="24F47B9F" w14:textId="77777777" w:rsidR="008D5BE3" w:rsidRPr="00D6447B" w:rsidRDefault="005A47F9">
            <w:pPr>
              <w:spacing w:after="0"/>
              <w:rPr>
                <w:rFonts w:asciiTheme="minorBidi" w:hAnsiTheme="minorBidi"/>
                <w:szCs w:val="20"/>
              </w:rPr>
            </w:pPr>
            <w:r w:rsidRPr="00D6447B">
              <w:rPr>
                <w:rFonts w:asciiTheme="minorBidi" w:hAnsiTheme="minorBidi"/>
                <w:szCs w:val="20"/>
              </w:rPr>
              <w:t>Write simple Bash scripts using variables, functions, conditionals, loops and output capture.</w:t>
            </w:r>
          </w:p>
        </w:tc>
      </w:tr>
      <w:tr w:rsidR="008D5BE3" w:rsidRPr="00D6447B" w14:paraId="6E2C464F" w14:textId="77777777" w:rsidTr="00D6447B">
        <w:trPr>
          <w:cantSplit/>
          <w:jc w:val="center"/>
        </w:trPr>
        <w:tc>
          <w:tcPr>
            <w:tcW w:w="1526" w:type="dxa"/>
          </w:tcPr>
          <w:p w14:paraId="2EE5C8C5" w14:textId="77777777" w:rsidR="008D5BE3" w:rsidRPr="00D6447B" w:rsidRDefault="005A47F9">
            <w:pPr>
              <w:spacing w:after="0"/>
              <w:rPr>
                <w:rFonts w:asciiTheme="minorBidi" w:hAnsiTheme="minorBidi"/>
                <w:szCs w:val="20"/>
              </w:rPr>
            </w:pPr>
            <w:r w:rsidRPr="00D6447B">
              <w:rPr>
                <w:rFonts w:asciiTheme="minorBidi" w:hAnsiTheme="minorBidi"/>
                <w:szCs w:val="20"/>
              </w:rPr>
              <w:lastRenderedPageBreak/>
              <w:t>Week 10</w:t>
            </w:r>
          </w:p>
        </w:tc>
        <w:tc>
          <w:tcPr>
            <w:tcW w:w="8578" w:type="dxa"/>
          </w:tcPr>
          <w:p w14:paraId="4053E95C" w14:textId="77777777" w:rsidR="008D5BE3" w:rsidRPr="00D6447B" w:rsidRDefault="005A47F9">
            <w:pPr>
              <w:spacing w:after="0"/>
              <w:rPr>
                <w:rFonts w:asciiTheme="minorBidi" w:hAnsiTheme="minorBidi"/>
                <w:szCs w:val="20"/>
              </w:rPr>
            </w:pPr>
            <w:r w:rsidRPr="00D6447B">
              <w:rPr>
                <w:rFonts w:asciiTheme="minorBidi" w:hAnsiTheme="minorBidi"/>
                <w:szCs w:val="20"/>
              </w:rPr>
              <w:t>Improve automation using logging, repeatability, reliability and scheduling examples.</w:t>
            </w:r>
          </w:p>
        </w:tc>
      </w:tr>
    </w:tbl>
    <w:p w14:paraId="33924760" w14:textId="77777777" w:rsidR="008D5BE3" w:rsidRPr="00D6447B" w:rsidRDefault="008D5BE3">
      <w:pPr>
        <w:spacing w:after="80"/>
        <w:rPr>
          <w:rFonts w:asciiTheme="minorBidi" w:hAnsiTheme="minorBidi"/>
        </w:rPr>
      </w:pPr>
    </w:p>
    <w:p w14:paraId="0DC8FF53" w14:textId="77777777" w:rsidR="008D5BE3" w:rsidRPr="00D6447B" w:rsidRDefault="005A47F9">
      <w:pPr>
        <w:jc w:val="center"/>
        <w:rPr>
          <w:rFonts w:asciiTheme="minorBidi" w:hAnsiTheme="minorBidi"/>
        </w:rPr>
      </w:pPr>
      <w:r w:rsidRPr="00D6447B">
        <w:rPr>
          <w:rFonts w:asciiTheme="minorBidi" w:hAnsiTheme="minorBidi"/>
          <w:i/>
          <w:sz w:val="18"/>
        </w:rPr>
        <w:t>End of document</w:t>
      </w:r>
    </w:p>
    <w:sectPr w:rsidR="008D5BE3" w:rsidRPr="00D6447B" w:rsidSect="00330C49">
      <w:headerReference w:type="default" r:id="rId8"/>
      <w:footerReference w:type="default" r:id="rId9"/>
      <w:pgSz w:w="11906" w:h="16838"/>
      <w:pgMar w:top="1140" w:right="1009" w:bottom="794" w:left="1009" w:header="720" w:footer="77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78E13D" w14:textId="77777777" w:rsidR="00737BA2" w:rsidRDefault="00737BA2">
      <w:pPr>
        <w:spacing w:after="0" w:line="240" w:lineRule="auto"/>
      </w:pPr>
      <w:r>
        <w:separator/>
      </w:r>
    </w:p>
  </w:endnote>
  <w:endnote w:type="continuationSeparator" w:id="0">
    <w:p w14:paraId="39F82C62" w14:textId="77777777" w:rsidR="00737BA2" w:rsidRDefault="00737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5BF6B" w14:textId="77777777" w:rsidR="00330C49" w:rsidRDefault="00330C49" w:rsidP="00330C49">
    <w:pPr>
      <w:pStyle w:val="Footer"/>
      <w:jc w:val="center"/>
    </w:pPr>
  </w:p>
  <w:p w14:paraId="42E9D2DB" w14:textId="29C29909" w:rsidR="008D5BE3" w:rsidRPr="00330C49" w:rsidRDefault="00330C49" w:rsidP="00330C49">
    <w:pPr>
      <w:pStyle w:val="Footer"/>
      <w:jc w:val="center"/>
    </w:pPr>
    <w:r w:rsidRPr="00EF698C">
      <w:fldChar w:fldCharType="begin"/>
    </w:r>
    <w:r w:rsidRPr="00EF698C">
      <w:instrText>PAGE</w:instrText>
    </w:r>
    <w:r w:rsidRPr="00EF698C">
      <w:fldChar w:fldCharType="separate"/>
    </w:r>
    <w:r>
      <w:t>1</w:t>
    </w:r>
    <w:r w:rsidRPr="00EF698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2E38A7" w14:textId="77777777" w:rsidR="00737BA2" w:rsidRDefault="00737BA2">
      <w:pPr>
        <w:spacing w:after="0" w:line="240" w:lineRule="auto"/>
      </w:pPr>
      <w:r>
        <w:separator/>
      </w:r>
    </w:p>
  </w:footnote>
  <w:footnote w:type="continuationSeparator" w:id="0">
    <w:p w14:paraId="5EB97C6F" w14:textId="77777777" w:rsidR="00737BA2" w:rsidRDefault="00737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AAE621" w14:textId="77777777" w:rsidR="008D5BE3" w:rsidRPr="00330C49" w:rsidRDefault="005A47F9" w:rsidP="00330C49">
    <w:pPr>
      <w:pStyle w:val="Header"/>
      <w:jc w:val="right"/>
      <w:rPr>
        <w:rFonts w:ascii="Arial" w:eastAsia="Arial" w:hAnsi="Arial"/>
        <w:sz w:val="18"/>
      </w:rPr>
    </w:pPr>
    <w:r w:rsidRPr="00330C49">
      <w:rPr>
        <w:rFonts w:ascii="Arial" w:eastAsia="Arial" w:hAnsi="Arial"/>
        <w:sz w:val="18"/>
      </w:rPr>
      <w:t>SWE4303 Computing Infrastructure | Week 9 Session 2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644A8C"/>
    <w:multiLevelType w:val="hybridMultilevel"/>
    <w:tmpl w:val="4D8E99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3316829">
    <w:abstractNumId w:val="8"/>
  </w:num>
  <w:num w:numId="2" w16cid:durableId="1394352892">
    <w:abstractNumId w:val="6"/>
  </w:num>
  <w:num w:numId="3" w16cid:durableId="867327578">
    <w:abstractNumId w:val="5"/>
  </w:num>
  <w:num w:numId="4" w16cid:durableId="228615503">
    <w:abstractNumId w:val="4"/>
  </w:num>
  <w:num w:numId="5" w16cid:durableId="2124573384">
    <w:abstractNumId w:val="7"/>
  </w:num>
  <w:num w:numId="6" w16cid:durableId="1363163105">
    <w:abstractNumId w:val="3"/>
  </w:num>
  <w:num w:numId="7" w16cid:durableId="1122378941">
    <w:abstractNumId w:val="2"/>
  </w:num>
  <w:num w:numId="8" w16cid:durableId="427624292">
    <w:abstractNumId w:val="1"/>
  </w:num>
  <w:num w:numId="9" w16cid:durableId="5405105">
    <w:abstractNumId w:val="0"/>
  </w:num>
  <w:num w:numId="10" w16cid:durableId="74353261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0D8"/>
    <w:rsid w:val="0006063C"/>
    <w:rsid w:val="000B3F5A"/>
    <w:rsid w:val="000E0F5C"/>
    <w:rsid w:val="00131E9B"/>
    <w:rsid w:val="0015074B"/>
    <w:rsid w:val="001867D7"/>
    <w:rsid w:val="001A2015"/>
    <w:rsid w:val="001A46E0"/>
    <w:rsid w:val="00246050"/>
    <w:rsid w:val="00285B69"/>
    <w:rsid w:val="0029639D"/>
    <w:rsid w:val="00326F90"/>
    <w:rsid w:val="00330C49"/>
    <w:rsid w:val="003B205A"/>
    <w:rsid w:val="004C27F7"/>
    <w:rsid w:val="00585306"/>
    <w:rsid w:val="005A47F9"/>
    <w:rsid w:val="005E55E6"/>
    <w:rsid w:val="005E5693"/>
    <w:rsid w:val="00654320"/>
    <w:rsid w:val="006E2289"/>
    <w:rsid w:val="00712A5C"/>
    <w:rsid w:val="00732652"/>
    <w:rsid w:val="00737BA2"/>
    <w:rsid w:val="007457B1"/>
    <w:rsid w:val="007B3F5E"/>
    <w:rsid w:val="008802ED"/>
    <w:rsid w:val="008D5BE3"/>
    <w:rsid w:val="00961F8E"/>
    <w:rsid w:val="009B7999"/>
    <w:rsid w:val="009D62CE"/>
    <w:rsid w:val="00AA1D8D"/>
    <w:rsid w:val="00B054CE"/>
    <w:rsid w:val="00B47730"/>
    <w:rsid w:val="00B72A85"/>
    <w:rsid w:val="00CB0664"/>
    <w:rsid w:val="00CD5338"/>
    <w:rsid w:val="00D6447B"/>
    <w:rsid w:val="00E05384"/>
    <w:rsid w:val="00E8626F"/>
    <w:rsid w:val="00EE4906"/>
    <w:rsid w:val="00F508DB"/>
    <w:rsid w:val="00FC693F"/>
    <w:rsid w:val="00FC7C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FFC4E"/>
  <w14:defaultImageDpi w14:val="300"/>
  <w15:docId w15:val="{65870AAE-9688-4C4F-AE59-25676DD33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9B7999"/>
    <w:rPr>
      <w:rFonts w:ascii="Courier New" w:eastAsia="Times New Roman" w:hAnsi="Courier New" w:cs="Courier New"/>
      <w:sz w:val="20"/>
      <w:szCs w:val="20"/>
    </w:rPr>
  </w:style>
  <w:style w:type="character" w:customStyle="1" w:styleId="k">
    <w:name w:val="ͼk"/>
    <w:basedOn w:val="DefaultParagraphFont"/>
    <w:rsid w:val="008802ED"/>
  </w:style>
  <w:style w:type="character" w:customStyle="1" w:styleId="m">
    <w:name w:val="ͼm"/>
    <w:basedOn w:val="DefaultParagraphFont"/>
    <w:rsid w:val="008802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15</Pages>
  <Words>3379</Words>
  <Characters>19263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Abuelmaatti </dc:creator>
  <cp:keywords/>
  <dc:description/>
  <cp:lastModifiedBy>Mihaly Istvan Krich HE32067</cp:lastModifiedBy>
  <cp:revision>18</cp:revision>
  <cp:lastPrinted>2026-06-03T15:33:00Z</cp:lastPrinted>
  <dcterms:created xsi:type="dcterms:W3CDTF">2026-06-03T19:27:00Z</dcterms:created>
  <dcterms:modified xsi:type="dcterms:W3CDTF">2026-07-31T15:41:00Z</dcterms:modified>
  <cp:category/>
</cp:coreProperties>
</file>