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893A7" w14:textId="77777777" w:rsidR="00CC1B43" w:rsidRPr="0055530C" w:rsidRDefault="00AA19D3">
      <w:pPr>
        <w:jc w:val="center"/>
        <w:rPr>
          <w:rFonts w:asciiTheme="minorBidi" w:hAnsiTheme="minorBidi"/>
        </w:rPr>
      </w:pPr>
      <w:r w:rsidRPr="0055530C">
        <w:rPr>
          <w:rFonts w:asciiTheme="minorBidi" w:hAnsiTheme="minorBidi"/>
          <w:b/>
          <w:sz w:val="32"/>
        </w:rPr>
        <w:t>SWE4303 Computing Infrastructure</w:t>
      </w:r>
    </w:p>
    <w:p w14:paraId="0D756854" w14:textId="77777777" w:rsidR="00CC1B43" w:rsidRPr="0055530C" w:rsidRDefault="00AA19D3">
      <w:pPr>
        <w:jc w:val="center"/>
        <w:rPr>
          <w:rFonts w:asciiTheme="minorBidi" w:hAnsiTheme="minorBidi"/>
        </w:rPr>
      </w:pPr>
      <w:r w:rsidRPr="0055530C">
        <w:rPr>
          <w:rFonts w:asciiTheme="minorBidi" w:hAnsiTheme="minorBidi"/>
          <w:b/>
          <w:sz w:val="28"/>
        </w:rPr>
        <w:t>Week 2 | Session 2 Lab Handout</w:t>
      </w:r>
    </w:p>
    <w:p w14:paraId="6C301F54" w14:textId="77777777" w:rsidR="00CC1B43" w:rsidRPr="0055530C" w:rsidRDefault="00AA19D3" w:rsidP="00FA520F">
      <w:pPr>
        <w:jc w:val="center"/>
        <w:rPr>
          <w:rFonts w:asciiTheme="minorBidi" w:hAnsiTheme="minorBidi"/>
        </w:rPr>
      </w:pPr>
      <w:r w:rsidRPr="0055530C">
        <w:rPr>
          <w:rFonts w:asciiTheme="minorBidi" w:hAnsiTheme="minorBidi"/>
          <w:b/>
          <w:sz w:val="26"/>
        </w:rPr>
        <w:t xml:space="preserve">Topology Modelling and Switching </w:t>
      </w:r>
      <w:proofErr w:type="spellStart"/>
      <w:r w:rsidRPr="0055530C">
        <w:rPr>
          <w:rFonts w:asciiTheme="minorBidi" w:hAnsiTheme="minorBidi"/>
          <w:b/>
          <w:sz w:val="26"/>
        </w:rPr>
        <w:t>Behaviour</w:t>
      </w:r>
      <w:proofErr w:type="spellEnd"/>
      <w:r w:rsidRPr="0055530C">
        <w:rPr>
          <w:rFonts w:asciiTheme="minorBidi" w:hAnsiTheme="minorBidi"/>
          <w:b/>
          <w:sz w:val="26"/>
        </w:rPr>
        <w:t>: Frame Delivery in a Controlled LAN</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55530C" w14:paraId="5452D3D7" w14:textId="77777777">
        <w:tc>
          <w:tcPr>
            <w:tcW w:w="9638" w:type="dxa"/>
            <w:shd w:val="clear" w:color="auto" w:fill="EEF4FB"/>
          </w:tcPr>
          <w:p w14:paraId="0D2EB7EE" w14:textId="77777777" w:rsidR="00CC1B43" w:rsidRPr="0055530C" w:rsidRDefault="00AA19D3">
            <w:pPr>
              <w:rPr>
                <w:rFonts w:asciiTheme="minorBidi" w:hAnsiTheme="minorBidi"/>
              </w:rPr>
            </w:pPr>
            <w:r w:rsidRPr="0055530C">
              <w:rPr>
                <w:rFonts w:asciiTheme="minorBidi" w:hAnsiTheme="minorBidi"/>
                <w:b/>
                <w:bCs/>
                <w:sz w:val="20"/>
              </w:rPr>
              <w:t>Cisco acknowledgement:</w:t>
            </w:r>
            <w:r w:rsidRPr="0055530C">
              <w:rPr>
                <w:rFonts w:asciiTheme="minorBidi" w:hAnsiTheme="minorBidi"/>
                <w:sz w:val="20"/>
              </w:rPr>
              <w:t xml:space="preserve"> This lab is adapted for teaching in SWE4303 using Cisco Packet Tracer and selected Cisco Networking Academy lab approaches. Cisco is acknowledged as the original source of the underlying platform and lab style used here for educational delivery.</w:t>
            </w:r>
          </w:p>
        </w:tc>
      </w:tr>
    </w:tbl>
    <w:p w14:paraId="0895C9A8" w14:textId="77777777" w:rsidR="00CC1B43" w:rsidRPr="000B5BE5" w:rsidRDefault="00AA19D3" w:rsidP="000B5BE5">
      <w:pPr>
        <w:spacing w:before="360"/>
        <w:rPr>
          <w:rFonts w:asciiTheme="minorBidi" w:hAnsiTheme="minorBidi"/>
          <w:b/>
          <w:sz w:val="24"/>
          <w:szCs w:val="24"/>
        </w:rPr>
      </w:pPr>
      <w:r w:rsidRPr="0055530C">
        <w:rPr>
          <w:rFonts w:asciiTheme="minorBidi" w:hAnsiTheme="minorBidi"/>
          <w:b/>
          <w:sz w:val="24"/>
          <w:szCs w:val="24"/>
        </w:rPr>
        <w:t>Purpose of this lab</w:t>
      </w:r>
    </w:p>
    <w:p w14:paraId="7565F0BE" w14:textId="77777777" w:rsidR="00CC1B43" w:rsidRPr="0055530C" w:rsidRDefault="00AA19D3">
      <w:pPr>
        <w:rPr>
          <w:rFonts w:asciiTheme="minorBidi" w:hAnsiTheme="minorBidi"/>
          <w:sz w:val="22"/>
        </w:rPr>
      </w:pPr>
      <w:r w:rsidRPr="0055530C">
        <w:rPr>
          <w:rFonts w:asciiTheme="minorBidi" w:hAnsiTheme="minorBidi"/>
          <w:sz w:val="22"/>
        </w:rPr>
        <w:t xml:space="preserve">This lab helps you move from lecture ideas into </w:t>
      </w:r>
      <w:r w:rsidR="00DA25D8" w:rsidRPr="00DA25D8">
        <w:rPr>
          <w:rFonts w:asciiTheme="minorBidi" w:hAnsiTheme="minorBidi"/>
          <w:sz w:val="22"/>
        </w:rPr>
        <w:t>practical local LAN/frame-delivery observation</w:t>
      </w:r>
      <w:r w:rsidRPr="0055530C">
        <w:rPr>
          <w:rFonts w:asciiTheme="minorBidi" w:hAnsiTheme="minorBidi"/>
          <w:sz w:val="22"/>
        </w:rPr>
        <w:t>. You will build a small local area network in Cisco Packet Tracer, inspect MAC addresses, observe switch MAC learning, and then explain what the switch is doing. The handout is written so that you can work with tutor guidance in class or continue independently if needed.</w:t>
      </w:r>
    </w:p>
    <w:p w14:paraId="62D1AA7F"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What you should be able to do by the end</w:t>
      </w:r>
    </w:p>
    <w:p w14:paraId="2086C58C"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build a simple LAN topology in Packet Tracer using appropriate devices and connections</w:t>
      </w:r>
    </w:p>
    <w:p w14:paraId="6D55458D"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configure basic IP addressing and verify local connectivity</w:t>
      </w:r>
    </w:p>
    <w:p w14:paraId="7B5A2D2D"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 xml:space="preserve">identify MAC addresses on PCs and switches and </w:t>
      </w:r>
      <w:proofErr w:type="spellStart"/>
      <w:r w:rsidRPr="0055530C">
        <w:rPr>
          <w:rFonts w:asciiTheme="minorBidi" w:hAnsiTheme="minorBidi"/>
          <w:sz w:val="22"/>
        </w:rPr>
        <w:t>recognise</w:t>
      </w:r>
      <w:proofErr w:type="spellEnd"/>
      <w:r w:rsidRPr="0055530C">
        <w:rPr>
          <w:rFonts w:asciiTheme="minorBidi" w:hAnsiTheme="minorBidi"/>
          <w:sz w:val="22"/>
        </w:rPr>
        <w:t xml:space="preserve"> their 48-bit hexadecimal format</w:t>
      </w:r>
    </w:p>
    <w:p w14:paraId="4D841A66"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observe how a switch builds its MAC address table after traffic is generated</w:t>
      </w:r>
    </w:p>
    <w:p w14:paraId="5FF5890E"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 xml:space="preserve">use topology, MAC addressing, and switching </w:t>
      </w:r>
      <w:proofErr w:type="spellStart"/>
      <w:r w:rsidRPr="0055530C">
        <w:rPr>
          <w:rFonts w:asciiTheme="minorBidi" w:hAnsiTheme="minorBidi"/>
          <w:sz w:val="22"/>
        </w:rPr>
        <w:t>behaviour</w:t>
      </w:r>
      <w:proofErr w:type="spellEnd"/>
      <w:r w:rsidRPr="0055530C">
        <w:rPr>
          <w:rFonts w:asciiTheme="minorBidi" w:hAnsiTheme="minorBidi"/>
          <w:sz w:val="22"/>
        </w:rPr>
        <w:t xml:space="preserve"> to explain simple LAN communication outcomes</w:t>
      </w:r>
    </w:p>
    <w:p w14:paraId="6997BB4B"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Software and resources</w:t>
      </w:r>
    </w:p>
    <w:p w14:paraId="7CF92AF2"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Cisco Packet Tracer installed and working</w:t>
      </w:r>
    </w:p>
    <w:p w14:paraId="7DF18C08"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one PC or laptop with enough screen space to view the workspace and device windows comfortably</w:t>
      </w:r>
    </w:p>
    <w:p w14:paraId="36961481"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this handout open beside Packet Tracer if possible</w:t>
      </w:r>
    </w:p>
    <w:p w14:paraId="369D6D9C" w14:textId="77777777" w:rsidR="00CC1B43" w:rsidRPr="0055530C" w:rsidRDefault="00AA19D3" w:rsidP="00FA520F">
      <w:pPr>
        <w:pStyle w:val="ListParagraph"/>
        <w:numPr>
          <w:ilvl w:val="0"/>
          <w:numId w:val="11"/>
        </w:numPr>
        <w:spacing w:after="60"/>
        <w:rPr>
          <w:rFonts w:asciiTheme="minorBidi" w:hAnsiTheme="minorBidi"/>
          <w:sz w:val="22"/>
        </w:rPr>
      </w:pPr>
      <w:r w:rsidRPr="0055530C">
        <w:rPr>
          <w:rFonts w:asciiTheme="minorBidi" w:hAnsiTheme="minorBidi"/>
          <w:sz w:val="22"/>
        </w:rPr>
        <w:t>time to save work carefully after each major stage</w:t>
      </w:r>
    </w:p>
    <w:p w14:paraId="5082BDDB"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Before you start</w:t>
      </w:r>
    </w:p>
    <w:p w14:paraId="42BA5FA3" w14:textId="77777777" w:rsidR="00CC1B43" w:rsidRPr="0055530C" w:rsidRDefault="00AA19D3" w:rsidP="00FA520F">
      <w:pPr>
        <w:pStyle w:val="ListParagraph"/>
        <w:numPr>
          <w:ilvl w:val="0"/>
          <w:numId w:val="14"/>
        </w:numPr>
        <w:spacing w:after="60"/>
        <w:rPr>
          <w:rFonts w:asciiTheme="minorBidi" w:hAnsiTheme="minorBidi"/>
          <w:sz w:val="22"/>
        </w:rPr>
      </w:pPr>
      <w:r w:rsidRPr="0055530C">
        <w:rPr>
          <w:rFonts w:asciiTheme="minorBidi" w:hAnsiTheme="minorBidi"/>
          <w:sz w:val="22"/>
        </w:rPr>
        <w:t>Open Packet Tracer and make sure you are in Realtime mode.</w:t>
      </w:r>
    </w:p>
    <w:p w14:paraId="02F3CB55" w14:textId="77777777" w:rsidR="00CC1B43" w:rsidRPr="0055530C" w:rsidRDefault="00AA19D3" w:rsidP="00FA520F">
      <w:pPr>
        <w:pStyle w:val="ListParagraph"/>
        <w:numPr>
          <w:ilvl w:val="0"/>
          <w:numId w:val="14"/>
        </w:numPr>
        <w:spacing w:after="60"/>
        <w:rPr>
          <w:rFonts w:asciiTheme="minorBidi" w:hAnsiTheme="minorBidi"/>
          <w:sz w:val="22"/>
        </w:rPr>
      </w:pPr>
      <w:r w:rsidRPr="0055530C">
        <w:rPr>
          <w:rFonts w:asciiTheme="minorBidi" w:hAnsiTheme="minorBidi"/>
          <w:sz w:val="22"/>
        </w:rPr>
        <w:t>Save your file early with a clear name such as Week2_Session2_YourName.pkt.</w:t>
      </w:r>
    </w:p>
    <w:p w14:paraId="5DCC2A8F" w14:textId="77777777" w:rsidR="00CC1B43" w:rsidRPr="0055530C" w:rsidRDefault="00AA19D3" w:rsidP="00FA520F">
      <w:pPr>
        <w:pStyle w:val="ListParagraph"/>
        <w:numPr>
          <w:ilvl w:val="0"/>
          <w:numId w:val="14"/>
        </w:numPr>
        <w:spacing w:after="60"/>
        <w:rPr>
          <w:rFonts w:asciiTheme="minorBidi" w:hAnsiTheme="minorBidi"/>
          <w:sz w:val="22"/>
        </w:rPr>
      </w:pPr>
      <w:r w:rsidRPr="0055530C">
        <w:rPr>
          <w:rFonts w:asciiTheme="minorBidi" w:hAnsiTheme="minorBidi"/>
          <w:sz w:val="22"/>
        </w:rPr>
        <w:t>Save again after each major part. Do not leave all saving until the end.</w:t>
      </w:r>
    </w:p>
    <w:p w14:paraId="7C899002" w14:textId="77777777" w:rsidR="00CC1B43" w:rsidRPr="0055530C" w:rsidRDefault="00AA19D3" w:rsidP="00FA520F">
      <w:pPr>
        <w:pStyle w:val="ListParagraph"/>
        <w:numPr>
          <w:ilvl w:val="0"/>
          <w:numId w:val="14"/>
        </w:numPr>
        <w:spacing w:after="60"/>
        <w:rPr>
          <w:rFonts w:asciiTheme="minorBidi" w:hAnsiTheme="minorBidi"/>
          <w:sz w:val="22"/>
        </w:rPr>
      </w:pPr>
      <w:r w:rsidRPr="0055530C">
        <w:rPr>
          <w:rFonts w:asciiTheme="minorBidi" w:hAnsiTheme="minorBidi"/>
          <w:sz w:val="22"/>
        </w:rPr>
        <w:t>If you are working online or independently, read the full Part 0 before you start building the topology.</w:t>
      </w:r>
    </w:p>
    <w:p w14:paraId="44668853" w14:textId="77777777" w:rsidR="00FA520F" w:rsidRPr="0055530C" w:rsidRDefault="00FA520F">
      <w:pPr>
        <w:rPr>
          <w:rFonts w:asciiTheme="minorBidi" w:hAnsiTheme="minorBidi"/>
          <w:b/>
          <w:sz w:val="24"/>
          <w:szCs w:val="24"/>
        </w:rPr>
      </w:pPr>
      <w:r w:rsidRPr="0055530C">
        <w:rPr>
          <w:rFonts w:asciiTheme="minorBidi" w:hAnsiTheme="minorBidi"/>
          <w:b/>
          <w:sz w:val="24"/>
          <w:szCs w:val="24"/>
        </w:rPr>
        <w:br w:type="page"/>
      </w:r>
    </w:p>
    <w:p w14:paraId="2C88ABB3"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lastRenderedPageBreak/>
        <w:t>Cable guidance for this lab</w:t>
      </w:r>
    </w:p>
    <w:p w14:paraId="122FB9D0" w14:textId="77777777" w:rsidR="00CC1B43" w:rsidRPr="0055530C" w:rsidRDefault="00AA19D3">
      <w:pPr>
        <w:rPr>
          <w:rFonts w:asciiTheme="minorBidi" w:hAnsiTheme="minorBidi"/>
          <w:sz w:val="22"/>
        </w:rPr>
      </w:pPr>
      <w:r w:rsidRPr="0055530C">
        <w:rPr>
          <w:rFonts w:asciiTheme="minorBidi" w:hAnsiTheme="minorBidi"/>
          <w:sz w:val="22"/>
        </w:rPr>
        <w:t>Use the cable names shown below exactly as written.</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91"/>
        <w:gridCol w:w="2687"/>
        <w:gridCol w:w="4840"/>
      </w:tblGrid>
      <w:tr w:rsidR="00CC1B43" w:rsidRPr="0055530C" w14:paraId="31B55103" w14:textId="77777777" w:rsidTr="00FA520F">
        <w:tc>
          <w:tcPr>
            <w:tcW w:w="2093" w:type="dxa"/>
            <w:shd w:val="clear" w:color="auto" w:fill="D9EAF7"/>
          </w:tcPr>
          <w:p w14:paraId="4BF8147D" w14:textId="77777777" w:rsidR="00CC1B43" w:rsidRPr="0055530C" w:rsidRDefault="00AA19D3">
            <w:pPr>
              <w:jc w:val="center"/>
              <w:rPr>
                <w:rFonts w:asciiTheme="minorBidi" w:hAnsiTheme="minorBidi"/>
                <w:sz w:val="22"/>
              </w:rPr>
            </w:pPr>
            <w:r w:rsidRPr="0055530C">
              <w:rPr>
                <w:rFonts w:asciiTheme="minorBidi" w:hAnsiTheme="minorBidi"/>
                <w:b/>
                <w:sz w:val="22"/>
              </w:rPr>
              <w:t>Connection</w:t>
            </w:r>
          </w:p>
        </w:tc>
        <w:tc>
          <w:tcPr>
            <w:tcW w:w="2693" w:type="dxa"/>
            <w:shd w:val="clear" w:color="auto" w:fill="D9EAF7"/>
          </w:tcPr>
          <w:p w14:paraId="0736D488" w14:textId="77777777" w:rsidR="00CC1B43" w:rsidRPr="0055530C" w:rsidRDefault="00AA19D3">
            <w:pPr>
              <w:jc w:val="center"/>
              <w:rPr>
                <w:rFonts w:asciiTheme="minorBidi" w:hAnsiTheme="minorBidi"/>
                <w:sz w:val="22"/>
              </w:rPr>
            </w:pPr>
            <w:r w:rsidRPr="0055530C">
              <w:rPr>
                <w:rFonts w:asciiTheme="minorBidi" w:hAnsiTheme="minorBidi"/>
                <w:b/>
                <w:sz w:val="22"/>
              </w:rPr>
              <w:t>Cable to use</w:t>
            </w:r>
          </w:p>
        </w:tc>
        <w:tc>
          <w:tcPr>
            <w:tcW w:w="4853" w:type="dxa"/>
            <w:shd w:val="clear" w:color="auto" w:fill="D9EAF7"/>
          </w:tcPr>
          <w:p w14:paraId="5D842611" w14:textId="77777777" w:rsidR="00CC1B43" w:rsidRPr="0055530C" w:rsidRDefault="00AA19D3">
            <w:pPr>
              <w:jc w:val="center"/>
              <w:rPr>
                <w:rFonts w:asciiTheme="minorBidi" w:hAnsiTheme="minorBidi"/>
                <w:sz w:val="22"/>
              </w:rPr>
            </w:pPr>
            <w:r w:rsidRPr="0055530C">
              <w:rPr>
                <w:rFonts w:asciiTheme="minorBidi" w:hAnsiTheme="minorBidi"/>
                <w:b/>
                <w:sz w:val="22"/>
              </w:rPr>
              <w:t>Notes</w:t>
            </w:r>
          </w:p>
        </w:tc>
      </w:tr>
      <w:tr w:rsidR="00CC1B43" w:rsidRPr="00650FA7" w14:paraId="04D6F5C5" w14:textId="77777777" w:rsidTr="00FA520F">
        <w:tc>
          <w:tcPr>
            <w:tcW w:w="2093" w:type="dxa"/>
          </w:tcPr>
          <w:p w14:paraId="13F1BD14" w14:textId="77777777" w:rsidR="00CC1B43" w:rsidRPr="00650FA7" w:rsidRDefault="00AA19D3">
            <w:pPr>
              <w:rPr>
                <w:rFonts w:asciiTheme="minorBidi" w:hAnsiTheme="minorBidi"/>
                <w:sz w:val="20"/>
                <w:szCs w:val="20"/>
              </w:rPr>
            </w:pPr>
            <w:r w:rsidRPr="00650FA7">
              <w:rPr>
                <w:rFonts w:asciiTheme="minorBidi" w:hAnsiTheme="minorBidi"/>
                <w:sz w:val="20"/>
                <w:szCs w:val="20"/>
              </w:rPr>
              <w:t>PC to switch</w:t>
            </w:r>
          </w:p>
        </w:tc>
        <w:tc>
          <w:tcPr>
            <w:tcW w:w="2693" w:type="dxa"/>
          </w:tcPr>
          <w:p w14:paraId="3BEF6BB4" w14:textId="77777777" w:rsidR="00CC1B43" w:rsidRPr="00650FA7" w:rsidRDefault="00AA19D3">
            <w:pPr>
              <w:rPr>
                <w:rFonts w:asciiTheme="minorBidi" w:hAnsiTheme="minorBidi"/>
                <w:sz w:val="20"/>
                <w:szCs w:val="20"/>
              </w:rPr>
            </w:pPr>
            <w:r w:rsidRPr="00650FA7">
              <w:rPr>
                <w:rFonts w:asciiTheme="minorBidi" w:hAnsiTheme="minorBidi"/>
                <w:sz w:val="20"/>
                <w:szCs w:val="20"/>
              </w:rPr>
              <w:t>Copper Straight-Through</w:t>
            </w:r>
          </w:p>
        </w:tc>
        <w:tc>
          <w:tcPr>
            <w:tcW w:w="4853" w:type="dxa"/>
          </w:tcPr>
          <w:p w14:paraId="6B039E26" w14:textId="77777777" w:rsidR="00CC1B43" w:rsidRPr="00650FA7" w:rsidRDefault="00AA19D3">
            <w:pPr>
              <w:rPr>
                <w:rFonts w:asciiTheme="minorBidi" w:hAnsiTheme="minorBidi"/>
                <w:sz w:val="20"/>
                <w:szCs w:val="20"/>
              </w:rPr>
            </w:pPr>
            <w:r w:rsidRPr="00650FA7">
              <w:rPr>
                <w:rFonts w:asciiTheme="minorBidi" w:hAnsiTheme="minorBidi"/>
                <w:sz w:val="20"/>
                <w:szCs w:val="20"/>
              </w:rPr>
              <w:t>Use this for each PC-to-switch link in this lab.</w:t>
            </w:r>
          </w:p>
        </w:tc>
      </w:tr>
      <w:tr w:rsidR="00CC1B43" w:rsidRPr="00650FA7" w14:paraId="014FDF1C" w14:textId="77777777" w:rsidTr="00FA520F">
        <w:tc>
          <w:tcPr>
            <w:tcW w:w="2093" w:type="dxa"/>
          </w:tcPr>
          <w:p w14:paraId="459F31A6" w14:textId="77777777" w:rsidR="00CC1B43" w:rsidRPr="00650FA7" w:rsidRDefault="00AA19D3">
            <w:pPr>
              <w:rPr>
                <w:rFonts w:asciiTheme="minorBidi" w:hAnsiTheme="minorBidi"/>
                <w:sz w:val="20"/>
                <w:szCs w:val="20"/>
              </w:rPr>
            </w:pPr>
            <w:r w:rsidRPr="00650FA7">
              <w:rPr>
                <w:rFonts w:asciiTheme="minorBidi" w:hAnsiTheme="minorBidi"/>
                <w:sz w:val="20"/>
                <w:szCs w:val="20"/>
              </w:rPr>
              <w:t>Switch to switch</w:t>
            </w:r>
          </w:p>
        </w:tc>
        <w:tc>
          <w:tcPr>
            <w:tcW w:w="2693" w:type="dxa"/>
          </w:tcPr>
          <w:p w14:paraId="07409828" w14:textId="77777777" w:rsidR="00CC1B43" w:rsidRPr="00650FA7" w:rsidRDefault="00AA19D3">
            <w:pPr>
              <w:rPr>
                <w:rFonts w:asciiTheme="minorBidi" w:hAnsiTheme="minorBidi"/>
                <w:sz w:val="20"/>
                <w:szCs w:val="20"/>
              </w:rPr>
            </w:pPr>
            <w:r w:rsidRPr="00650FA7">
              <w:rPr>
                <w:rFonts w:asciiTheme="minorBidi" w:hAnsiTheme="minorBidi"/>
                <w:sz w:val="20"/>
                <w:szCs w:val="20"/>
              </w:rPr>
              <w:t>Copper Cross-Over</w:t>
            </w:r>
          </w:p>
        </w:tc>
        <w:tc>
          <w:tcPr>
            <w:tcW w:w="4853" w:type="dxa"/>
          </w:tcPr>
          <w:p w14:paraId="5419EAC1" w14:textId="77777777" w:rsidR="00CC1B43" w:rsidRPr="00650FA7" w:rsidRDefault="00AA19D3">
            <w:pPr>
              <w:rPr>
                <w:rFonts w:asciiTheme="minorBidi" w:hAnsiTheme="minorBidi"/>
                <w:sz w:val="20"/>
                <w:szCs w:val="20"/>
              </w:rPr>
            </w:pPr>
            <w:r w:rsidRPr="00650FA7">
              <w:rPr>
                <w:rFonts w:asciiTheme="minorBidi" w:hAnsiTheme="minorBidi"/>
                <w:sz w:val="20"/>
                <w:szCs w:val="20"/>
              </w:rPr>
              <w:t>Use this for the inter-switch link in Part 5.</w:t>
            </w:r>
          </w:p>
        </w:tc>
      </w:tr>
      <w:tr w:rsidR="00CC1B43" w:rsidRPr="00650FA7" w14:paraId="26485A02" w14:textId="77777777" w:rsidTr="00FA520F">
        <w:tc>
          <w:tcPr>
            <w:tcW w:w="2093" w:type="dxa"/>
          </w:tcPr>
          <w:p w14:paraId="702EE559" w14:textId="77777777" w:rsidR="00CC1B43" w:rsidRPr="00650FA7" w:rsidRDefault="00AA19D3">
            <w:pPr>
              <w:rPr>
                <w:rFonts w:asciiTheme="minorBidi" w:hAnsiTheme="minorBidi"/>
                <w:sz w:val="20"/>
                <w:szCs w:val="20"/>
              </w:rPr>
            </w:pPr>
            <w:r w:rsidRPr="00650FA7">
              <w:rPr>
                <w:rFonts w:asciiTheme="minorBidi" w:hAnsiTheme="minorBidi"/>
                <w:sz w:val="20"/>
                <w:szCs w:val="20"/>
              </w:rPr>
              <w:t>PC to switch console access</w:t>
            </w:r>
          </w:p>
        </w:tc>
        <w:tc>
          <w:tcPr>
            <w:tcW w:w="2693" w:type="dxa"/>
          </w:tcPr>
          <w:p w14:paraId="52217FAB" w14:textId="77777777" w:rsidR="00CC1B43" w:rsidRPr="00650FA7" w:rsidRDefault="00AA19D3">
            <w:pPr>
              <w:rPr>
                <w:rFonts w:asciiTheme="minorBidi" w:hAnsiTheme="minorBidi"/>
                <w:sz w:val="20"/>
                <w:szCs w:val="20"/>
              </w:rPr>
            </w:pPr>
            <w:r w:rsidRPr="00650FA7">
              <w:rPr>
                <w:rFonts w:asciiTheme="minorBidi" w:hAnsiTheme="minorBidi"/>
                <w:sz w:val="20"/>
                <w:szCs w:val="20"/>
              </w:rPr>
              <w:t>Light blue Console cable</w:t>
            </w:r>
          </w:p>
        </w:tc>
        <w:tc>
          <w:tcPr>
            <w:tcW w:w="4853" w:type="dxa"/>
          </w:tcPr>
          <w:p w14:paraId="6A2B9D8F" w14:textId="77777777" w:rsidR="00CC1B43" w:rsidRPr="00650FA7" w:rsidRDefault="00AA19D3">
            <w:pPr>
              <w:rPr>
                <w:rFonts w:asciiTheme="minorBidi" w:hAnsiTheme="minorBidi"/>
                <w:sz w:val="20"/>
                <w:szCs w:val="20"/>
              </w:rPr>
            </w:pPr>
            <w:r w:rsidRPr="00650FA7">
              <w:rPr>
                <w:rFonts w:asciiTheme="minorBidi" w:hAnsiTheme="minorBidi"/>
                <w:sz w:val="20"/>
                <w:szCs w:val="20"/>
              </w:rPr>
              <w:t>Use only if your tutor asks you to access a switch through Desktop &gt; Terminal instead of the CLI tab.</w:t>
            </w:r>
          </w:p>
        </w:tc>
      </w:tr>
    </w:tbl>
    <w:p w14:paraId="40B1B726" w14:textId="77777777" w:rsidR="00CC1B43" w:rsidRPr="0055530C" w:rsidRDefault="00CC1B43">
      <w:pPr>
        <w:rPr>
          <w:rFonts w:asciiTheme="minorBidi" w:hAnsiTheme="minorBidi"/>
        </w:rPr>
      </w:pPr>
    </w:p>
    <w:p w14:paraId="7CCBFE06"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Part 0 — Getting started in Packet Tracer</w:t>
      </w:r>
    </w:p>
    <w:p w14:paraId="38DD287D" w14:textId="77777777" w:rsidR="00CC1B43" w:rsidRPr="0055530C" w:rsidRDefault="00AA19D3">
      <w:pPr>
        <w:rPr>
          <w:rFonts w:asciiTheme="minorBidi" w:hAnsiTheme="minorBidi"/>
          <w:sz w:val="22"/>
        </w:rPr>
      </w:pPr>
      <w:r w:rsidRPr="0055530C">
        <w:rPr>
          <w:rFonts w:asciiTheme="minorBidi" w:hAnsiTheme="minorBidi"/>
          <w:sz w:val="22"/>
        </w:rPr>
        <w:t>This part is short but important. If Packet Tracer is new to you, do not skip it.</w:t>
      </w:r>
    </w:p>
    <w:p w14:paraId="17670413" w14:textId="77777777" w:rsidR="00CC1B43" w:rsidRPr="0055530C" w:rsidRDefault="00AA19D3" w:rsidP="00E82573">
      <w:pPr>
        <w:spacing w:before="240"/>
        <w:rPr>
          <w:rFonts w:asciiTheme="minorBidi" w:hAnsiTheme="minorBidi"/>
          <w:b/>
          <w:sz w:val="22"/>
        </w:rPr>
      </w:pPr>
      <w:r w:rsidRPr="0055530C">
        <w:rPr>
          <w:rFonts w:asciiTheme="minorBidi" w:hAnsiTheme="minorBidi"/>
          <w:b/>
          <w:sz w:val="22"/>
        </w:rPr>
        <w:t>Find the main areas of the interface</w:t>
      </w:r>
    </w:p>
    <w:p w14:paraId="66141D60" w14:textId="77777777" w:rsidR="00CC1B43" w:rsidRPr="0055530C" w:rsidRDefault="00AA19D3" w:rsidP="00FA520F">
      <w:pPr>
        <w:pStyle w:val="ListParagraph"/>
        <w:numPr>
          <w:ilvl w:val="0"/>
          <w:numId w:val="16"/>
        </w:numPr>
        <w:spacing w:after="60"/>
        <w:rPr>
          <w:rFonts w:asciiTheme="minorBidi" w:hAnsiTheme="minorBidi"/>
          <w:sz w:val="22"/>
        </w:rPr>
      </w:pPr>
      <w:r w:rsidRPr="0055530C">
        <w:rPr>
          <w:rFonts w:asciiTheme="minorBidi" w:hAnsiTheme="minorBidi"/>
          <w:sz w:val="22"/>
        </w:rPr>
        <w:t>The large white area in the middle is the workspace where you place and connect devices.</w:t>
      </w:r>
    </w:p>
    <w:p w14:paraId="2CB7C8DD" w14:textId="77777777" w:rsidR="00CC1B43" w:rsidRPr="0055530C" w:rsidRDefault="00AA19D3" w:rsidP="00FA520F">
      <w:pPr>
        <w:pStyle w:val="ListParagraph"/>
        <w:numPr>
          <w:ilvl w:val="0"/>
          <w:numId w:val="16"/>
        </w:numPr>
        <w:spacing w:after="60"/>
        <w:rPr>
          <w:rFonts w:asciiTheme="minorBidi" w:hAnsiTheme="minorBidi"/>
          <w:sz w:val="22"/>
        </w:rPr>
      </w:pPr>
      <w:r w:rsidRPr="0055530C">
        <w:rPr>
          <w:rFonts w:asciiTheme="minorBidi" w:hAnsiTheme="minorBidi"/>
          <w:sz w:val="22"/>
        </w:rPr>
        <w:t>The bottom-left area contains device categories.</w:t>
      </w:r>
    </w:p>
    <w:p w14:paraId="21A189B9" w14:textId="77777777" w:rsidR="00CC1B43" w:rsidRPr="0055530C" w:rsidRDefault="00AA19D3" w:rsidP="00FA520F">
      <w:pPr>
        <w:pStyle w:val="ListParagraph"/>
        <w:numPr>
          <w:ilvl w:val="0"/>
          <w:numId w:val="16"/>
        </w:numPr>
        <w:spacing w:after="60"/>
        <w:rPr>
          <w:rFonts w:asciiTheme="minorBidi" w:hAnsiTheme="minorBidi"/>
          <w:sz w:val="22"/>
        </w:rPr>
      </w:pPr>
      <w:r w:rsidRPr="0055530C">
        <w:rPr>
          <w:rFonts w:asciiTheme="minorBidi" w:hAnsiTheme="minorBidi"/>
          <w:sz w:val="22"/>
        </w:rPr>
        <w:t>The lightning-bolt icon opens the Connections category for cables.</w:t>
      </w:r>
    </w:p>
    <w:p w14:paraId="4D2D43F7" w14:textId="77777777" w:rsidR="00CC1B43" w:rsidRPr="0055530C" w:rsidRDefault="00AA19D3" w:rsidP="00FA520F">
      <w:pPr>
        <w:pStyle w:val="ListParagraph"/>
        <w:numPr>
          <w:ilvl w:val="0"/>
          <w:numId w:val="16"/>
        </w:numPr>
        <w:spacing w:after="60"/>
        <w:rPr>
          <w:rFonts w:asciiTheme="minorBidi" w:hAnsiTheme="minorBidi"/>
          <w:sz w:val="22"/>
        </w:rPr>
      </w:pPr>
      <w:r w:rsidRPr="0055530C">
        <w:rPr>
          <w:rFonts w:asciiTheme="minorBidi" w:hAnsiTheme="minorBidi"/>
          <w:sz w:val="22"/>
        </w:rPr>
        <w:t>PCs are found under End Devices.</w:t>
      </w:r>
    </w:p>
    <w:p w14:paraId="5C9538B0" w14:textId="77777777" w:rsidR="00CC1B43" w:rsidRPr="0055530C" w:rsidRDefault="00AA19D3" w:rsidP="00FA520F">
      <w:pPr>
        <w:pStyle w:val="ListParagraph"/>
        <w:numPr>
          <w:ilvl w:val="0"/>
          <w:numId w:val="16"/>
        </w:numPr>
        <w:spacing w:after="60"/>
        <w:rPr>
          <w:rFonts w:asciiTheme="minorBidi" w:hAnsiTheme="minorBidi"/>
          <w:sz w:val="22"/>
        </w:rPr>
      </w:pPr>
      <w:r w:rsidRPr="0055530C">
        <w:rPr>
          <w:rFonts w:asciiTheme="minorBidi" w:hAnsiTheme="minorBidi"/>
          <w:sz w:val="22"/>
        </w:rPr>
        <w:t>Switches are found under Network Devices &gt; Switches.</w:t>
      </w:r>
    </w:p>
    <w:p w14:paraId="63ACAF99" w14:textId="77777777" w:rsidR="00CC1B43" w:rsidRPr="0055530C" w:rsidRDefault="00AA19D3" w:rsidP="00E82573">
      <w:pPr>
        <w:spacing w:before="240"/>
        <w:rPr>
          <w:rFonts w:asciiTheme="minorBidi" w:hAnsiTheme="minorBidi"/>
          <w:b/>
          <w:sz w:val="22"/>
        </w:rPr>
      </w:pPr>
      <w:r w:rsidRPr="0055530C">
        <w:rPr>
          <w:rFonts w:asciiTheme="minorBidi" w:hAnsiTheme="minorBidi"/>
          <w:b/>
          <w:sz w:val="22"/>
        </w:rPr>
        <w:t>Know where you will work inside each device</w:t>
      </w:r>
    </w:p>
    <w:p w14:paraId="72D95D7E" w14:textId="77777777" w:rsidR="00CC1B43" w:rsidRPr="0055530C" w:rsidRDefault="00AA19D3" w:rsidP="00E82573">
      <w:pPr>
        <w:pStyle w:val="ListParagraph"/>
        <w:numPr>
          <w:ilvl w:val="0"/>
          <w:numId w:val="18"/>
        </w:numPr>
        <w:spacing w:after="60"/>
        <w:rPr>
          <w:rFonts w:asciiTheme="minorBidi" w:hAnsiTheme="minorBidi"/>
          <w:sz w:val="22"/>
        </w:rPr>
      </w:pPr>
      <w:r w:rsidRPr="0055530C">
        <w:rPr>
          <w:rFonts w:asciiTheme="minorBidi" w:hAnsiTheme="minorBidi"/>
          <w:sz w:val="22"/>
        </w:rPr>
        <w:t>On a PC, use the Desktop tab for IP Configuration and Command Prompt.</w:t>
      </w:r>
    </w:p>
    <w:p w14:paraId="17E48D9B" w14:textId="77777777" w:rsidR="00CC1B43" w:rsidRPr="0055530C" w:rsidRDefault="00AA19D3" w:rsidP="00E82573">
      <w:pPr>
        <w:pStyle w:val="ListParagraph"/>
        <w:numPr>
          <w:ilvl w:val="0"/>
          <w:numId w:val="18"/>
        </w:numPr>
        <w:spacing w:after="60"/>
        <w:rPr>
          <w:rFonts w:asciiTheme="minorBidi" w:hAnsiTheme="minorBidi"/>
          <w:sz w:val="22"/>
        </w:rPr>
      </w:pPr>
      <w:r w:rsidRPr="0055530C">
        <w:rPr>
          <w:rFonts w:asciiTheme="minorBidi" w:hAnsiTheme="minorBidi"/>
          <w:sz w:val="22"/>
        </w:rPr>
        <w:t>On a switch, use the CLI tab to enter commands directly for this lab.</w:t>
      </w:r>
    </w:p>
    <w:p w14:paraId="36193D44" w14:textId="77777777" w:rsidR="00CC1B43" w:rsidRPr="0055530C" w:rsidRDefault="00AA19D3" w:rsidP="00E82573">
      <w:pPr>
        <w:pStyle w:val="ListParagraph"/>
        <w:numPr>
          <w:ilvl w:val="0"/>
          <w:numId w:val="18"/>
        </w:numPr>
        <w:spacing w:after="60"/>
        <w:rPr>
          <w:rFonts w:asciiTheme="minorBidi" w:hAnsiTheme="minorBidi"/>
          <w:sz w:val="22"/>
        </w:rPr>
      </w:pPr>
      <w:r w:rsidRPr="0055530C">
        <w:rPr>
          <w:rFonts w:asciiTheme="minorBidi" w:hAnsiTheme="minorBidi"/>
          <w:sz w:val="22"/>
        </w:rPr>
        <w:t>You do not need to use a console cable in this lab unless your tutor asks you to do so.</w:t>
      </w:r>
    </w:p>
    <w:p w14:paraId="015017E6" w14:textId="77777777" w:rsidR="00E82573" w:rsidRPr="0055530C" w:rsidRDefault="00E82573">
      <w:pPr>
        <w:rPr>
          <w:rFonts w:asciiTheme="minorBidi" w:hAnsiTheme="minorBidi"/>
          <w:b/>
          <w:sz w:val="24"/>
          <w:szCs w:val="24"/>
        </w:rPr>
      </w:pPr>
      <w:r w:rsidRPr="0055530C">
        <w:rPr>
          <w:rFonts w:asciiTheme="minorBidi" w:hAnsiTheme="minorBidi"/>
          <w:b/>
          <w:sz w:val="24"/>
          <w:szCs w:val="24"/>
        </w:rPr>
        <w:br w:type="page"/>
      </w:r>
    </w:p>
    <w:p w14:paraId="78B17CE3"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lastRenderedPageBreak/>
        <w:t>Part 1 — Build the initial topology</w:t>
      </w:r>
    </w:p>
    <w:p w14:paraId="4C11025B" w14:textId="77777777" w:rsidR="00CC1B43" w:rsidRPr="0055530C" w:rsidRDefault="00AA19D3">
      <w:pPr>
        <w:rPr>
          <w:rFonts w:asciiTheme="minorBidi" w:hAnsiTheme="minorBidi"/>
          <w:sz w:val="22"/>
        </w:rPr>
      </w:pPr>
      <w:r w:rsidRPr="0055530C">
        <w:rPr>
          <w:rFonts w:asciiTheme="minorBidi" w:hAnsiTheme="minorBidi"/>
          <w:sz w:val="22"/>
        </w:rPr>
        <w:t>In this part you will build a simple single-switch LAN. Keep the layout tidy so that you can read your own network clearly and compare it with the handout.</w:t>
      </w:r>
    </w:p>
    <w:p w14:paraId="43944609" w14:textId="77777777" w:rsidR="00CC1B43" w:rsidRPr="0055530C" w:rsidRDefault="00AA19D3" w:rsidP="00E82573">
      <w:pPr>
        <w:spacing w:before="240"/>
        <w:rPr>
          <w:rFonts w:asciiTheme="minorBidi" w:hAnsiTheme="minorBidi"/>
          <w:b/>
          <w:sz w:val="22"/>
        </w:rPr>
      </w:pPr>
      <w:r w:rsidRPr="0055530C">
        <w:rPr>
          <w:rFonts w:asciiTheme="minorBidi" w:hAnsiTheme="minorBidi"/>
          <w:b/>
          <w:sz w:val="22"/>
        </w:rPr>
        <w:t>Devices to place</w:t>
      </w:r>
    </w:p>
    <w:p w14:paraId="2A4F8D1B" w14:textId="77777777" w:rsidR="00CC1B43" w:rsidRPr="0055530C" w:rsidRDefault="00AA19D3" w:rsidP="009D600D">
      <w:pPr>
        <w:pStyle w:val="ListParagraph"/>
        <w:numPr>
          <w:ilvl w:val="0"/>
          <w:numId w:val="24"/>
        </w:numPr>
        <w:spacing w:after="60"/>
        <w:rPr>
          <w:rFonts w:asciiTheme="minorBidi" w:hAnsiTheme="minorBidi"/>
        </w:rPr>
      </w:pPr>
      <w:r w:rsidRPr="0055530C">
        <w:rPr>
          <w:rFonts w:asciiTheme="minorBidi" w:hAnsiTheme="minorBidi"/>
        </w:rPr>
        <w:t xml:space="preserve">Place 1 switch </w:t>
      </w:r>
      <w:r w:rsidR="009D600D" w:rsidRPr="0055530C">
        <w:rPr>
          <w:rFonts w:asciiTheme="minorBidi" w:hAnsiTheme="minorBidi"/>
        </w:rPr>
        <w:t xml:space="preserve">in the </w:t>
      </w:r>
      <w:proofErr w:type="spellStart"/>
      <w:r w:rsidR="009D600D" w:rsidRPr="0055530C">
        <w:rPr>
          <w:rFonts w:asciiTheme="minorBidi" w:hAnsiTheme="minorBidi"/>
        </w:rPr>
        <w:t>centre</w:t>
      </w:r>
      <w:proofErr w:type="spellEnd"/>
      <w:r w:rsidR="009D600D" w:rsidRPr="0055530C">
        <w:rPr>
          <w:rFonts w:asciiTheme="minorBidi" w:hAnsiTheme="minorBidi"/>
        </w:rPr>
        <w:t xml:space="preserve"> of the workspace. N</w:t>
      </w:r>
      <w:r w:rsidRPr="0055530C">
        <w:rPr>
          <w:rFonts w:asciiTheme="minorBidi" w:hAnsiTheme="minorBidi"/>
        </w:rPr>
        <w:t>ame it S1.</w:t>
      </w:r>
      <w:r w:rsidR="009D600D" w:rsidRPr="0055530C">
        <w:rPr>
          <w:rFonts w:asciiTheme="minorBidi" w:hAnsiTheme="minorBidi"/>
        </w:rPr>
        <w:t xml:space="preserve"> </w:t>
      </w:r>
      <w:r w:rsidR="00E82573" w:rsidRPr="0055530C">
        <w:rPr>
          <w:rFonts w:asciiTheme="minorBidi" w:hAnsiTheme="minorBidi"/>
        </w:rPr>
        <w:t>(use 2960 switch)</w:t>
      </w:r>
    </w:p>
    <w:p w14:paraId="48E50360" w14:textId="77777777" w:rsidR="009D600D" w:rsidRPr="0055530C" w:rsidRDefault="00AA19D3" w:rsidP="009D600D">
      <w:pPr>
        <w:pStyle w:val="ListParagraph"/>
        <w:numPr>
          <w:ilvl w:val="0"/>
          <w:numId w:val="24"/>
        </w:numPr>
        <w:spacing w:after="60"/>
        <w:rPr>
          <w:rFonts w:asciiTheme="minorBidi" w:hAnsiTheme="minorBidi"/>
        </w:rPr>
      </w:pPr>
      <w:r w:rsidRPr="0055530C">
        <w:rPr>
          <w:rFonts w:asciiTheme="minorBidi" w:hAnsiTheme="minorBidi"/>
        </w:rPr>
        <w:t>Place 2 PCs and name them PC-A and PC-B.</w:t>
      </w:r>
      <w:r w:rsidR="009D600D" w:rsidRPr="0055530C">
        <w:rPr>
          <w:rFonts w:asciiTheme="minorBidi" w:hAnsiTheme="minorBidi"/>
        </w:rPr>
        <w:t xml:space="preserve"> Place PC-A on the left and PC-B on the right.</w:t>
      </w:r>
    </w:p>
    <w:p w14:paraId="14BF470E" w14:textId="77777777" w:rsidR="00E82573" w:rsidRPr="0055530C" w:rsidRDefault="00E82573" w:rsidP="00E82573">
      <w:pPr>
        <w:spacing w:after="0"/>
        <w:jc w:val="center"/>
        <w:rPr>
          <w:rFonts w:asciiTheme="minorBidi" w:hAnsiTheme="minorBidi"/>
          <w:b/>
          <w:sz w:val="22"/>
        </w:rPr>
      </w:pPr>
      <w:r w:rsidRPr="0055530C">
        <w:rPr>
          <w:rFonts w:asciiTheme="minorBidi" w:hAnsiTheme="minorBidi"/>
          <w:b/>
          <w:noProof/>
          <w:sz w:val="22"/>
        </w:rPr>
        <w:drawing>
          <wp:inline distT="0" distB="0" distL="0" distR="0" wp14:anchorId="07A4E1EB" wp14:editId="5B7BB389">
            <wp:extent cx="4394200" cy="1108352"/>
            <wp:effectExtent l="0" t="0" r="0" b="0"/>
            <wp:docPr id="718341458" name="Picture 1" descr="A diagram of a blue cube with green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41458" name="Picture 1" descr="A diagram of a blue cube with green triangles&#10;&#10;AI-generated content may be incorrect."/>
                    <pic:cNvPicPr/>
                  </pic:nvPicPr>
                  <pic:blipFill>
                    <a:blip r:embed="rId8"/>
                    <a:stretch>
                      <a:fillRect/>
                    </a:stretch>
                  </pic:blipFill>
                  <pic:spPr>
                    <a:xfrm>
                      <a:off x="0" y="0"/>
                      <a:ext cx="4436545" cy="1119033"/>
                    </a:xfrm>
                    <a:prstGeom prst="rect">
                      <a:avLst/>
                    </a:prstGeom>
                  </pic:spPr>
                </pic:pic>
              </a:graphicData>
            </a:graphic>
          </wp:inline>
        </w:drawing>
      </w:r>
    </w:p>
    <w:p w14:paraId="09159B03" w14:textId="77777777" w:rsidR="00E82573" w:rsidRPr="0055530C" w:rsidRDefault="00AA19D3" w:rsidP="00E82573">
      <w:pPr>
        <w:jc w:val="center"/>
        <w:rPr>
          <w:rFonts w:asciiTheme="minorBidi" w:hAnsiTheme="minorBidi"/>
          <w:i/>
        </w:rPr>
      </w:pPr>
      <w:r w:rsidRPr="0055530C">
        <w:rPr>
          <w:rFonts w:asciiTheme="minorBidi" w:hAnsiTheme="minorBidi"/>
          <w:i/>
        </w:rPr>
        <w:t>Figure 1. Initial topology to build in Packet Tracer</w:t>
      </w:r>
    </w:p>
    <w:p w14:paraId="1CE87B0A" w14:textId="77777777" w:rsidR="00E82573" w:rsidRPr="0055530C" w:rsidRDefault="00E82573" w:rsidP="00E82573">
      <w:pPr>
        <w:spacing w:before="240"/>
        <w:rPr>
          <w:rFonts w:asciiTheme="minorBidi" w:hAnsiTheme="minorBidi"/>
          <w:b/>
          <w:sz w:val="22"/>
        </w:rPr>
      </w:pPr>
      <w:r w:rsidRPr="0055530C">
        <w:rPr>
          <w:rFonts w:asciiTheme="minorBidi" w:hAnsiTheme="minorBidi"/>
          <w:b/>
          <w:sz w:val="22"/>
        </w:rPr>
        <w:t>Connect the devices</w:t>
      </w:r>
    </w:p>
    <w:p w14:paraId="1DC4E3E9" w14:textId="77777777" w:rsidR="00CC1B43" w:rsidRPr="0055530C" w:rsidRDefault="00AA19D3" w:rsidP="00E82573">
      <w:pPr>
        <w:pStyle w:val="ListParagraph"/>
        <w:numPr>
          <w:ilvl w:val="0"/>
          <w:numId w:val="20"/>
        </w:numPr>
        <w:spacing w:after="60"/>
        <w:rPr>
          <w:rFonts w:asciiTheme="minorBidi" w:hAnsiTheme="minorBidi"/>
        </w:rPr>
      </w:pPr>
      <w:r w:rsidRPr="0055530C">
        <w:rPr>
          <w:rFonts w:asciiTheme="minorBidi" w:hAnsiTheme="minorBidi"/>
        </w:rPr>
        <w:t>Connect PC-A to S1 FastEthernet0/6 using Copper Straight-Through.</w:t>
      </w:r>
    </w:p>
    <w:p w14:paraId="25681ABE" w14:textId="77777777" w:rsidR="00CC1B43" w:rsidRPr="0055530C" w:rsidRDefault="00AA19D3" w:rsidP="00E82573">
      <w:pPr>
        <w:pStyle w:val="ListParagraph"/>
        <w:numPr>
          <w:ilvl w:val="0"/>
          <w:numId w:val="20"/>
        </w:numPr>
        <w:spacing w:after="60"/>
        <w:rPr>
          <w:rFonts w:asciiTheme="minorBidi" w:hAnsiTheme="minorBidi"/>
        </w:rPr>
      </w:pPr>
      <w:r w:rsidRPr="0055530C">
        <w:rPr>
          <w:rFonts w:asciiTheme="minorBidi" w:hAnsiTheme="minorBidi"/>
        </w:rPr>
        <w:t>Connect PC-B to S1 FastEthernet0/18 using Copper Straight-Through.</w:t>
      </w:r>
    </w:p>
    <w:p w14:paraId="25D6AE3C" w14:textId="77777777" w:rsidR="00E82573" w:rsidRPr="0055530C" w:rsidRDefault="00E82573" w:rsidP="00E82573">
      <w:pPr>
        <w:pStyle w:val="ListParagraph"/>
        <w:numPr>
          <w:ilvl w:val="0"/>
          <w:numId w:val="20"/>
        </w:numPr>
        <w:spacing w:after="60"/>
        <w:rPr>
          <w:rFonts w:asciiTheme="minorBidi" w:hAnsiTheme="minorBidi"/>
        </w:rPr>
      </w:pPr>
      <w:r w:rsidRPr="0055530C">
        <w:rPr>
          <w:rFonts w:asciiTheme="minorBidi" w:hAnsiTheme="minorBidi"/>
        </w:rPr>
        <w:t>Save the Packet Tracer file before moving to Part 2.</w:t>
      </w:r>
    </w:p>
    <w:p w14:paraId="37E70B04" w14:textId="77777777" w:rsidR="00CC1B43" w:rsidRPr="0055530C" w:rsidRDefault="00AA19D3" w:rsidP="00E82573">
      <w:pPr>
        <w:spacing w:before="240"/>
        <w:rPr>
          <w:rFonts w:asciiTheme="minorBidi" w:hAnsiTheme="minorBidi"/>
          <w:b/>
          <w:sz w:val="22"/>
        </w:rPr>
      </w:pPr>
      <w:r w:rsidRPr="0055530C">
        <w:rPr>
          <w:rFonts w:asciiTheme="minorBidi" w:hAnsiTheme="minorBidi"/>
          <w:b/>
          <w:sz w:val="22"/>
        </w:rPr>
        <w:t>Addressing table for the initial topology</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403"/>
        <w:gridCol w:w="2404"/>
        <w:gridCol w:w="2405"/>
        <w:gridCol w:w="2406"/>
      </w:tblGrid>
      <w:tr w:rsidR="00CC1B43" w:rsidRPr="0055530C" w14:paraId="0E16232F" w14:textId="77777777">
        <w:tc>
          <w:tcPr>
            <w:tcW w:w="2409" w:type="dxa"/>
            <w:shd w:val="clear" w:color="auto" w:fill="D9EAF7"/>
          </w:tcPr>
          <w:p w14:paraId="359E5C6A" w14:textId="77777777" w:rsidR="00CC1B43" w:rsidRPr="0055530C" w:rsidRDefault="00AA19D3">
            <w:pPr>
              <w:jc w:val="center"/>
              <w:rPr>
                <w:rFonts w:asciiTheme="minorBidi" w:hAnsiTheme="minorBidi"/>
                <w:sz w:val="22"/>
              </w:rPr>
            </w:pPr>
            <w:r w:rsidRPr="0055530C">
              <w:rPr>
                <w:rFonts w:asciiTheme="minorBidi" w:hAnsiTheme="minorBidi"/>
                <w:b/>
                <w:sz w:val="22"/>
              </w:rPr>
              <w:t>Device</w:t>
            </w:r>
          </w:p>
        </w:tc>
        <w:tc>
          <w:tcPr>
            <w:tcW w:w="2409" w:type="dxa"/>
            <w:shd w:val="clear" w:color="auto" w:fill="D9EAF7"/>
          </w:tcPr>
          <w:p w14:paraId="174C1EAF" w14:textId="77777777" w:rsidR="00CC1B43" w:rsidRPr="0055530C" w:rsidRDefault="00AA19D3">
            <w:pPr>
              <w:jc w:val="center"/>
              <w:rPr>
                <w:rFonts w:asciiTheme="minorBidi" w:hAnsiTheme="minorBidi"/>
                <w:sz w:val="22"/>
              </w:rPr>
            </w:pPr>
            <w:r w:rsidRPr="0055530C">
              <w:rPr>
                <w:rFonts w:asciiTheme="minorBidi" w:hAnsiTheme="minorBidi"/>
                <w:b/>
                <w:sz w:val="22"/>
              </w:rPr>
              <w:t>Interface</w:t>
            </w:r>
          </w:p>
        </w:tc>
        <w:tc>
          <w:tcPr>
            <w:tcW w:w="2409" w:type="dxa"/>
            <w:shd w:val="clear" w:color="auto" w:fill="D9EAF7"/>
          </w:tcPr>
          <w:p w14:paraId="5E41E0AF" w14:textId="77777777" w:rsidR="00CC1B43" w:rsidRPr="0055530C" w:rsidRDefault="00AA19D3">
            <w:pPr>
              <w:jc w:val="center"/>
              <w:rPr>
                <w:rFonts w:asciiTheme="minorBidi" w:hAnsiTheme="minorBidi"/>
                <w:sz w:val="22"/>
              </w:rPr>
            </w:pPr>
            <w:r w:rsidRPr="0055530C">
              <w:rPr>
                <w:rFonts w:asciiTheme="minorBidi" w:hAnsiTheme="minorBidi"/>
                <w:b/>
                <w:sz w:val="22"/>
              </w:rPr>
              <w:t>IPv4 address</w:t>
            </w:r>
          </w:p>
        </w:tc>
        <w:tc>
          <w:tcPr>
            <w:tcW w:w="2409" w:type="dxa"/>
            <w:shd w:val="clear" w:color="auto" w:fill="D9EAF7"/>
          </w:tcPr>
          <w:p w14:paraId="205593DC" w14:textId="77777777" w:rsidR="00CC1B43" w:rsidRPr="0055530C" w:rsidRDefault="00AA19D3">
            <w:pPr>
              <w:jc w:val="center"/>
              <w:rPr>
                <w:rFonts w:asciiTheme="minorBidi" w:hAnsiTheme="minorBidi"/>
                <w:sz w:val="22"/>
              </w:rPr>
            </w:pPr>
            <w:r w:rsidRPr="0055530C">
              <w:rPr>
                <w:rFonts w:asciiTheme="minorBidi" w:hAnsiTheme="minorBidi"/>
                <w:b/>
                <w:sz w:val="22"/>
              </w:rPr>
              <w:t>Subnet mask</w:t>
            </w:r>
          </w:p>
        </w:tc>
      </w:tr>
      <w:tr w:rsidR="00CC1B43" w:rsidRPr="00650FA7" w14:paraId="618EE8C6" w14:textId="77777777">
        <w:tc>
          <w:tcPr>
            <w:tcW w:w="2409" w:type="dxa"/>
          </w:tcPr>
          <w:p w14:paraId="025087C3" w14:textId="77777777" w:rsidR="00CC1B43" w:rsidRPr="00650FA7" w:rsidRDefault="00AA19D3">
            <w:pPr>
              <w:rPr>
                <w:rFonts w:asciiTheme="minorBidi" w:hAnsiTheme="minorBidi"/>
                <w:sz w:val="20"/>
                <w:szCs w:val="20"/>
              </w:rPr>
            </w:pPr>
            <w:r w:rsidRPr="00650FA7">
              <w:rPr>
                <w:rFonts w:asciiTheme="minorBidi" w:hAnsiTheme="minorBidi"/>
                <w:sz w:val="20"/>
                <w:szCs w:val="20"/>
              </w:rPr>
              <w:t>S1</w:t>
            </w:r>
          </w:p>
        </w:tc>
        <w:tc>
          <w:tcPr>
            <w:tcW w:w="2409" w:type="dxa"/>
          </w:tcPr>
          <w:p w14:paraId="6674F477" w14:textId="77777777" w:rsidR="00CC1B43" w:rsidRPr="00650FA7" w:rsidRDefault="00AA19D3">
            <w:pPr>
              <w:rPr>
                <w:rFonts w:asciiTheme="minorBidi" w:hAnsiTheme="minorBidi"/>
                <w:sz w:val="20"/>
                <w:szCs w:val="20"/>
              </w:rPr>
            </w:pPr>
            <w:r w:rsidRPr="00650FA7">
              <w:rPr>
                <w:rFonts w:asciiTheme="minorBidi" w:hAnsiTheme="minorBidi"/>
                <w:sz w:val="20"/>
                <w:szCs w:val="20"/>
              </w:rPr>
              <w:t>VLAN 1</w:t>
            </w:r>
          </w:p>
        </w:tc>
        <w:tc>
          <w:tcPr>
            <w:tcW w:w="2409" w:type="dxa"/>
          </w:tcPr>
          <w:p w14:paraId="2FD37504" w14:textId="77777777" w:rsidR="00CC1B43" w:rsidRPr="00650FA7" w:rsidRDefault="00AA19D3">
            <w:pPr>
              <w:rPr>
                <w:rFonts w:asciiTheme="minorBidi" w:hAnsiTheme="minorBidi"/>
                <w:sz w:val="20"/>
                <w:szCs w:val="20"/>
              </w:rPr>
            </w:pPr>
            <w:r w:rsidRPr="00650FA7">
              <w:rPr>
                <w:rFonts w:asciiTheme="minorBidi" w:hAnsiTheme="minorBidi"/>
                <w:sz w:val="20"/>
                <w:szCs w:val="20"/>
              </w:rPr>
              <w:t>192.168.1.11</w:t>
            </w:r>
          </w:p>
        </w:tc>
        <w:tc>
          <w:tcPr>
            <w:tcW w:w="2409" w:type="dxa"/>
          </w:tcPr>
          <w:p w14:paraId="5E3CE7A1" w14:textId="77777777" w:rsidR="00CC1B43" w:rsidRPr="00650FA7" w:rsidRDefault="00AA19D3">
            <w:pPr>
              <w:rPr>
                <w:rFonts w:asciiTheme="minorBidi" w:hAnsiTheme="minorBidi"/>
                <w:sz w:val="20"/>
                <w:szCs w:val="20"/>
              </w:rPr>
            </w:pPr>
            <w:r w:rsidRPr="00650FA7">
              <w:rPr>
                <w:rFonts w:asciiTheme="minorBidi" w:hAnsiTheme="minorBidi"/>
                <w:sz w:val="20"/>
                <w:szCs w:val="20"/>
              </w:rPr>
              <w:t>255.255.255.0</w:t>
            </w:r>
          </w:p>
        </w:tc>
      </w:tr>
      <w:tr w:rsidR="00CC1B43" w:rsidRPr="00650FA7" w14:paraId="548DB948" w14:textId="77777777">
        <w:tc>
          <w:tcPr>
            <w:tcW w:w="2409" w:type="dxa"/>
          </w:tcPr>
          <w:p w14:paraId="4284D33D" w14:textId="77777777" w:rsidR="00CC1B43" w:rsidRPr="00650FA7" w:rsidRDefault="00AA19D3">
            <w:pPr>
              <w:rPr>
                <w:rFonts w:asciiTheme="minorBidi" w:hAnsiTheme="minorBidi"/>
                <w:sz w:val="20"/>
                <w:szCs w:val="20"/>
              </w:rPr>
            </w:pPr>
            <w:r w:rsidRPr="00650FA7">
              <w:rPr>
                <w:rFonts w:asciiTheme="minorBidi" w:hAnsiTheme="minorBidi"/>
                <w:sz w:val="20"/>
                <w:szCs w:val="20"/>
              </w:rPr>
              <w:t>PC-A</w:t>
            </w:r>
          </w:p>
        </w:tc>
        <w:tc>
          <w:tcPr>
            <w:tcW w:w="2409" w:type="dxa"/>
          </w:tcPr>
          <w:p w14:paraId="7CA8A6CB" w14:textId="77777777" w:rsidR="00CC1B43" w:rsidRPr="00650FA7" w:rsidRDefault="00AA19D3">
            <w:pPr>
              <w:rPr>
                <w:rFonts w:asciiTheme="minorBidi" w:hAnsiTheme="minorBidi"/>
                <w:sz w:val="20"/>
                <w:szCs w:val="20"/>
              </w:rPr>
            </w:pPr>
            <w:r w:rsidRPr="00650FA7">
              <w:rPr>
                <w:rFonts w:asciiTheme="minorBidi" w:hAnsiTheme="minorBidi"/>
                <w:sz w:val="20"/>
                <w:szCs w:val="20"/>
              </w:rPr>
              <w:t>NIC</w:t>
            </w:r>
          </w:p>
        </w:tc>
        <w:tc>
          <w:tcPr>
            <w:tcW w:w="2409" w:type="dxa"/>
          </w:tcPr>
          <w:p w14:paraId="6D13BF91" w14:textId="77777777" w:rsidR="00CC1B43" w:rsidRPr="00650FA7" w:rsidRDefault="00AA19D3">
            <w:pPr>
              <w:rPr>
                <w:rFonts w:asciiTheme="minorBidi" w:hAnsiTheme="minorBidi"/>
                <w:sz w:val="20"/>
                <w:szCs w:val="20"/>
              </w:rPr>
            </w:pPr>
            <w:r w:rsidRPr="00650FA7">
              <w:rPr>
                <w:rFonts w:asciiTheme="minorBidi" w:hAnsiTheme="minorBidi"/>
                <w:sz w:val="20"/>
                <w:szCs w:val="20"/>
              </w:rPr>
              <w:t>192.168.1.1</w:t>
            </w:r>
          </w:p>
        </w:tc>
        <w:tc>
          <w:tcPr>
            <w:tcW w:w="2409" w:type="dxa"/>
          </w:tcPr>
          <w:p w14:paraId="29A90767" w14:textId="77777777" w:rsidR="00CC1B43" w:rsidRPr="00650FA7" w:rsidRDefault="00AA19D3">
            <w:pPr>
              <w:rPr>
                <w:rFonts w:asciiTheme="minorBidi" w:hAnsiTheme="minorBidi"/>
                <w:sz w:val="20"/>
                <w:szCs w:val="20"/>
              </w:rPr>
            </w:pPr>
            <w:r w:rsidRPr="00650FA7">
              <w:rPr>
                <w:rFonts w:asciiTheme="minorBidi" w:hAnsiTheme="minorBidi"/>
                <w:sz w:val="20"/>
                <w:szCs w:val="20"/>
              </w:rPr>
              <w:t>255.255.255.0</w:t>
            </w:r>
          </w:p>
        </w:tc>
      </w:tr>
      <w:tr w:rsidR="00CC1B43" w:rsidRPr="00650FA7" w14:paraId="0397EECB" w14:textId="77777777">
        <w:tc>
          <w:tcPr>
            <w:tcW w:w="2409" w:type="dxa"/>
          </w:tcPr>
          <w:p w14:paraId="5C09E834" w14:textId="77777777" w:rsidR="00CC1B43" w:rsidRPr="00650FA7" w:rsidRDefault="00AA19D3">
            <w:pPr>
              <w:rPr>
                <w:rFonts w:asciiTheme="minorBidi" w:hAnsiTheme="minorBidi"/>
                <w:sz w:val="20"/>
                <w:szCs w:val="20"/>
              </w:rPr>
            </w:pPr>
            <w:r w:rsidRPr="00650FA7">
              <w:rPr>
                <w:rFonts w:asciiTheme="minorBidi" w:hAnsiTheme="minorBidi"/>
                <w:sz w:val="20"/>
                <w:szCs w:val="20"/>
              </w:rPr>
              <w:t>PC-B</w:t>
            </w:r>
          </w:p>
        </w:tc>
        <w:tc>
          <w:tcPr>
            <w:tcW w:w="2409" w:type="dxa"/>
          </w:tcPr>
          <w:p w14:paraId="031E060F" w14:textId="77777777" w:rsidR="00CC1B43" w:rsidRPr="00650FA7" w:rsidRDefault="00AA19D3">
            <w:pPr>
              <w:rPr>
                <w:rFonts w:asciiTheme="minorBidi" w:hAnsiTheme="minorBidi"/>
                <w:sz w:val="20"/>
                <w:szCs w:val="20"/>
              </w:rPr>
            </w:pPr>
            <w:r w:rsidRPr="00650FA7">
              <w:rPr>
                <w:rFonts w:asciiTheme="minorBidi" w:hAnsiTheme="minorBidi"/>
                <w:sz w:val="20"/>
                <w:szCs w:val="20"/>
              </w:rPr>
              <w:t>NIC</w:t>
            </w:r>
          </w:p>
        </w:tc>
        <w:tc>
          <w:tcPr>
            <w:tcW w:w="2409" w:type="dxa"/>
          </w:tcPr>
          <w:p w14:paraId="31DB27E5" w14:textId="77777777" w:rsidR="00CC1B43" w:rsidRPr="00650FA7" w:rsidRDefault="00AA19D3">
            <w:pPr>
              <w:rPr>
                <w:rFonts w:asciiTheme="minorBidi" w:hAnsiTheme="minorBidi"/>
                <w:sz w:val="20"/>
                <w:szCs w:val="20"/>
              </w:rPr>
            </w:pPr>
            <w:r w:rsidRPr="00650FA7">
              <w:rPr>
                <w:rFonts w:asciiTheme="minorBidi" w:hAnsiTheme="minorBidi"/>
                <w:sz w:val="20"/>
                <w:szCs w:val="20"/>
              </w:rPr>
              <w:t>192.168.1.2</w:t>
            </w:r>
          </w:p>
        </w:tc>
        <w:tc>
          <w:tcPr>
            <w:tcW w:w="2409" w:type="dxa"/>
          </w:tcPr>
          <w:p w14:paraId="3F9649BF" w14:textId="77777777" w:rsidR="00CC1B43" w:rsidRPr="00650FA7" w:rsidRDefault="00AA19D3">
            <w:pPr>
              <w:rPr>
                <w:rFonts w:asciiTheme="minorBidi" w:hAnsiTheme="minorBidi"/>
                <w:sz w:val="20"/>
                <w:szCs w:val="20"/>
              </w:rPr>
            </w:pPr>
            <w:r w:rsidRPr="00650FA7">
              <w:rPr>
                <w:rFonts w:asciiTheme="minorBidi" w:hAnsiTheme="minorBidi"/>
                <w:sz w:val="20"/>
                <w:szCs w:val="20"/>
              </w:rPr>
              <w:t>255.255.255.0</w:t>
            </w:r>
          </w:p>
        </w:tc>
      </w:tr>
    </w:tbl>
    <w:p w14:paraId="76B0A361"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Part 2 — Configure devices and verify connectivity</w:t>
      </w:r>
    </w:p>
    <w:p w14:paraId="7178C4EF"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Configure the PCs</w:t>
      </w:r>
    </w:p>
    <w:p w14:paraId="4127F90A" w14:textId="77777777" w:rsidR="00CC1B43" w:rsidRPr="0055530C" w:rsidRDefault="00AA19D3" w:rsidP="009D600D">
      <w:pPr>
        <w:pStyle w:val="ListParagraph"/>
        <w:numPr>
          <w:ilvl w:val="0"/>
          <w:numId w:val="26"/>
        </w:numPr>
        <w:spacing w:after="60"/>
        <w:rPr>
          <w:rFonts w:asciiTheme="minorBidi" w:hAnsiTheme="minorBidi"/>
          <w:sz w:val="22"/>
        </w:rPr>
      </w:pPr>
      <w:r w:rsidRPr="0055530C">
        <w:rPr>
          <w:rFonts w:asciiTheme="minorBidi" w:hAnsiTheme="minorBidi"/>
          <w:sz w:val="22"/>
        </w:rPr>
        <w:t>Click PC-A &gt; Desktop &gt; IP Configuration and enter the IPv4 address and subnet mask from the table above.</w:t>
      </w:r>
    </w:p>
    <w:p w14:paraId="3589C3FC" w14:textId="77777777" w:rsidR="00CC1B43" w:rsidRPr="0055530C" w:rsidRDefault="00AA19D3" w:rsidP="009D600D">
      <w:pPr>
        <w:pStyle w:val="ListParagraph"/>
        <w:numPr>
          <w:ilvl w:val="0"/>
          <w:numId w:val="26"/>
        </w:numPr>
        <w:spacing w:after="60"/>
        <w:rPr>
          <w:rFonts w:asciiTheme="minorBidi" w:hAnsiTheme="minorBidi"/>
          <w:sz w:val="22"/>
        </w:rPr>
      </w:pPr>
      <w:r w:rsidRPr="0055530C">
        <w:rPr>
          <w:rFonts w:asciiTheme="minorBidi" w:hAnsiTheme="minorBidi"/>
          <w:sz w:val="22"/>
        </w:rPr>
        <w:t>Repeat the same process for PC-B.</w:t>
      </w:r>
    </w:p>
    <w:p w14:paraId="01305BBD" w14:textId="77777777" w:rsidR="00CC1B43" w:rsidRPr="0055530C" w:rsidRDefault="00AA19D3" w:rsidP="009D600D">
      <w:pPr>
        <w:pStyle w:val="ListParagraph"/>
        <w:numPr>
          <w:ilvl w:val="0"/>
          <w:numId w:val="26"/>
        </w:numPr>
        <w:spacing w:after="60"/>
        <w:rPr>
          <w:rFonts w:asciiTheme="minorBidi" w:hAnsiTheme="minorBidi"/>
          <w:sz w:val="22"/>
        </w:rPr>
      </w:pPr>
      <w:r w:rsidRPr="0055530C">
        <w:rPr>
          <w:rFonts w:asciiTheme="minorBidi" w:hAnsiTheme="minorBidi"/>
          <w:sz w:val="22"/>
        </w:rPr>
        <w:t>Leave the default gateway blank for this lab because all devices are on the same local network.</w:t>
      </w:r>
    </w:p>
    <w:p w14:paraId="373C1630"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Configure the switch</w:t>
      </w:r>
    </w:p>
    <w:p w14:paraId="172BEF95" w14:textId="77777777" w:rsidR="00CC1B43" w:rsidRPr="0055530C" w:rsidRDefault="00AA19D3">
      <w:pPr>
        <w:rPr>
          <w:rFonts w:asciiTheme="minorBidi" w:hAnsiTheme="minorBidi"/>
          <w:sz w:val="22"/>
        </w:rPr>
      </w:pPr>
      <w:r w:rsidRPr="0055530C">
        <w:rPr>
          <w:rFonts w:asciiTheme="minorBidi" w:hAnsiTheme="minorBidi"/>
          <w:sz w:val="22"/>
        </w:rPr>
        <w:t xml:space="preserve">Click S1 &gt; CLI </w:t>
      </w:r>
      <w:r w:rsidR="009D600D" w:rsidRPr="0055530C">
        <w:rPr>
          <w:rFonts w:asciiTheme="minorBidi" w:hAnsiTheme="minorBidi"/>
          <w:sz w:val="22"/>
        </w:rPr>
        <w:t xml:space="preserve">tab </w:t>
      </w:r>
      <w:r w:rsidRPr="0055530C">
        <w:rPr>
          <w:rFonts w:asciiTheme="minorBidi" w:hAnsiTheme="minorBidi"/>
          <w:sz w:val="22"/>
        </w:rPr>
        <w:t>and enter the following commands exactly as shown. The prompt changes as you move through configuration mode.</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47CD2BAF" w14:textId="77777777">
        <w:tc>
          <w:tcPr>
            <w:tcW w:w="9638" w:type="dxa"/>
            <w:shd w:val="clear" w:color="auto" w:fill="F3F4F6"/>
            <w:vAlign w:val="center"/>
          </w:tcPr>
          <w:p w14:paraId="0B92D24B" w14:textId="77777777" w:rsidR="00CC1B43" w:rsidRPr="00B2733F" w:rsidRDefault="00AA19D3" w:rsidP="003B0724">
            <w:pPr>
              <w:pStyle w:val="CodeBlock"/>
            </w:pPr>
            <w:r w:rsidRPr="00B2733F">
              <w:t>Switch&gt; enable</w:t>
            </w:r>
          </w:p>
          <w:p w14:paraId="1A9A2C57" w14:textId="77777777" w:rsidR="00CC1B43" w:rsidRPr="00B2733F" w:rsidRDefault="00AA19D3" w:rsidP="003B0724">
            <w:pPr>
              <w:pStyle w:val="CodeBlock"/>
            </w:pPr>
            <w:r w:rsidRPr="00B2733F">
              <w:t>Switch# configure terminal</w:t>
            </w:r>
          </w:p>
          <w:p w14:paraId="27A3B5B6" w14:textId="77777777" w:rsidR="00CC1B43" w:rsidRPr="00B2733F" w:rsidRDefault="00AA19D3" w:rsidP="003B0724">
            <w:pPr>
              <w:pStyle w:val="CodeBlock"/>
            </w:pPr>
            <w:r w:rsidRPr="00B2733F">
              <w:t>Switch(config)# hostname S1</w:t>
            </w:r>
          </w:p>
          <w:p w14:paraId="4E7ED21F" w14:textId="77777777" w:rsidR="00CC1B43" w:rsidRPr="00B2733F" w:rsidRDefault="00AA19D3" w:rsidP="003B0724">
            <w:pPr>
              <w:pStyle w:val="CodeBlock"/>
            </w:pPr>
            <w:r w:rsidRPr="00B2733F">
              <w:t xml:space="preserve">S1(config)# no </w:t>
            </w:r>
            <w:proofErr w:type="spellStart"/>
            <w:r w:rsidRPr="00B2733F">
              <w:t>ip</w:t>
            </w:r>
            <w:proofErr w:type="spellEnd"/>
            <w:r w:rsidRPr="00B2733F">
              <w:t xml:space="preserve"> domain-lookup</w:t>
            </w:r>
          </w:p>
          <w:p w14:paraId="724FC248" w14:textId="77777777" w:rsidR="00CC1B43" w:rsidRPr="00B2733F" w:rsidRDefault="00AA19D3" w:rsidP="003B0724">
            <w:pPr>
              <w:pStyle w:val="CodeBlock"/>
            </w:pPr>
            <w:r w:rsidRPr="00B2733F">
              <w:t xml:space="preserve">S1(config)# interface </w:t>
            </w:r>
            <w:proofErr w:type="spellStart"/>
            <w:r w:rsidRPr="00B2733F">
              <w:t>vlan</w:t>
            </w:r>
            <w:proofErr w:type="spellEnd"/>
            <w:r w:rsidRPr="00B2733F">
              <w:t xml:space="preserve"> 1</w:t>
            </w:r>
          </w:p>
          <w:p w14:paraId="78DD27E2" w14:textId="77777777" w:rsidR="00CC1B43" w:rsidRPr="00B2733F" w:rsidRDefault="00AA19D3" w:rsidP="003B0724">
            <w:pPr>
              <w:pStyle w:val="CodeBlock"/>
            </w:pPr>
            <w:r w:rsidRPr="00B2733F">
              <w:t>S1(config-</w:t>
            </w:r>
            <w:proofErr w:type="gramStart"/>
            <w:r w:rsidRPr="00B2733F">
              <w:t>if)#</w:t>
            </w:r>
            <w:proofErr w:type="gramEnd"/>
            <w:r w:rsidRPr="00B2733F">
              <w:t xml:space="preserve"> </w:t>
            </w:r>
            <w:proofErr w:type="spellStart"/>
            <w:r w:rsidRPr="00B2733F">
              <w:t>ip</w:t>
            </w:r>
            <w:proofErr w:type="spellEnd"/>
            <w:r w:rsidRPr="00B2733F">
              <w:t xml:space="preserve"> address 192.168.1.11 255.255.255.0</w:t>
            </w:r>
          </w:p>
          <w:p w14:paraId="57500050" w14:textId="77777777" w:rsidR="00CC1B43" w:rsidRPr="00B2733F" w:rsidRDefault="00AA19D3" w:rsidP="003B0724">
            <w:pPr>
              <w:pStyle w:val="CodeBlock"/>
            </w:pPr>
            <w:r w:rsidRPr="00B2733F">
              <w:t>S1(config-</w:t>
            </w:r>
            <w:proofErr w:type="gramStart"/>
            <w:r w:rsidRPr="00B2733F">
              <w:t>if)#</w:t>
            </w:r>
            <w:proofErr w:type="gramEnd"/>
            <w:r w:rsidRPr="00B2733F">
              <w:t xml:space="preserve"> no shutdown</w:t>
            </w:r>
          </w:p>
          <w:p w14:paraId="3328D69A" w14:textId="77777777" w:rsidR="00CC1B43" w:rsidRPr="00B2733F" w:rsidRDefault="00AA19D3" w:rsidP="003B0724">
            <w:pPr>
              <w:pStyle w:val="CodeBlock"/>
            </w:pPr>
            <w:r w:rsidRPr="00B2733F">
              <w:t>S1(config-</w:t>
            </w:r>
            <w:proofErr w:type="gramStart"/>
            <w:r w:rsidRPr="00B2733F">
              <w:t>if)#</w:t>
            </w:r>
            <w:proofErr w:type="gramEnd"/>
            <w:r w:rsidRPr="00B2733F">
              <w:t xml:space="preserve"> end</w:t>
            </w:r>
          </w:p>
          <w:p w14:paraId="40BDAE1B" w14:textId="77777777" w:rsidR="00CC1B43" w:rsidRPr="00B2733F" w:rsidRDefault="00AA19D3" w:rsidP="003B0724">
            <w:pPr>
              <w:pStyle w:val="CodeBlock"/>
            </w:pPr>
            <w:r w:rsidRPr="00B2733F">
              <w:t>S1# copy running-config startup-config</w:t>
            </w:r>
          </w:p>
        </w:tc>
      </w:tr>
    </w:tbl>
    <w:p w14:paraId="2511A54E" w14:textId="77777777" w:rsidR="00CC1B43" w:rsidRPr="0055530C" w:rsidRDefault="00AA19D3">
      <w:pPr>
        <w:rPr>
          <w:rFonts w:asciiTheme="minorBidi" w:hAnsiTheme="minorBidi"/>
          <w:sz w:val="22"/>
        </w:rPr>
      </w:pPr>
      <w:r w:rsidRPr="0055530C">
        <w:rPr>
          <w:rFonts w:asciiTheme="minorBidi" w:hAnsiTheme="minorBidi"/>
          <w:sz w:val="22"/>
        </w:rPr>
        <w:lastRenderedPageBreak/>
        <w:t xml:space="preserve">If Packet Tracer asks you to confirm the save when you use </w:t>
      </w:r>
      <w:r w:rsidRPr="0055530C">
        <w:rPr>
          <w:rFonts w:asciiTheme="minorBidi" w:eastAsia="Consolas" w:hAnsiTheme="minorBidi"/>
          <w:sz w:val="22"/>
        </w:rPr>
        <w:t>copy running-config startup-config</w:t>
      </w:r>
      <w:r w:rsidRPr="0055530C">
        <w:rPr>
          <w:rFonts w:asciiTheme="minorBidi" w:hAnsiTheme="minorBidi"/>
          <w:sz w:val="22"/>
        </w:rPr>
        <w:t>, press Enter to accept the default destination filename.</w:t>
      </w:r>
    </w:p>
    <w:p w14:paraId="30FF54D0" w14:textId="77777777" w:rsidR="00E00883" w:rsidRPr="007B5D1A" w:rsidRDefault="008B78DD" w:rsidP="007B5D1A">
      <w:pPr>
        <w:spacing w:before="240"/>
        <w:rPr>
          <w:rFonts w:asciiTheme="minorBidi" w:hAnsiTheme="minorBidi"/>
          <w:b/>
          <w:sz w:val="22"/>
        </w:rPr>
      </w:pPr>
      <w:r w:rsidRPr="007B5D1A">
        <w:rPr>
          <w:rFonts w:asciiTheme="minorBidi" w:hAnsiTheme="minorBidi"/>
          <w:b/>
          <w:sz w:val="22"/>
        </w:rPr>
        <w:t>What the S1 configuration is doing</w:t>
      </w:r>
    </w:p>
    <w:tbl>
      <w:tblPr>
        <w:tblStyle w:val="TableGrid"/>
        <w:tblW w:w="0" w:type="auto"/>
        <w:tblLook w:val="04A0" w:firstRow="1" w:lastRow="0" w:firstColumn="1" w:lastColumn="0" w:noHBand="0" w:noVBand="1"/>
      </w:tblPr>
      <w:tblGrid>
        <w:gridCol w:w="3397"/>
        <w:gridCol w:w="5903"/>
      </w:tblGrid>
      <w:tr w:rsidR="00E00883" w:rsidRPr="007B5D1A" w14:paraId="6CDC63A9" w14:textId="77777777" w:rsidTr="007B5D1A">
        <w:tc>
          <w:tcPr>
            <w:tcW w:w="3397" w:type="dxa"/>
            <w:shd w:val="clear" w:color="auto" w:fill="D9EAF7"/>
          </w:tcPr>
          <w:p w14:paraId="4E65813C" w14:textId="77777777" w:rsidR="00E00883" w:rsidRPr="007B5D1A" w:rsidRDefault="008B78DD">
            <w:pPr>
              <w:rPr>
                <w:rFonts w:asciiTheme="minorBidi" w:hAnsiTheme="minorBidi"/>
                <w:sz w:val="22"/>
              </w:rPr>
            </w:pPr>
            <w:r w:rsidRPr="007B5D1A">
              <w:rPr>
                <w:rFonts w:asciiTheme="minorBidi" w:hAnsiTheme="minorBidi"/>
                <w:b/>
                <w:sz w:val="22"/>
              </w:rPr>
              <w:t>Command or command group</w:t>
            </w:r>
          </w:p>
        </w:tc>
        <w:tc>
          <w:tcPr>
            <w:tcW w:w="5903" w:type="dxa"/>
            <w:shd w:val="clear" w:color="auto" w:fill="D9EAF7"/>
          </w:tcPr>
          <w:p w14:paraId="271BB430" w14:textId="77777777" w:rsidR="00E00883" w:rsidRPr="007B5D1A" w:rsidRDefault="008B78DD">
            <w:pPr>
              <w:rPr>
                <w:rFonts w:asciiTheme="minorBidi" w:hAnsiTheme="minorBidi"/>
                <w:sz w:val="22"/>
              </w:rPr>
            </w:pPr>
            <w:r w:rsidRPr="007B5D1A">
              <w:rPr>
                <w:rFonts w:asciiTheme="minorBidi" w:hAnsiTheme="minorBidi"/>
                <w:b/>
                <w:sz w:val="22"/>
              </w:rPr>
              <w:t>Why it is used</w:t>
            </w:r>
          </w:p>
        </w:tc>
      </w:tr>
      <w:tr w:rsidR="00E00883" w:rsidRPr="007B5D1A" w14:paraId="39BE306E" w14:textId="77777777" w:rsidTr="007B5D1A">
        <w:tc>
          <w:tcPr>
            <w:tcW w:w="3397" w:type="dxa"/>
          </w:tcPr>
          <w:p w14:paraId="5DE83C82" w14:textId="77777777" w:rsidR="00E00883" w:rsidRPr="007B5D1A" w:rsidRDefault="008B78DD">
            <w:pPr>
              <w:rPr>
                <w:rFonts w:ascii="Courier New" w:hAnsi="Courier New" w:cs="Courier New"/>
                <w:sz w:val="20"/>
                <w:szCs w:val="20"/>
              </w:rPr>
            </w:pPr>
            <w:r w:rsidRPr="007B5D1A">
              <w:rPr>
                <w:rFonts w:ascii="Courier New" w:hAnsi="Courier New" w:cs="Courier New"/>
                <w:sz w:val="20"/>
                <w:szCs w:val="20"/>
              </w:rPr>
              <w:t>enable</w:t>
            </w:r>
          </w:p>
        </w:tc>
        <w:tc>
          <w:tcPr>
            <w:tcW w:w="5903" w:type="dxa"/>
          </w:tcPr>
          <w:p w14:paraId="316639A5" w14:textId="77777777" w:rsidR="00E00883" w:rsidRPr="007B5D1A" w:rsidRDefault="008B78DD">
            <w:pPr>
              <w:rPr>
                <w:rFonts w:asciiTheme="minorBidi" w:hAnsiTheme="minorBidi"/>
                <w:sz w:val="20"/>
                <w:szCs w:val="20"/>
              </w:rPr>
            </w:pPr>
            <w:r w:rsidRPr="007B5D1A">
              <w:rPr>
                <w:rFonts w:asciiTheme="minorBidi" w:hAnsiTheme="minorBidi"/>
                <w:sz w:val="20"/>
                <w:szCs w:val="20"/>
              </w:rPr>
              <w:t>Moves from basic user mode into privileged mode so that configuration commands can be used.</w:t>
            </w:r>
          </w:p>
        </w:tc>
      </w:tr>
      <w:tr w:rsidR="00E00883" w:rsidRPr="007B5D1A" w14:paraId="4CB7159B" w14:textId="77777777" w:rsidTr="007B5D1A">
        <w:tc>
          <w:tcPr>
            <w:tcW w:w="3397" w:type="dxa"/>
          </w:tcPr>
          <w:p w14:paraId="5054BC5C" w14:textId="77777777" w:rsidR="00E00883" w:rsidRPr="007B5D1A" w:rsidRDefault="008B78DD">
            <w:pPr>
              <w:rPr>
                <w:rFonts w:ascii="Courier New" w:hAnsi="Courier New" w:cs="Courier New"/>
                <w:sz w:val="20"/>
                <w:szCs w:val="20"/>
              </w:rPr>
            </w:pPr>
            <w:r w:rsidRPr="007B5D1A">
              <w:rPr>
                <w:rFonts w:ascii="Courier New" w:hAnsi="Courier New" w:cs="Courier New"/>
                <w:sz w:val="20"/>
                <w:szCs w:val="20"/>
              </w:rPr>
              <w:t>configure terminal</w:t>
            </w:r>
          </w:p>
        </w:tc>
        <w:tc>
          <w:tcPr>
            <w:tcW w:w="5903" w:type="dxa"/>
          </w:tcPr>
          <w:p w14:paraId="5DCAEB70" w14:textId="77777777" w:rsidR="00E00883" w:rsidRPr="007B5D1A" w:rsidRDefault="008B78DD">
            <w:pPr>
              <w:rPr>
                <w:rFonts w:asciiTheme="minorBidi" w:hAnsiTheme="minorBidi"/>
                <w:sz w:val="20"/>
                <w:szCs w:val="20"/>
              </w:rPr>
            </w:pPr>
            <w:r w:rsidRPr="007B5D1A">
              <w:rPr>
                <w:rFonts w:asciiTheme="minorBidi" w:hAnsiTheme="minorBidi"/>
                <w:sz w:val="20"/>
                <w:szCs w:val="20"/>
              </w:rPr>
              <w:t>Enters global configuration mode, where device settings can be changed.</w:t>
            </w:r>
          </w:p>
        </w:tc>
      </w:tr>
      <w:tr w:rsidR="00E00883" w:rsidRPr="007B5D1A" w14:paraId="591AB194" w14:textId="77777777" w:rsidTr="007B5D1A">
        <w:tc>
          <w:tcPr>
            <w:tcW w:w="3397" w:type="dxa"/>
          </w:tcPr>
          <w:p w14:paraId="26C4C70F" w14:textId="77777777" w:rsidR="00E00883" w:rsidRPr="007B5D1A" w:rsidRDefault="008B78DD">
            <w:pPr>
              <w:rPr>
                <w:rFonts w:ascii="Courier New" w:hAnsi="Courier New" w:cs="Courier New"/>
                <w:sz w:val="20"/>
                <w:szCs w:val="20"/>
              </w:rPr>
            </w:pPr>
            <w:r w:rsidRPr="007B5D1A">
              <w:rPr>
                <w:rFonts w:ascii="Courier New" w:hAnsi="Courier New" w:cs="Courier New"/>
                <w:sz w:val="20"/>
                <w:szCs w:val="20"/>
              </w:rPr>
              <w:t>hostname S1</w:t>
            </w:r>
          </w:p>
        </w:tc>
        <w:tc>
          <w:tcPr>
            <w:tcW w:w="5903" w:type="dxa"/>
          </w:tcPr>
          <w:p w14:paraId="66154591" w14:textId="77777777" w:rsidR="00E00883" w:rsidRPr="007B5D1A" w:rsidRDefault="008B78DD">
            <w:pPr>
              <w:rPr>
                <w:rFonts w:asciiTheme="minorBidi" w:hAnsiTheme="minorBidi"/>
                <w:sz w:val="20"/>
                <w:szCs w:val="20"/>
              </w:rPr>
            </w:pPr>
            <w:r w:rsidRPr="007B5D1A">
              <w:rPr>
                <w:rFonts w:asciiTheme="minorBidi" w:hAnsiTheme="minorBidi"/>
                <w:sz w:val="20"/>
                <w:szCs w:val="20"/>
              </w:rPr>
              <w:t>Gives the switch a clear name so outputs and prompts are easier to read.</w:t>
            </w:r>
          </w:p>
        </w:tc>
      </w:tr>
      <w:tr w:rsidR="00E00883" w:rsidRPr="007B5D1A" w14:paraId="13CC07FA" w14:textId="77777777" w:rsidTr="007B5D1A">
        <w:tc>
          <w:tcPr>
            <w:tcW w:w="3397" w:type="dxa"/>
          </w:tcPr>
          <w:p w14:paraId="701B55CD" w14:textId="77777777" w:rsidR="00E00883" w:rsidRPr="007B5D1A" w:rsidRDefault="008B78DD">
            <w:pPr>
              <w:rPr>
                <w:rFonts w:ascii="Courier New" w:hAnsi="Courier New" w:cs="Courier New"/>
                <w:sz w:val="20"/>
                <w:szCs w:val="20"/>
              </w:rPr>
            </w:pPr>
            <w:r w:rsidRPr="007B5D1A">
              <w:rPr>
                <w:rFonts w:ascii="Courier New" w:hAnsi="Courier New" w:cs="Courier New"/>
                <w:sz w:val="20"/>
                <w:szCs w:val="20"/>
              </w:rPr>
              <w:t>no ip domain-lookup</w:t>
            </w:r>
          </w:p>
        </w:tc>
        <w:tc>
          <w:tcPr>
            <w:tcW w:w="5903" w:type="dxa"/>
          </w:tcPr>
          <w:p w14:paraId="63B78DE9" w14:textId="77777777" w:rsidR="00E00883" w:rsidRPr="007B5D1A" w:rsidRDefault="008B78DD">
            <w:pPr>
              <w:rPr>
                <w:rFonts w:asciiTheme="minorBidi" w:hAnsiTheme="minorBidi"/>
                <w:sz w:val="20"/>
                <w:szCs w:val="20"/>
              </w:rPr>
            </w:pPr>
            <w:r w:rsidRPr="007B5D1A">
              <w:rPr>
                <w:rFonts w:asciiTheme="minorBidi" w:hAnsiTheme="minorBidi"/>
                <w:sz w:val="20"/>
                <w:szCs w:val="20"/>
              </w:rPr>
              <w:t>Prevents Packet Tracer from pausing while trying to treat mistyped commands as domain names.</w:t>
            </w:r>
          </w:p>
        </w:tc>
      </w:tr>
      <w:tr w:rsidR="00E00883" w:rsidRPr="007B5D1A" w14:paraId="2221EB69" w14:textId="77777777" w:rsidTr="007B5D1A">
        <w:tc>
          <w:tcPr>
            <w:tcW w:w="3397" w:type="dxa"/>
          </w:tcPr>
          <w:p w14:paraId="155ABD9E" w14:textId="77777777" w:rsidR="00E00883" w:rsidRPr="007B5D1A" w:rsidRDefault="008B78DD">
            <w:pPr>
              <w:rPr>
                <w:rFonts w:ascii="Courier New" w:hAnsi="Courier New" w:cs="Courier New"/>
                <w:sz w:val="20"/>
                <w:szCs w:val="20"/>
              </w:rPr>
            </w:pPr>
            <w:r w:rsidRPr="007B5D1A">
              <w:rPr>
                <w:rFonts w:ascii="Courier New" w:hAnsi="Courier New" w:cs="Courier New"/>
                <w:sz w:val="20"/>
                <w:szCs w:val="20"/>
              </w:rPr>
              <w:t>interface vlan 1</w:t>
            </w:r>
          </w:p>
        </w:tc>
        <w:tc>
          <w:tcPr>
            <w:tcW w:w="5903" w:type="dxa"/>
          </w:tcPr>
          <w:p w14:paraId="552907ED" w14:textId="77777777" w:rsidR="00E00883" w:rsidRPr="007B5D1A" w:rsidRDefault="008B78DD">
            <w:pPr>
              <w:rPr>
                <w:rFonts w:asciiTheme="minorBidi" w:hAnsiTheme="minorBidi"/>
                <w:sz w:val="20"/>
                <w:szCs w:val="20"/>
              </w:rPr>
            </w:pPr>
            <w:r w:rsidRPr="007B5D1A">
              <w:rPr>
                <w:rFonts w:asciiTheme="minorBidi" w:hAnsiTheme="minorBidi"/>
                <w:sz w:val="20"/>
                <w:szCs w:val="20"/>
              </w:rPr>
              <w:t>Selects the switch management interface used in this simple lab.</w:t>
            </w:r>
          </w:p>
        </w:tc>
      </w:tr>
      <w:tr w:rsidR="00E00883" w:rsidRPr="007B5D1A" w14:paraId="29789EFB" w14:textId="77777777" w:rsidTr="007B5D1A">
        <w:tc>
          <w:tcPr>
            <w:tcW w:w="3397" w:type="dxa"/>
          </w:tcPr>
          <w:p w14:paraId="0A50EC98" w14:textId="77777777" w:rsidR="00E00883" w:rsidRPr="007B5D1A" w:rsidRDefault="008B78DD">
            <w:pPr>
              <w:rPr>
                <w:rFonts w:ascii="Courier New" w:hAnsi="Courier New" w:cs="Courier New"/>
                <w:sz w:val="20"/>
                <w:szCs w:val="20"/>
              </w:rPr>
            </w:pPr>
            <w:r w:rsidRPr="007B5D1A">
              <w:rPr>
                <w:rFonts w:ascii="Courier New" w:hAnsi="Courier New" w:cs="Courier New"/>
                <w:sz w:val="20"/>
                <w:szCs w:val="20"/>
              </w:rPr>
              <w:t>ip address 192.168.1.11 255.255.255.0</w:t>
            </w:r>
          </w:p>
        </w:tc>
        <w:tc>
          <w:tcPr>
            <w:tcW w:w="5903" w:type="dxa"/>
          </w:tcPr>
          <w:p w14:paraId="5D9147B4" w14:textId="77777777" w:rsidR="00E00883" w:rsidRPr="007B5D1A" w:rsidRDefault="008B78DD">
            <w:pPr>
              <w:rPr>
                <w:rFonts w:asciiTheme="minorBidi" w:hAnsiTheme="minorBidi"/>
                <w:sz w:val="20"/>
                <w:szCs w:val="20"/>
              </w:rPr>
            </w:pPr>
            <w:r w:rsidRPr="007B5D1A">
              <w:rPr>
                <w:rFonts w:asciiTheme="minorBidi" w:hAnsiTheme="minorBidi"/>
                <w:sz w:val="20"/>
                <w:szCs w:val="20"/>
              </w:rPr>
              <w:t>Gives S1 a management IPv4 address in the local LAN.</w:t>
            </w:r>
          </w:p>
        </w:tc>
      </w:tr>
      <w:tr w:rsidR="00E00883" w:rsidRPr="007B5D1A" w14:paraId="30C28CC8" w14:textId="77777777" w:rsidTr="007B5D1A">
        <w:tc>
          <w:tcPr>
            <w:tcW w:w="3397" w:type="dxa"/>
          </w:tcPr>
          <w:p w14:paraId="1377CDD1" w14:textId="77777777" w:rsidR="00E00883" w:rsidRPr="007B5D1A" w:rsidRDefault="008B78DD">
            <w:pPr>
              <w:rPr>
                <w:rFonts w:ascii="Courier New" w:hAnsi="Courier New" w:cs="Courier New"/>
                <w:sz w:val="20"/>
                <w:szCs w:val="20"/>
              </w:rPr>
            </w:pPr>
            <w:r w:rsidRPr="007B5D1A">
              <w:rPr>
                <w:rFonts w:ascii="Courier New" w:hAnsi="Courier New" w:cs="Courier New"/>
                <w:sz w:val="20"/>
                <w:szCs w:val="20"/>
              </w:rPr>
              <w:t>no shutdown</w:t>
            </w:r>
          </w:p>
        </w:tc>
        <w:tc>
          <w:tcPr>
            <w:tcW w:w="5903" w:type="dxa"/>
          </w:tcPr>
          <w:p w14:paraId="761F7B1A" w14:textId="77777777" w:rsidR="00E00883" w:rsidRPr="007B5D1A" w:rsidRDefault="008B78DD">
            <w:pPr>
              <w:rPr>
                <w:rFonts w:asciiTheme="minorBidi" w:hAnsiTheme="minorBidi"/>
                <w:sz w:val="20"/>
                <w:szCs w:val="20"/>
              </w:rPr>
            </w:pPr>
            <w:r w:rsidRPr="007B5D1A">
              <w:rPr>
                <w:rFonts w:asciiTheme="minorBidi" w:hAnsiTheme="minorBidi"/>
                <w:sz w:val="20"/>
                <w:szCs w:val="20"/>
              </w:rPr>
              <w:t>Activates the VLAN 1 management interface so it can respond to management tests.</w:t>
            </w:r>
          </w:p>
        </w:tc>
      </w:tr>
      <w:tr w:rsidR="00E00883" w:rsidRPr="007B5D1A" w14:paraId="1D2DC156" w14:textId="77777777" w:rsidTr="007B5D1A">
        <w:tc>
          <w:tcPr>
            <w:tcW w:w="3397" w:type="dxa"/>
          </w:tcPr>
          <w:p w14:paraId="329FA3B5" w14:textId="77777777" w:rsidR="00E00883" w:rsidRPr="007B5D1A" w:rsidRDefault="008B78DD">
            <w:pPr>
              <w:rPr>
                <w:rFonts w:ascii="Courier New" w:hAnsi="Courier New" w:cs="Courier New"/>
                <w:sz w:val="20"/>
                <w:szCs w:val="20"/>
              </w:rPr>
            </w:pPr>
            <w:r w:rsidRPr="007B5D1A">
              <w:rPr>
                <w:rFonts w:ascii="Courier New" w:hAnsi="Courier New" w:cs="Courier New"/>
                <w:sz w:val="20"/>
                <w:szCs w:val="20"/>
              </w:rPr>
              <w:t>copy running-config startup-config</w:t>
            </w:r>
          </w:p>
        </w:tc>
        <w:tc>
          <w:tcPr>
            <w:tcW w:w="5903" w:type="dxa"/>
          </w:tcPr>
          <w:p w14:paraId="3158226F" w14:textId="77777777" w:rsidR="00E00883" w:rsidRPr="007B5D1A" w:rsidRDefault="008B78DD">
            <w:pPr>
              <w:rPr>
                <w:rFonts w:asciiTheme="minorBidi" w:hAnsiTheme="minorBidi"/>
                <w:sz w:val="20"/>
                <w:szCs w:val="20"/>
              </w:rPr>
            </w:pPr>
            <w:r w:rsidRPr="007B5D1A">
              <w:rPr>
                <w:rFonts w:asciiTheme="minorBidi" w:hAnsiTheme="minorBidi"/>
                <w:sz w:val="20"/>
                <w:szCs w:val="20"/>
              </w:rPr>
              <w:t>Saves the configuration so it is not lost if the switch restarts.</w:t>
            </w:r>
          </w:p>
        </w:tc>
      </w:tr>
    </w:tbl>
    <w:p w14:paraId="7F5EBEE1"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Verify the switch interface status</w:t>
      </w:r>
    </w:p>
    <w:p w14:paraId="70CDB83E" w14:textId="77777777" w:rsidR="00CC1B43" w:rsidRPr="0055530C" w:rsidRDefault="00AA19D3" w:rsidP="009D600D">
      <w:pPr>
        <w:pStyle w:val="ListParagraph"/>
        <w:numPr>
          <w:ilvl w:val="0"/>
          <w:numId w:val="28"/>
        </w:numPr>
        <w:spacing w:after="60"/>
        <w:rPr>
          <w:rFonts w:asciiTheme="minorBidi" w:hAnsiTheme="minorBidi"/>
          <w:sz w:val="22"/>
        </w:rPr>
      </w:pPr>
      <w:r w:rsidRPr="0055530C">
        <w:rPr>
          <w:rFonts w:asciiTheme="minorBidi" w:hAnsiTheme="minorBidi"/>
          <w:sz w:val="22"/>
        </w:rPr>
        <w:t>On S1, enter the following command:</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7B840C59" w14:textId="77777777">
        <w:tc>
          <w:tcPr>
            <w:tcW w:w="9638" w:type="dxa"/>
            <w:shd w:val="clear" w:color="auto" w:fill="F3F4F6"/>
            <w:vAlign w:val="center"/>
          </w:tcPr>
          <w:p w14:paraId="1F222221" w14:textId="77777777" w:rsidR="00CC1B43" w:rsidRPr="00B2733F" w:rsidRDefault="00AA19D3" w:rsidP="003B0724">
            <w:pPr>
              <w:pStyle w:val="CodeBlock"/>
            </w:pPr>
            <w:r w:rsidRPr="00B2733F">
              <w:t xml:space="preserve">S1# show </w:t>
            </w:r>
            <w:proofErr w:type="spellStart"/>
            <w:r w:rsidRPr="00B2733F">
              <w:t>ip</w:t>
            </w:r>
            <w:proofErr w:type="spellEnd"/>
            <w:r w:rsidRPr="00B2733F">
              <w:t xml:space="preserve"> interface brief</w:t>
            </w:r>
          </w:p>
        </w:tc>
      </w:tr>
    </w:tbl>
    <w:p w14:paraId="13DAB3A9" w14:textId="77777777" w:rsidR="009D600D" w:rsidRPr="0055530C" w:rsidRDefault="009D600D" w:rsidP="009D600D">
      <w:pPr>
        <w:pStyle w:val="ListParagraph"/>
        <w:spacing w:after="60"/>
        <w:rPr>
          <w:rFonts w:asciiTheme="minorBidi" w:hAnsiTheme="minorBidi"/>
        </w:rPr>
      </w:pPr>
    </w:p>
    <w:p w14:paraId="482B21A7" w14:textId="77777777" w:rsidR="00CC1B43" w:rsidRPr="0055530C" w:rsidRDefault="00AA19D3" w:rsidP="009D600D">
      <w:pPr>
        <w:pStyle w:val="ListParagraph"/>
        <w:numPr>
          <w:ilvl w:val="0"/>
          <w:numId w:val="28"/>
        </w:numPr>
        <w:spacing w:after="60"/>
        <w:rPr>
          <w:rFonts w:asciiTheme="minorBidi" w:hAnsiTheme="minorBidi"/>
          <w:sz w:val="22"/>
        </w:rPr>
      </w:pPr>
      <w:r w:rsidRPr="0055530C">
        <w:rPr>
          <w:rFonts w:asciiTheme="minorBidi" w:hAnsiTheme="minorBidi"/>
          <w:sz w:val="22"/>
        </w:rPr>
        <w:t>Check that VLAN 1 is up. If it is not up, recheck the IP configuration and confirm that you used no shutdown on the VLAN 1 interface.</w:t>
      </w:r>
    </w:p>
    <w:p w14:paraId="39B6D38B"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Test connectivity</w:t>
      </w:r>
    </w:p>
    <w:p w14:paraId="35DE471A" w14:textId="77777777" w:rsidR="00CC1B43" w:rsidRPr="0055530C" w:rsidRDefault="00AA19D3" w:rsidP="009D600D">
      <w:pPr>
        <w:pStyle w:val="ListParagraph"/>
        <w:numPr>
          <w:ilvl w:val="0"/>
          <w:numId w:val="30"/>
        </w:numPr>
        <w:spacing w:after="60"/>
        <w:rPr>
          <w:rFonts w:asciiTheme="minorBidi" w:hAnsiTheme="minorBidi"/>
          <w:sz w:val="22"/>
        </w:rPr>
      </w:pPr>
      <w:r w:rsidRPr="0055530C">
        <w:rPr>
          <w:rFonts w:asciiTheme="minorBidi" w:hAnsiTheme="minorBidi"/>
          <w:sz w:val="22"/>
        </w:rPr>
        <w:t>On PC-A, open Desktop &gt; Command Prompt and ping 192.168.1.2.</w:t>
      </w:r>
    </w:p>
    <w:p w14:paraId="2B5A6E7D" w14:textId="77777777" w:rsidR="00CC1B43" w:rsidRPr="0055530C" w:rsidRDefault="00AA19D3" w:rsidP="009D600D">
      <w:pPr>
        <w:pStyle w:val="ListParagraph"/>
        <w:numPr>
          <w:ilvl w:val="0"/>
          <w:numId w:val="30"/>
        </w:numPr>
        <w:spacing w:after="60"/>
        <w:rPr>
          <w:rFonts w:asciiTheme="minorBidi" w:hAnsiTheme="minorBidi"/>
          <w:sz w:val="22"/>
        </w:rPr>
      </w:pPr>
      <w:r w:rsidRPr="0055530C">
        <w:rPr>
          <w:rFonts w:asciiTheme="minorBidi" w:hAnsiTheme="minorBidi"/>
          <w:sz w:val="22"/>
        </w:rPr>
        <w:t>On PC-A, ping 192.168.1.11.</w:t>
      </w:r>
    </w:p>
    <w:p w14:paraId="474D742C" w14:textId="77777777" w:rsidR="00CC1B43" w:rsidRPr="0055530C" w:rsidRDefault="00AA19D3" w:rsidP="009D600D">
      <w:pPr>
        <w:pStyle w:val="ListParagraph"/>
        <w:numPr>
          <w:ilvl w:val="0"/>
          <w:numId w:val="30"/>
        </w:numPr>
        <w:spacing w:after="60"/>
        <w:rPr>
          <w:rFonts w:asciiTheme="minorBidi" w:hAnsiTheme="minorBidi"/>
          <w:sz w:val="22"/>
        </w:rPr>
      </w:pPr>
      <w:r w:rsidRPr="0055530C">
        <w:rPr>
          <w:rFonts w:asciiTheme="minorBidi" w:hAnsiTheme="minorBidi"/>
          <w:sz w:val="22"/>
        </w:rPr>
        <w:t>On PC-B, ping 192.168.1.1.</w:t>
      </w:r>
    </w:p>
    <w:p w14:paraId="016E8FC2" w14:textId="77777777" w:rsidR="00CC1B43" w:rsidRPr="0055530C" w:rsidRDefault="00AA19D3" w:rsidP="009D600D">
      <w:pPr>
        <w:pStyle w:val="ListParagraph"/>
        <w:numPr>
          <w:ilvl w:val="0"/>
          <w:numId w:val="30"/>
        </w:numPr>
        <w:spacing w:after="60"/>
        <w:rPr>
          <w:rFonts w:asciiTheme="minorBidi" w:hAnsiTheme="minorBidi"/>
          <w:sz w:val="22"/>
        </w:rPr>
      </w:pPr>
      <w:r w:rsidRPr="0055530C">
        <w:rPr>
          <w:rFonts w:asciiTheme="minorBidi" w:hAnsiTheme="minorBidi"/>
          <w:sz w:val="22"/>
        </w:rPr>
        <w:t>On PC-B, ping 192.168.1.11.</w:t>
      </w:r>
    </w:p>
    <w:p w14:paraId="098DBBCE" w14:textId="77777777" w:rsidR="00CC1B43" w:rsidRPr="0055530C" w:rsidRDefault="00AA19D3" w:rsidP="009D600D">
      <w:pPr>
        <w:pStyle w:val="ListParagraph"/>
        <w:numPr>
          <w:ilvl w:val="0"/>
          <w:numId w:val="30"/>
        </w:numPr>
        <w:spacing w:after="60"/>
        <w:rPr>
          <w:rFonts w:asciiTheme="minorBidi" w:hAnsiTheme="minorBidi"/>
          <w:sz w:val="22"/>
        </w:rPr>
      </w:pPr>
      <w:r w:rsidRPr="0055530C">
        <w:rPr>
          <w:rFonts w:asciiTheme="minorBidi" w:hAnsiTheme="minorBidi"/>
          <w:sz w:val="22"/>
        </w:rPr>
        <w:t>If the first ping fails, try the same ping again before deciding there is a problem.</w:t>
      </w:r>
    </w:p>
    <w:p w14:paraId="1D6A7567"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Common troubleshooting checks at this stage</w:t>
      </w:r>
    </w:p>
    <w:p w14:paraId="1826ABCD" w14:textId="77777777" w:rsidR="00CC1B43" w:rsidRPr="0055530C" w:rsidRDefault="00AA19D3" w:rsidP="009D600D">
      <w:pPr>
        <w:pStyle w:val="ListParagraph"/>
        <w:numPr>
          <w:ilvl w:val="0"/>
          <w:numId w:val="32"/>
        </w:numPr>
        <w:spacing w:after="60"/>
        <w:rPr>
          <w:rFonts w:asciiTheme="minorBidi" w:hAnsiTheme="minorBidi"/>
          <w:sz w:val="22"/>
        </w:rPr>
      </w:pPr>
      <w:r w:rsidRPr="0055530C">
        <w:rPr>
          <w:rFonts w:asciiTheme="minorBidi" w:hAnsiTheme="minorBidi"/>
          <w:sz w:val="22"/>
        </w:rPr>
        <w:t>Check that each PC is in the correct subnet: 192.168.1.x /24.</w:t>
      </w:r>
    </w:p>
    <w:p w14:paraId="1E999C39" w14:textId="77777777" w:rsidR="00CC1B43" w:rsidRPr="0055530C" w:rsidRDefault="00AA19D3" w:rsidP="009D600D">
      <w:pPr>
        <w:pStyle w:val="ListParagraph"/>
        <w:numPr>
          <w:ilvl w:val="0"/>
          <w:numId w:val="32"/>
        </w:numPr>
        <w:spacing w:after="60"/>
        <w:rPr>
          <w:rFonts w:asciiTheme="minorBidi" w:hAnsiTheme="minorBidi"/>
          <w:sz w:val="22"/>
        </w:rPr>
      </w:pPr>
      <w:r w:rsidRPr="0055530C">
        <w:rPr>
          <w:rFonts w:asciiTheme="minorBidi" w:hAnsiTheme="minorBidi"/>
          <w:sz w:val="22"/>
        </w:rPr>
        <w:t xml:space="preserve">Check that the devices are </w:t>
      </w:r>
      <w:proofErr w:type="gramStart"/>
      <w:r w:rsidRPr="0055530C">
        <w:rPr>
          <w:rFonts w:asciiTheme="minorBidi" w:hAnsiTheme="minorBidi"/>
          <w:sz w:val="22"/>
        </w:rPr>
        <w:t>actually connected</w:t>
      </w:r>
      <w:proofErr w:type="gramEnd"/>
      <w:r w:rsidRPr="0055530C">
        <w:rPr>
          <w:rFonts w:asciiTheme="minorBidi" w:hAnsiTheme="minorBidi"/>
          <w:sz w:val="22"/>
        </w:rPr>
        <w:t xml:space="preserve"> to the switch, not just placed near it.</w:t>
      </w:r>
    </w:p>
    <w:p w14:paraId="060AF025" w14:textId="77777777" w:rsidR="00CC1B43" w:rsidRPr="0055530C" w:rsidRDefault="00AA19D3" w:rsidP="009D600D">
      <w:pPr>
        <w:pStyle w:val="ListParagraph"/>
        <w:numPr>
          <w:ilvl w:val="0"/>
          <w:numId w:val="32"/>
        </w:numPr>
        <w:spacing w:after="60"/>
        <w:rPr>
          <w:rFonts w:asciiTheme="minorBidi" w:hAnsiTheme="minorBidi"/>
          <w:sz w:val="22"/>
        </w:rPr>
      </w:pPr>
      <w:r w:rsidRPr="0055530C">
        <w:rPr>
          <w:rFonts w:asciiTheme="minorBidi" w:hAnsiTheme="minorBidi"/>
          <w:sz w:val="22"/>
        </w:rPr>
        <w:t>Check that you used Copper Straight-Through for PC-to-switch links.</w:t>
      </w:r>
    </w:p>
    <w:p w14:paraId="6CAB6476" w14:textId="77777777" w:rsidR="00CC1B43" w:rsidRPr="0055530C" w:rsidRDefault="00AA19D3" w:rsidP="009D600D">
      <w:pPr>
        <w:pStyle w:val="ListParagraph"/>
        <w:numPr>
          <w:ilvl w:val="0"/>
          <w:numId w:val="32"/>
        </w:numPr>
        <w:spacing w:after="60"/>
        <w:rPr>
          <w:rFonts w:asciiTheme="minorBidi" w:hAnsiTheme="minorBidi"/>
          <w:sz w:val="22"/>
        </w:rPr>
      </w:pPr>
      <w:r w:rsidRPr="0055530C">
        <w:rPr>
          <w:rFonts w:asciiTheme="minorBidi" w:hAnsiTheme="minorBidi"/>
          <w:sz w:val="22"/>
        </w:rPr>
        <w:t>Check that the switch VLAN 1 interface has the correct IP address and has been brought up with no shutdown.</w:t>
      </w:r>
    </w:p>
    <w:p w14:paraId="063A0116" w14:textId="77777777" w:rsidR="00CC1B43" w:rsidRPr="0055530C" w:rsidRDefault="00AA19D3" w:rsidP="009D600D">
      <w:pPr>
        <w:pStyle w:val="ListParagraph"/>
        <w:numPr>
          <w:ilvl w:val="0"/>
          <w:numId w:val="32"/>
        </w:numPr>
        <w:spacing w:after="60"/>
        <w:rPr>
          <w:rFonts w:asciiTheme="minorBidi" w:hAnsiTheme="minorBidi"/>
          <w:sz w:val="22"/>
        </w:rPr>
      </w:pPr>
      <w:r w:rsidRPr="0055530C">
        <w:rPr>
          <w:rFonts w:asciiTheme="minorBidi" w:hAnsiTheme="minorBidi"/>
          <w:sz w:val="22"/>
        </w:rPr>
        <w:t>Check that you are using the correct device window: Desktop for PCs, CLI for the switch.</w:t>
      </w:r>
    </w:p>
    <w:p w14:paraId="6B3565E1" w14:textId="77777777" w:rsidR="007B5D1A" w:rsidRDefault="007B5D1A" w:rsidP="000B5BE5">
      <w:pPr>
        <w:spacing w:before="360"/>
        <w:rPr>
          <w:rFonts w:asciiTheme="minorBidi" w:hAnsiTheme="minorBidi"/>
          <w:b/>
          <w:sz w:val="24"/>
          <w:szCs w:val="24"/>
        </w:rPr>
      </w:pPr>
      <w:r>
        <w:rPr>
          <w:rFonts w:asciiTheme="minorBidi" w:hAnsiTheme="minorBidi"/>
          <w:b/>
          <w:sz w:val="24"/>
          <w:szCs w:val="24"/>
        </w:rPr>
        <w:br w:type="page"/>
      </w:r>
    </w:p>
    <w:p w14:paraId="7A486EBF" w14:textId="70B858D9"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lastRenderedPageBreak/>
        <w:t>Part 3 — View and interpret MAC addresses</w:t>
      </w:r>
    </w:p>
    <w:p w14:paraId="47CD99B6" w14:textId="77777777" w:rsidR="00CC1B43" w:rsidRPr="0055530C" w:rsidRDefault="00AA19D3">
      <w:pPr>
        <w:rPr>
          <w:rFonts w:asciiTheme="minorBidi" w:hAnsiTheme="minorBidi"/>
          <w:sz w:val="22"/>
        </w:rPr>
      </w:pPr>
      <w:r w:rsidRPr="0055530C">
        <w:rPr>
          <w:rFonts w:asciiTheme="minorBidi" w:hAnsiTheme="minorBidi"/>
          <w:sz w:val="22"/>
        </w:rPr>
        <w:t xml:space="preserve">Now that the LAN is working, inspect the </w:t>
      </w:r>
      <w:r w:rsidR="00622200">
        <w:rPr>
          <w:rFonts w:asciiTheme="minorBidi" w:hAnsiTheme="minorBidi"/>
          <w:sz w:val="22"/>
        </w:rPr>
        <w:t>MAC</w:t>
      </w:r>
      <w:r w:rsidRPr="0055530C">
        <w:rPr>
          <w:rFonts w:asciiTheme="minorBidi" w:hAnsiTheme="minorBidi"/>
          <w:sz w:val="22"/>
        </w:rPr>
        <w:t xml:space="preserve"> addresses that support local </w:t>
      </w:r>
      <w:r w:rsidR="00622200">
        <w:rPr>
          <w:rFonts w:asciiTheme="minorBidi" w:hAnsiTheme="minorBidi"/>
          <w:sz w:val="22"/>
        </w:rPr>
        <w:t xml:space="preserve">frame </w:t>
      </w:r>
      <w:r w:rsidRPr="0055530C">
        <w:rPr>
          <w:rFonts w:asciiTheme="minorBidi" w:hAnsiTheme="minorBidi"/>
          <w:sz w:val="22"/>
        </w:rPr>
        <w:t>delivery.</w:t>
      </w:r>
    </w:p>
    <w:p w14:paraId="358EAC91"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View the MAC address on each PC</w:t>
      </w:r>
    </w:p>
    <w:p w14:paraId="3D7EFB29" w14:textId="77777777" w:rsidR="00CC1B43" w:rsidRPr="0055530C" w:rsidRDefault="00AA19D3" w:rsidP="005711B7">
      <w:pPr>
        <w:pStyle w:val="ListParagraph"/>
        <w:numPr>
          <w:ilvl w:val="0"/>
          <w:numId w:val="34"/>
        </w:numPr>
        <w:spacing w:after="60"/>
        <w:rPr>
          <w:rFonts w:asciiTheme="minorBidi" w:hAnsiTheme="minorBidi"/>
          <w:sz w:val="22"/>
        </w:rPr>
      </w:pPr>
      <w:r w:rsidRPr="0055530C">
        <w:rPr>
          <w:rFonts w:asciiTheme="minorBidi" w:hAnsiTheme="minorBidi"/>
          <w:sz w:val="22"/>
        </w:rPr>
        <w:t>On PC-A, open Command Prompt and enter ipconfig /all.</w:t>
      </w:r>
    </w:p>
    <w:p w14:paraId="4B762E7C" w14:textId="77777777" w:rsidR="00CC1B43" w:rsidRPr="0055530C" w:rsidRDefault="00AA19D3" w:rsidP="005711B7">
      <w:pPr>
        <w:pStyle w:val="ListParagraph"/>
        <w:numPr>
          <w:ilvl w:val="0"/>
          <w:numId w:val="34"/>
        </w:numPr>
        <w:spacing w:after="60"/>
        <w:rPr>
          <w:rFonts w:asciiTheme="minorBidi" w:hAnsiTheme="minorBidi"/>
          <w:sz w:val="22"/>
        </w:rPr>
      </w:pPr>
      <w:r w:rsidRPr="0055530C">
        <w:rPr>
          <w:rFonts w:asciiTheme="minorBidi" w:hAnsiTheme="minorBidi"/>
          <w:sz w:val="22"/>
        </w:rPr>
        <w:t>Find the Physical Address entry and write it down.</w:t>
      </w:r>
    </w:p>
    <w:p w14:paraId="0FE215AE" w14:textId="77777777" w:rsidR="00CC1B43" w:rsidRPr="0055530C" w:rsidRDefault="00AA19D3" w:rsidP="005711B7">
      <w:pPr>
        <w:pStyle w:val="ListParagraph"/>
        <w:numPr>
          <w:ilvl w:val="0"/>
          <w:numId w:val="34"/>
        </w:numPr>
        <w:spacing w:after="60"/>
        <w:rPr>
          <w:rFonts w:asciiTheme="minorBidi" w:hAnsiTheme="minorBidi"/>
          <w:sz w:val="22"/>
        </w:rPr>
      </w:pPr>
      <w:r w:rsidRPr="0055530C">
        <w:rPr>
          <w:rFonts w:asciiTheme="minorBidi" w:hAnsiTheme="minorBidi"/>
          <w:sz w:val="22"/>
        </w:rPr>
        <w:t>Repeat the same process on PC-B.</w:t>
      </w:r>
    </w:p>
    <w:p w14:paraId="6F666463" w14:textId="77777777" w:rsidR="00CC1B43" w:rsidRPr="0055530C" w:rsidRDefault="00AA19D3" w:rsidP="005711B7">
      <w:pPr>
        <w:spacing w:after="60"/>
        <w:ind w:left="360"/>
        <w:rPr>
          <w:rFonts w:asciiTheme="minorBidi" w:hAnsiTheme="minorBidi"/>
          <w:sz w:val="22"/>
        </w:rPr>
      </w:pPr>
      <w:r w:rsidRPr="0055530C">
        <w:rPr>
          <w:rFonts w:asciiTheme="minorBidi" w:hAnsiTheme="minorBidi"/>
          <w:sz w:val="22"/>
        </w:rPr>
        <w:t>Remember that a MAC address is a 48-bit address usually shown as six pairs of hexadecimal characters. Example: 00:1</w:t>
      </w:r>
      <w:proofErr w:type="gramStart"/>
      <w:r w:rsidRPr="0055530C">
        <w:rPr>
          <w:rFonts w:asciiTheme="minorBidi" w:hAnsiTheme="minorBidi"/>
          <w:sz w:val="22"/>
        </w:rPr>
        <w:t>A:2B:3C</w:t>
      </w:r>
      <w:proofErr w:type="gramEnd"/>
      <w:r w:rsidRPr="0055530C">
        <w:rPr>
          <w:rFonts w:asciiTheme="minorBidi" w:hAnsiTheme="minorBidi"/>
          <w:sz w:val="22"/>
        </w:rPr>
        <w:t>:4D:5E</w:t>
      </w:r>
    </w:p>
    <w:p w14:paraId="4626224D"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Record what you observe</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1383"/>
        <w:gridCol w:w="3112"/>
        <w:gridCol w:w="2547"/>
        <w:gridCol w:w="2576"/>
      </w:tblGrid>
      <w:tr w:rsidR="00CC1B43" w:rsidRPr="0055530C" w14:paraId="4532D060" w14:textId="77777777" w:rsidTr="005711B7">
        <w:tc>
          <w:tcPr>
            <w:tcW w:w="1384" w:type="dxa"/>
            <w:shd w:val="clear" w:color="auto" w:fill="D9EAF7"/>
          </w:tcPr>
          <w:p w14:paraId="3FFEB306" w14:textId="77777777" w:rsidR="00CC1B43" w:rsidRPr="0055530C" w:rsidRDefault="00AA19D3">
            <w:pPr>
              <w:jc w:val="center"/>
              <w:rPr>
                <w:rFonts w:asciiTheme="minorBidi" w:hAnsiTheme="minorBidi"/>
              </w:rPr>
            </w:pPr>
            <w:r w:rsidRPr="0055530C">
              <w:rPr>
                <w:rFonts w:asciiTheme="minorBidi" w:hAnsiTheme="minorBidi"/>
                <w:b/>
              </w:rPr>
              <w:t>Device</w:t>
            </w:r>
          </w:p>
        </w:tc>
        <w:tc>
          <w:tcPr>
            <w:tcW w:w="3119" w:type="dxa"/>
            <w:shd w:val="clear" w:color="auto" w:fill="D9EAF7"/>
          </w:tcPr>
          <w:p w14:paraId="2926B8DC" w14:textId="77777777" w:rsidR="00CC1B43" w:rsidRPr="0055530C" w:rsidRDefault="00AA19D3">
            <w:pPr>
              <w:jc w:val="center"/>
              <w:rPr>
                <w:rFonts w:asciiTheme="minorBidi" w:hAnsiTheme="minorBidi"/>
              </w:rPr>
            </w:pPr>
            <w:r w:rsidRPr="0055530C">
              <w:rPr>
                <w:rFonts w:asciiTheme="minorBidi" w:hAnsiTheme="minorBidi"/>
                <w:b/>
              </w:rPr>
              <w:t>Observed MAC address</w:t>
            </w:r>
          </w:p>
        </w:tc>
        <w:tc>
          <w:tcPr>
            <w:tcW w:w="2551" w:type="dxa"/>
            <w:shd w:val="clear" w:color="auto" w:fill="D9EAF7"/>
          </w:tcPr>
          <w:p w14:paraId="4D8E94EE" w14:textId="77777777" w:rsidR="00CC1B43" w:rsidRPr="0055530C" w:rsidRDefault="00AA19D3">
            <w:pPr>
              <w:jc w:val="center"/>
              <w:rPr>
                <w:rFonts w:asciiTheme="minorBidi" w:hAnsiTheme="minorBidi"/>
              </w:rPr>
            </w:pPr>
            <w:r w:rsidRPr="0055530C">
              <w:rPr>
                <w:rFonts w:asciiTheme="minorBidi" w:hAnsiTheme="minorBidi"/>
                <w:b/>
              </w:rPr>
              <w:t>First half (vendor/OUI)</w:t>
            </w:r>
          </w:p>
        </w:tc>
        <w:tc>
          <w:tcPr>
            <w:tcW w:w="2582" w:type="dxa"/>
            <w:shd w:val="clear" w:color="auto" w:fill="D9EAF7"/>
          </w:tcPr>
          <w:p w14:paraId="71F45376" w14:textId="77777777" w:rsidR="00CC1B43" w:rsidRPr="0055530C" w:rsidRDefault="00AA19D3">
            <w:pPr>
              <w:jc w:val="center"/>
              <w:rPr>
                <w:rFonts w:asciiTheme="minorBidi" w:hAnsiTheme="minorBidi"/>
              </w:rPr>
            </w:pPr>
            <w:r w:rsidRPr="0055530C">
              <w:rPr>
                <w:rFonts w:asciiTheme="minorBidi" w:hAnsiTheme="minorBidi"/>
                <w:b/>
              </w:rPr>
              <w:t>Second half (device-specific part)</w:t>
            </w:r>
          </w:p>
        </w:tc>
      </w:tr>
      <w:tr w:rsidR="00CC1B43" w:rsidRPr="00650FA7" w14:paraId="5D225626" w14:textId="77777777" w:rsidTr="005711B7">
        <w:tc>
          <w:tcPr>
            <w:tcW w:w="1384" w:type="dxa"/>
          </w:tcPr>
          <w:p w14:paraId="4970CC1D" w14:textId="77777777" w:rsidR="00CC1B43" w:rsidRPr="00650FA7" w:rsidRDefault="00AA19D3">
            <w:pPr>
              <w:rPr>
                <w:rFonts w:asciiTheme="minorBidi" w:hAnsiTheme="minorBidi"/>
                <w:sz w:val="20"/>
                <w:szCs w:val="20"/>
              </w:rPr>
            </w:pPr>
            <w:r w:rsidRPr="00650FA7">
              <w:rPr>
                <w:rFonts w:asciiTheme="minorBidi" w:hAnsiTheme="minorBidi"/>
                <w:sz w:val="20"/>
                <w:szCs w:val="20"/>
              </w:rPr>
              <w:t>PC-A</w:t>
            </w:r>
          </w:p>
        </w:tc>
        <w:tc>
          <w:tcPr>
            <w:tcW w:w="3119" w:type="dxa"/>
          </w:tcPr>
          <w:p w14:paraId="07535B31" w14:textId="77777777" w:rsidR="00CC1B43" w:rsidRPr="00650FA7" w:rsidRDefault="00CC1B43">
            <w:pPr>
              <w:rPr>
                <w:rFonts w:asciiTheme="minorBidi" w:hAnsiTheme="minorBidi"/>
                <w:sz w:val="20"/>
                <w:szCs w:val="20"/>
              </w:rPr>
            </w:pPr>
          </w:p>
        </w:tc>
        <w:tc>
          <w:tcPr>
            <w:tcW w:w="2551" w:type="dxa"/>
          </w:tcPr>
          <w:p w14:paraId="23DE146F" w14:textId="77777777" w:rsidR="00CC1B43" w:rsidRPr="00650FA7" w:rsidRDefault="00CC1B43">
            <w:pPr>
              <w:rPr>
                <w:rFonts w:asciiTheme="minorBidi" w:hAnsiTheme="minorBidi"/>
                <w:sz w:val="20"/>
                <w:szCs w:val="20"/>
              </w:rPr>
            </w:pPr>
          </w:p>
        </w:tc>
        <w:tc>
          <w:tcPr>
            <w:tcW w:w="2582" w:type="dxa"/>
          </w:tcPr>
          <w:p w14:paraId="19C2B18E" w14:textId="77777777" w:rsidR="00CC1B43" w:rsidRPr="00650FA7" w:rsidRDefault="00CC1B43">
            <w:pPr>
              <w:rPr>
                <w:rFonts w:asciiTheme="minorBidi" w:hAnsiTheme="minorBidi"/>
                <w:sz w:val="20"/>
                <w:szCs w:val="20"/>
              </w:rPr>
            </w:pPr>
          </w:p>
        </w:tc>
      </w:tr>
      <w:tr w:rsidR="00CC1B43" w:rsidRPr="00650FA7" w14:paraId="78FD8E3A" w14:textId="77777777" w:rsidTr="005711B7">
        <w:tc>
          <w:tcPr>
            <w:tcW w:w="1384" w:type="dxa"/>
          </w:tcPr>
          <w:p w14:paraId="094FC72D" w14:textId="77777777" w:rsidR="00CC1B43" w:rsidRPr="00650FA7" w:rsidRDefault="00AA19D3">
            <w:pPr>
              <w:rPr>
                <w:rFonts w:asciiTheme="minorBidi" w:hAnsiTheme="minorBidi"/>
                <w:sz w:val="20"/>
                <w:szCs w:val="20"/>
              </w:rPr>
            </w:pPr>
            <w:r w:rsidRPr="00650FA7">
              <w:rPr>
                <w:rFonts w:asciiTheme="minorBidi" w:hAnsiTheme="minorBidi"/>
                <w:sz w:val="20"/>
                <w:szCs w:val="20"/>
              </w:rPr>
              <w:t>PC-B</w:t>
            </w:r>
          </w:p>
        </w:tc>
        <w:tc>
          <w:tcPr>
            <w:tcW w:w="3119" w:type="dxa"/>
          </w:tcPr>
          <w:p w14:paraId="5498B4E1" w14:textId="77777777" w:rsidR="00CC1B43" w:rsidRPr="00650FA7" w:rsidRDefault="00CC1B43">
            <w:pPr>
              <w:rPr>
                <w:rFonts w:asciiTheme="minorBidi" w:hAnsiTheme="minorBidi"/>
                <w:sz w:val="20"/>
                <w:szCs w:val="20"/>
              </w:rPr>
            </w:pPr>
          </w:p>
        </w:tc>
        <w:tc>
          <w:tcPr>
            <w:tcW w:w="2551" w:type="dxa"/>
          </w:tcPr>
          <w:p w14:paraId="01600A09" w14:textId="77777777" w:rsidR="00CC1B43" w:rsidRPr="00650FA7" w:rsidRDefault="00CC1B43">
            <w:pPr>
              <w:rPr>
                <w:rFonts w:asciiTheme="minorBidi" w:hAnsiTheme="minorBidi"/>
                <w:sz w:val="20"/>
                <w:szCs w:val="20"/>
              </w:rPr>
            </w:pPr>
          </w:p>
        </w:tc>
        <w:tc>
          <w:tcPr>
            <w:tcW w:w="2582" w:type="dxa"/>
          </w:tcPr>
          <w:p w14:paraId="5C6DBD21" w14:textId="77777777" w:rsidR="00CC1B43" w:rsidRPr="00650FA7" w:rsidRDefault="00CC1B43">
            <w:pPr>
              <w:rPr>
                <w:rFonts w:asciiTheme="minorBidi" w:hAnsiTheme="minorBidi"/>
                <w:sz w:val="20"/>
                <w:szCs w:val="20"/>
              </w:rPr>
            </w:pPr>
          </w:p>
        </w:tc>
      </w:tr>
    </w:tbl>
    <w:p w14:paraId="374B617E"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View MAC-related information on the switch</w:t>
      </w:r>
    </w:p>
    <w:p w14:paraId="61E7F0AB" w14:textId="77777777" w:rsidR="00CC1B43" w:rsidRPr="0055530C" w:rsidRDefault="00AA19D3" w:rsidP="005711B7">
      <w:pPr>
        <w:pStyle w:val="ListParagraph"/>
        <w:numPr>
          <w:ilvl w:val="0"/>
          <w:numId w:val="36"/>
        </w:numPr>
        <w:spacing w:after="60"/>
        <w:rPr>
          <w:rFonts w:asciiTheme="minorBidi" w:hAnsiTheme="minorBidi"/>
          <w:sz w:val="22"/>
        </w:rPr>
      </w:pPr>
      <w:r w:rsidRPr="0055530C">
        <w:rPr>
          <w:rFonts w:asciiTheme="minorBidi" w:hAnsiTheme="minorBidi"/>
          <w:sz w:val="22"/>
        </w:rPr>
        <w:t>On S1, enter the following command:</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5C7DD0BB" w14:textId="77777777">
        <w:tc>
          <w:tcPr>
            <w:tcW w:w="9638" w:type="dxa"/>
            <w:shd w:val="clear" w:color="auto" w:fill="F3F4F6"/>
            <w:vAlign w:val="center"/>
          </w:tcPr>
          <w:p w14:paraId="1A08BE6B" w14:textId="77777777" w:rsidR="00CC1B43" w:rsidRPr="00B2733F" w:rsidRDefault="00AA19D3" w:rsidP="003B0724">
            <w:pPr>
              <w:pStyle w:val="CodeBlock"/>
            </w:pPr>
            <w:r w:rsidRPr="00B2733F">
              <w:t xml:space="preserve">S1# show interfaces </w:t>
            </w:r>
            <w:proofErr w:type="spellStart"/>
            <w:r w:rsidRPr="00B2733F">
              <w:t>vlan</w:t>
            </w:r>
            <w:proofErr w:type="spellEnd"/>
            <w:r w:rsidRPr="00B2733F">
              <w:t xml:space="preserve"> 1</w:t>
            </w:r>
          </w:p>
        </w:tc>
      </w:tr>
    </w:tbl>
    <w:p w14:paraId="61BD892C" w14:textId="77777777" w:rsidR="005711B7" w:rsidRPr="0055530C" w:rsidRDefault="005711B7" w:rsidP="005711B7">
      <w:pPr>
        <w:pStyle w:val="ListParagraph"/>
        <w:spacing w:after="60"/>
        <w:rPr>
          <w:rFonts w:asciiTheme="minorBidi" w:hAnsiTheme="minorBidi"/>
          <w:sz w:val="22"/>
        </w:rPr>
      </w:pPr>
    </w:p>
    <w:p w14:paraId="3F4444C3" w14:textId="77777777" w:rsidR="00CC1B43" w:rsidRPr="0055530C" w:rsidRDefault="00AA19D3" w:rsidP="005711B7">
      <w:pPr>
        <w:pStyle w:val="ListParagraph"/>
        <w:numPr>
          <w:ilvl w:val="0"/>
          <w:numId w:val="36"/>
        </w:numPr>
        <w:spacing w:after="60"/>
        <w:rPr>
          <w:rFonts w:asciiTheme="minorBidi" w:hAnsiTheme="minorBidi"/>
          <w:sz w:val="22"/>
        </w:rPr>
      </w:pPr>
      <w:r w:rsidRPr="0055530C">
        <w:rPr>
          <w:rFonts w:asciiTheme="minorBidi" w:hAnsiTheme="minorBidi"/>
          <w:sz w:val="22"/>
        </w:rPr>
        <w:t>Look for the hardware address shown for VLAN 1. Depending on the Packet Tracer switch model, you may also see the burned-in address (BIA).</w:t>
      </w:r>
    </w:p>
    <w:p w14:paraId="390EB645" w14:textId="77777777" w:rsidR="00CC1B43" w:rsidRPr="0055530C" w:rsidRDefault="00AA19D3" w:rsidP="005711B7">
      <w:pPr>
        <w:pStyle w:val="ListParagraph"/>
        <w:numPr>
          <w:ilvl w:val="0"/>
          <w:numId w:val="36"/>
        </w:numPr>
        <w:spacing w:after="60"/>
        <w:rPr>
          <w:rFonts w:asciiTheme="minorBidi" w:hAnsiTheme="minorBidi"/>
          <w:sz w:val="22"/>
        </w:rPr>
      </w:pPr>
      <w:r w:rsidRPr="0055530C">
        <w:rPr>
          <w:rFonts w:asciiTheme="minorBidi" w:hAnsiTheme="minorBidi"/>
          <w:sz w:val="22"/>
        </w:rPr>
        <w:t>On S1, enter the following command:</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56B26B6F" w14:textId="77777777">
        <w:tc>
          <w:tcPr>
            <w:tcW w:w="9638" w:type="dxa"/>
            <w:shd w:val="clear" w:color="auto" w:fill="F3F4F6"/>
            <w:vAlign w:val="center"/>
          </w:tcPr>
          <w:p w14:paraId="04734F36" w14:textId="77777777" w:rsidR="00CC1B43" w:rsidRPr="00B2733F" w:rsidRDefault="00AA19D3" w:rsidP="003B0724">
            <w:pPr>
              <w:pStyle w:val="CodeBlock"/>
            </w:pPr>
            <w:r w:rsidRPr="00B2733F">
              <w:t xml:space="preserve">S1# show </w:t>
            </w:r>
            <w:proofErr w:type="spellStart"/>
            <w:r w:rsidRPr="00B2733F">
              <w:t>arp</w:t>
            </w:r>
            <w:proofErr w:type="spellEnd"/>
          </w:p>
        </w:tc>
      </w:tr>
    </w:tbl>
    <w:p w14:paraId="15D07098" w14:textId="77777777" w:rsidR="005711B7" w:rsidRPr="0055530C" w:rsidRDefault="005711B7" w:rsidP="005711B7">
      <w:pPr>
        <w:pStyle w:val="ListParagraph"/>
        <w:spacing w:after="60"/>
        <w:rPr>
          <w:rFonts w:asciiTheme="minorBidi" w:hAnsiTheme="minorBidi"/>
          <w:sz w:val="22"/>
        </w:rPr>
      </w:pPr>
    </w:p>
    <w:p w14:paraId="787C46F0" w14:textId="77777777" w:rsidR="00CC1B43" w:rsidRPr="0055530C" w:rsidRDefault="00AA19D3" w:rsidP="005711B7">
      <w:pPr>
        <w:pStyle w:val="ListParagraph"/>
        <w:numPr>
          <w:ilvl w:val="0"/>
          <w:numId w:val="36"/>
        </w:numPr>
        <w:spacing w:after="60"/>
        <w:rPr>
          <w:rFonts w:asciiTheme="minorBidi" w:hAnsiTheme="minorBidi"/>
          <w:sz w:val="22"/>
        </w:rPr>
      </w:pPr>
      <w:r w:rsidRPr="0055530C">
        <w:rPr>
          <w:rFonts w:asciiTheme="minorBidi" w:hAnsiTheme="minorBidi"/>
          <w:sz w:val="22"/>
        </w:rPr>
        <w:t>Use the output to connect IP observations and MAC observations inside this local LAN.</w:t>
      </w:r>
    </w:p>
    <w:p w14:paraId="52BA6F94"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Part 4 — Examine the switch MAC address table</w:t>
      </w:r>
    </w:p>
    <w:p w14:paraId="55576D7C" w14:textId="77777777" w:rsidR="00CC1B43" w:rsidRPr="0055530C" w:rsidRDefault="00AA19D3">
      <w:pPr>
        <w:rPr>
          <w:rFonts w:asciiTheme="minorBidi" w:hAnsiTheme="minorBidi"/>
          <w:sz w:val="22"/>
        </w:rPr>
      </w:pPr>
      <w:r w:rsidRPr="0055530C">
        <w:rPr>
          <w:rFonts w:asciiTheme="minorBidi" w:hAnsiTheme="minorBidi"/>
          <w:sz w:val="22"/>
        </w:rPr>
        <w:t>In this part you will observe how a switch records visible source MAC addresses and links them to ports.</w:t>
      </w:r>
    </w:p>
    <w:p w14:paraId="16101D65"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Check the MAC address table</w:t>
      </w:r>
    </w:p>
    <w:p w14:paraId="03445C06" w14:textId="77777777" w:rsidR="00CC1B43" w:rsidRPr="0055530C" w:rsidRDefault="00AA19D3" w:rsidP="005711B7">
      <w:pPr>
        <w:pStyle w:val="ListParagraph"/>
        <w:numPr>
          <w:ilvl w:val="0"/>
          <w:numId w:val="37"/>
        </w:numPr>
        <w:spacing w:after="60"/>
        <w:rPr>
          <w:rFonts w:asciiTheme="minorBidi" w:hAnsiTheme="minorBidi"/>
          <w:sz w:val="22"/>
        </w:rPr>
      </w:pPr>
      <w:r w:rsidRPr="0055530C">
        <w:rPr>
          <w:rFonts w:asciiTheme="minorBidi" w:hAnsiTheme="minorBidi"/>
          <w:sz w:val="22"/>
        </w:rPr>
        <w:t>On S1, enter the following command:</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214DA53B" w14:textId="77777777">
        <w:tc>
          <w:tcPr>
            <w:tcW w:w="9638" w:type="dxa"/>
            <w:shd w:val="clear" w:color="auto" w:fill="F3F4F6"/>
            <w:vAlign w:val="center"/>
          </w:tcPr>
          <w:p w14:paraId="708B0BB9" w14:textId="77777777" w:rsidR="00CC1B43" w:rsidRPr="00B2733F" w:rsidRDefault="00AA19D3" w:rsidP="003B0724">
            <w:pPr>
              <w:pStyle w:val="CodeBlock"/>
            </w:pPr>
            <w:r w:rsidRPr="00B2733F">
              <w:t>S1# show mac address-table</w:t>
            </w:r>
          </w:p>
        </w:tc>
      </w:tr>
    </w:tbl>
    <w:p w14:paraId="3AC89DED" w14:textId="77777777" w:rsidR="005711B7" w:rsidRPr="0055530C" w:rsidRDefault="005711B7" w:rsidP="005711B7">
      <w:pPr>
        <w:pStyle w:val="ListParagraph"/>
        <w:spacing w:after="60"/>
        <w:rPr>
          <w:rFonts w:asciiTheme="minorBidi" w:hAnsiTheme="minorBidi"/>
        </w:rPr>
      </w:pPr>
    </w:p>
    <w:p w14:paraId="3D5F709A" w14:textId="77777777" w:rsidR="00CC1B43" w:rsidRPr="0055530C" w:rsidRDefault="00AA19D3" w:rsidP="005711B7">
      <w:pPr>
        <w:pStyle w:val="ListParagraph"/>
        <w:numPr>
          <w:ilvl w:val="0"/>
          <w:numId w:val="37"/>
        </w:numPr>
        <w:spacing w:after="60"/>
        <w:rPr>
          <w:rFonts w:asciiTheme="minorBidi" w:hAnsiTheme="minorBidi"/>
          <w:sz w:val="22"/>
        </w:rPr>
      </w:pPr>
      <w:r w:rsidRPr="0055530C">
        <w:rPr>
          <w:rFonts w:asciiTheme="minorBidi" w:hAnsiTheme="minorBidi"/>
          <w:sz w:val="22"/>
        </w:rPr>
        <w:t>You may already see some entries if you have generated traffic during earlier steps.</w:t>
      </w:r>
    </w:p>
    <w:p w14:paraId="116FA62E"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Generate more traffic</w:t>
      </w:r>
    </w:p>
    <w:p w14:paraId="0346EB36" w14:textId="77777777" w:rsidR="00CC1B43" w:rsidRPr="0055530C" w:rsidRDefault="00AA19D3" w:rsidP="005711B7">
      <w:pPr>
        <w:pStyle w:val="ListParagraph"/>
        <w:numPr>
          <w:ilvl w:val="0"/>
          <w:numId w:val="38"/>
        </w:numPr>
        <w:spacing w:after="60"/>
        <w:rPr>
          <w:rFonts w:asciiTheme="minorBidi" w:hAnsiTheme="minorBidi"/>
          <w:sz w:val="22"/>
        </w:rPr>
      </w:pPr>
      <w:r w:rsidRPr="0055530C">
        <w:rPr>
          <w:rFonts w:asciiTheme="minorBidi" w:hAnsiTheme="minorBidi"/>
          <w:sz w:val="22"/>
        </w:rPr>
        <w:t>From PC-A, ping PC-B.</w:t>
      </w:r>
    </w:p>
    <w:p w14:paraId="52BA2872" w14:textId="77777777" w:rsidR="00CC1B43" w:rsidRPr="0055530C" w:rsidRDefault="00AA19D3" w:rsidP="005711B7">
      <w:pPr>
        <w:pStyle w:val="ListParagraph"/>
        <w:numPr>
          <w:ilvl w:val="0"/>
          <w:numId w:val="38"/>
        </w:numPr>
        <w:spacing w:after="60"/>
        <w:rPr>
          <w:rFonts w:asciiTheme="minorBidi" w:hAnsiTheme="minorBidi"/>
          <w:sz w:val="22"/>
        </w:rPr>
      </w:pPr>
      <w:r w:rsidRPr="0055530C">
        <w:rPr>
          <w:rFonts w:asciiTheme="minorBidi" w:hAnsiTheme="minorBidi"/>
          <w:sz w:val="22"/>
        </w:rPr>
        <w:t>From PC-B, ping PC-A.</w:t>
      </w:r>
    </w:p>
    <w:p w14:paraId="4AAE6F3D" w14:textId="77777777" w:rsidR="00CC1B43" w:rsidRPr="0055530C" w:rsidRDefault="00AA19D3" w:rsidP="005711B7">
      <w:pPr>
        <w:pStyle w:val="ListParagraph"/>
        <w:numPr>
          <w:ilvl w:val="0"/>
          <w:numId w:val="38"/>
        </w:numPr>
        <w:spacing w:after="60"/>
        <w:rPr>
          <w:rFonts w:asciiTheme="minorBidi" w:hAnsiTheme="minorBidi"/>
          <w:sz w:val="22"/>
        </w:rPr>
      </w:pPr>
      <w:r w:rsidRPr="0055530C">
        <w:rPr>
          <w:rFonts w:asciiTheme="minorBidi" w:hAnsiTheme="minorBidi"/>
          <w:sz w:val="22"/>
        </w:rPr>
        <w:t>From both PCs, ping the switch management IP address 192.168.1.11.</w:t>
      </w:r>
    </w:p>
    <w:p w14:paraId="13C599DA" w14:textId="77777777" w:rsidR="007B5D1A" w:rsidRDefault="007B5D1A" w:rsidP="005711B7">
      <w:pPr>
        <w:spacing w:before="240"/>
        <w:rPr>
          <w:rFonts w:asciiTheme="minorBidi" w:hAnsiTheme="minorBidi"/>
          <w:b/>
          <w:sz w:val="22"/>
        </w:rPr>
      </w:pPr>
      <w:r>
        <w:rPr>
          <w:rFonts w:asciiTheme="minorBidi" w:hAnsiTheme="minorBidi"/>
          <w:b/>
          <w:sz w:val="22"/>
        </w:rPr>
        <w:br w:type="page"/>
      </w:r>
    </w:p>
    <w:p w14:paraId="20EE4F21" w14:textId="5BE24D8A" w:rsidR="00CC1B43" w:rsidRPr="0055530C" w:rsidRDefault="00AA19D3" w:rsidP="005711B7">
      <w:pPr>
        <w:spacing w:before="240"/>
        <w:rPr>
          <w:rFonts w:asciiTheme="minorBidi" w:hAnsiTheme="minorBidi"/>
          <w:b/>
          <w:sz w:val="22"/>
        </w:rPr>
      </w:pPr>
      <w:r w:rsidRPr="0055530C">
        <w:rPr>
          <w:rFonts w:asciiTheme="minorBidi" w:hAnsiTheme="minorBidi"/>
          <w:b/>
          <w:sz w:val="22"/>
        </w:rPr>
        <w:lastRenderedPageBreak/>
        <w:t>Check the MAC address table again</w:t>
      </w:r>
    </w:p>
    <w:p w14:paraId="715E61E7" w14:textId="77777777" w:rsidR="00CC1B43" w:rsidRPr="0055530C" w:rsidRDefault="00AA19D3" w:rsidP="005711B7">
      <w:pPr>
        <w:pStyle w:val="ListParagraph"/>
        <w:numPr>
          <w:ilvl w:val="0"/>
          <w:numId w:val="40"/>
        </w:numPr>
        <w:spacing w:after="60"/>
        <w:rPr>
          <w:rFonts w:asciiTheme="minorBidi" w:hAnsiTheme="minorBidi"/>
          <w:sz w:val="22"/>
        </w:rPr>
      </w:pPr>
      <w:r w:rsidRPr="0055530C">
        <w:rPr>
          <w:rFonts w:asciiTheme="minorBidi" w:hAnsiTheme="minorBidi"/>
          <w:sz w:val="22"/>
        </w:rPr>
        <w:t>On S1, enter the same command again:</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1AA8FB89" w14:textId="77777777">
        <w:tc>
          <w:tcPr>
            <w:tcW w:w="9638" w:type="dxa"/>
            <w:shd w:val="clear" w:color="auto" w:fill="F3F4F6"/>
            <w:vAlign w:val="center"/>
          </w:tcPr>
          <w:p w14:paraId="4CDECE9B" w14:textId="77777777" w:rsidR="00CC1B43" w:rsidRPr="00B2733F" w:rsidRDefault="00AA19D3" w:rsidP="003B0724">
            <w:pPr>
              <w:pStyle w:val="CodeBlock"/>
            </w:pPr>
            <w:r w:rsidRPr="00B2733F">
              <w:t>S1# show mac address-table</w:t>
            </w:r>
          </w:p>
        </w:tc>
      </w:tr>
    </w:tbl>
    <w:p w14:paraId="5FC66779" w14:textId="77777777" w:rsidR="000F4ACD" w:rsidRDefault="000F4ACD" w:rsidP="000F4ACD">
      <w:pPr>
        <w:pStyle w:val="ListParagraph"/>
        <w:spacing w:after="60"/>
        <w:rPr>
          <w:rFonts w:asciiTheme="minorBidi" w:hAnsiTheme="minorBidi"/>
          <w:sz w:val="22"/>
        </w:rPr>
      </w:pPr>
    </w:p>
    <w:p w14:paraId="597C6958" w14:textId="77777777" w:rsidR="00CC1B43" w:rsidRPr="0055530C" w:rsidRDefault="00AA19D3" w:rsidP="005711B7">
      <w:pPr>
        <w:pStyle w:val="ListParagraph"/>
        <w:numPr>
          <w:ilvl w:val="0"/>
          <w:numId w:val="40"/>
        </w:numPr>
        <w:spacing w:after="60"/>
        <w:rPr>
          <w:rFonts w:asciiTheme="minorBidi" w:hAnsiTheme="minorBidi"/>
          <w:sz w:val="22"/>
        </w:rPr>
      </w:pPr>
      <w:r w:rsidRPr="0055530C">
        <w:rPr>
          <w:rFonts w:asciiTheme="minorBidi" w:hAnsiTheme="minorBidi"/>
          <w:sz w:val="22"/>
        </w:rPr>
        <w:t>Use the output to answer the questions below.</w:t>
      </w:r>
    </w:p>
    <w:p w14:paraId="14E22D63" w14:textId="77777777" w:rsidR="00CC1B43" w:rsidRPr="0055530C" w:rsidRDefault="00AA19D3" w:rsidP="005711B7">
      <w:pPr>
        <w:ind w:left="360"/>
        <w:rPr>
          <w:rFonts w:asciiTheme="minorBidi" w:hAnsiTheme="minorBidi"/>
          <w:sz w:val="22"/>
        </w:rPr>
      </w:pPr>
      <w:r w:rsidRPr="0055530C">
        <w:rPr>
          <w:rFonts w:asciiTheme="minorBidi" w:hAnsiTheme="minorBidi"/>
          <w:b/>
          <w:sz w:val="22"/>
        </w:rPr>
        <w:t>Which PC MAC addresses now appear in the table?</w:t>
      </w:r>
    </w:p>
    <w:p w14:paraId="43F3EF54" w14:textId="77777777" w:rsidR="00CC1B43" w:rsidRPr="0055530C" w:rsidRDefault="00AA19D3" w:rsidP="005711B7">
      <w:pPr>
        <w:ind w:left="360"/>
        <w:rPr>
          <w:rFonts w:asciiTheme="minorBidi" w:hAnsiTheme="minorBidi"/>
          <w:sz w:val="22"/>
        </w:rPr>
      </w:pPr>
      <w:r w:rsidRPr="0055530C">
        <w:rPr>
          <w:rFonts w:asciiTheme="minorBidi" w:hAnsiTheme="minorBidi"/>
          <w:sz w:val="22"/>
        </w:rPr>
        <w:t>Answer: ________________________________________________</w:t>
      </w:r>
    </w:p>
    <w:p w14:paraId="0031447C" w14:textId="77777777" w:rsidR="00CC1B43" w:rsidRPr="0055530C" w:rsidRDefault="00AA19D3" w:rsidP="005711B7">
      <w:pPr>
        <w:ind w:left="360"/>
        <w:rPr>
          <w:rFonts w:asciiTheme="minorBidi" w:hAnsiTheme="minorBidi"/>
          <w:sz w:val="22"/>
        </w:rPr>
      </w:pPr>
      <w:r w:rsidRPr="0055530C">
        <w:rPr>
          <w:rFonts w:asciiTheme="minorBidi" w:hAnsiTheme="minorBidi"/>
          <w:b/>
          <w:sz w:val="22"/>
        </w:rPr>
        <w:t>Which switch port is associated with each MAC address?</w:t>
      </w:r>
    </w:p>
    <w:p w14:paraId="7D1CE9CA" w14:textId="77777777" w:rsidR="00CC1B43" w:rsidRPr="0055530C" w:rsidRDefault="00AA19D3" w:rsidP="005711B7">
      <w:pPr>
        <w:ind w:left="360"/>
        <w:rPr>
          <w:rFonts w:asciiTheme="minorBidi" w:hAnsiTheme="minorBidi"/>
          <w:sz w:val="22"/>
        </w:rPr>
      </w:pPr>
      <w:r w:rsidRPr="0055530C">
        <w:rPr>
          <w:rFonts w:asciiTheme="minorBidi" w:hAnsiTheme="minorBidi"/>
          <w:sz w:val="22"/>
        </w:rPr>
        <w:t>Answer: ________________________________________________</w:t>
      </w:r>
    </w:p>
    <w:p w14:paraId="5941D2AF" w14:textId="77777777" w:rsidR="00CC1B43" w:rsidRPr="0055530C" w:rsidRDefault="00AA19D3" w:rsidP="005711B7">
      <w:pPr>
        <w:ind w:left="360"/>
        <w:rPr>
          <w:rFonts w:asciiTheme="minorBidi" w:hAnsiTheme="minorBidi"/>
          <w:sz w:val="22"/>
        </w:rPr>
      </w:pPr>
      <w:r w:rsidRPr="0055530C">
        <w:rPr>
          <w:rFonts w:asciiTheme="minorBidi" w:hAnsiTheme="minorBidi"/>
          <w:b/>
          <w:sz w:val="22"/>
        </w:rPr>
        <w:t>What changed after traffic was generated?</w:t>
      </w:r>
    </w:p>
    <w:p w14:paraId="4D3C65CE" w14:textId="77777777" w:rsidR="00CC1B43" w:rsidRPr="0055530C" w:rsidRDefault="00AA19D3" w:rsidP="005711B7">
      <w:pPr>
        <w:ind w:left="360"/>
        <w:rPr>
          <w:rFonts w:asciiTheme="minorBidi" w:hAnsiTheme="minorBidi"/>
          <w:sz w:val="22"/>
        </w:rPr>
      </w:pPr>
      <w:r w:rsidRPr="0055530C">
        <w:rPr>
          <w:rFonts w:asciiTheme="minorBidi" w:hAnsiTheme="minorBidi"/>
          <w:sz w:val="22"/>
        </w:rPr>
        <w:t>Answer: ________________________________________________</w:t>
      </w:r>
    </w:p>
    <w:p w14:paraId="211A6EB3" w14:textId="77777777" w:rsidR="00CC1B43" w:rsidRPr="0055530C" w:rsidRDefault="00AA19D3" w:rsidP="005711B7">
      <w:pPr>
        <w:ind w:left="360"/>
        <w:rPr>
          <w:rFonts w:asciiTheme="minorBidi" w:hAnsiTheme="minorBidi"/>
          <w:sz w:val="22"/>
        </w:rPr>
      </w:pPr>
      <w:r w:rsidRPr="0055530C">
        <w:rPr>
          <w:rFonts w:asciiTheme="minorBidi" w:hAnsiTheme="minorBidi"/>
          <w:b/>
          <w:sz w:val="22"/>
        </w:rPr>
        <w:t>Why would the switch need this information?</w:t>
      </w:r>
    </w:p>
    <w:p w14:paraId="0E157ADC" w14:textId="77777777" w:rsidR="00CC1B43" w:rsidRPr="0055530C" w:rsidRDefault="00AA19D3" w:rsidP="005711B7">
      <w:pPr>
        <w:ind w:left="360"/>
        <w:rPr>
          <w:rFonts w:asciiTheme="minorBidi" w:hAnsiTheme="minorBidi"/>
          <w:sz w:val="22"/>
        </w:rPr>
      </w:pPr>
      <w:r w:rsidRPr="0055530C">
        <w:rPr>
          <w:rFonts w:asciiTheme="minorBidi" w:hAnsiTheme="minorBidi"/>
          <w:sz w:val="22"/>
        </w:rPr>
        <w:t>Answer: ________________________________________________</w:t>
      </w:r>
    </w:p>
    <w:p w14:paraId="30D07191"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Part 5 — Extend the LAN to two switches</w:t>
      </w:r>
    </w:p>
    <w:p w14:paraId="47A18DA9" w14:textId="77777777" w:rsidR="00CC1B43" w:rsidRPr="0055530C" w:rsidRDefault="00AA19D3">
      <w:pPr>
        <w:rPr>
          <w:rFonts w:asciiTheme="minorBidi" w:hAnsiTheme="minorBidi"/>
          <w:sz w:val="22"/>
        </w:rPr>
      </w:pPr>
      <w:r w:rsidRPr="0055530C">
        <w:rPr>
          <w:rFonts w:asciiTheme="minorBidi" w:hAnsiTheme="minorBidi"/>
          <w:sz w:val="22"/>
        </w:rPr>
        <w:t>This part lets you observe how switch learning behaves when communication passes through an inter-switch link.</w:t>
      </w:r>
    </w:p>
    <w:p w14:paraId="1BC458E6"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Expanded topology</w:t>
      </w:r>
    </w:p>
    <w:p w14:paraId="5693347D" w14:textId="77777777" w:rsidR="00CC1B43" w:rsidRPr="0055530C" w:rsidRDefault="005711B7" w:rsidP="001631F4">
      <w:pPr>
        <w:spacing w:after="0"/>
        <w:jc w:val="center"/>
        <w:rPr>
          <w:rFonts w:asciiTheme="minorBidi" w:hAnsiTheme="minorBidi"/>
        </w:rPr>
      </w:pPr>
      <w:r w:rsidRPr="0055530C">
        <w:rPr>
          <w:rFonts w:asciiTheme="minorBidi" w:hAnsiTheme="minorBidi"/>
          <w:noProof/>
        </w:rPr>
        <w:drawing>
          <wp:inline distT="0" distB="0" distL="0" distR="0" wp14:anchorId="33A36D55" wp14:editId="1FA61233">
            <wp:extent cx="5840730" cy="987797"/>
            <wp:effectExtent l="0" t="0" r="1270" b="3175"/>
            <wp:docPr id="1583424651" name="Picture 1" descr="A black and green triang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24651" name="Picture 1" descr="A black and green triangle with black lines&#10;&#10;AI-generated content may be incorrect."/>
                    <pic:cNvPicPr/>
                  </pic:nvPicPr>
                  <pic:blipFill>
                    <a:blip r:embed="rId9"/>
                    <a:stretch>
                      <a:fillRect/>
                    </a:stretch>
                  </pic:blipFill>
                  <pic:spPr>
                    <a:xfrm>
                      <a:off x="0" y="0"/>
                      <a:ext cx="5891369" cy="996361"/>
                    </a:xfrm>
                    <a:prstGeom prst="rect">
                      <a:avLst/>
                    </a:prstGeom>
                  </pic:spPr>
                </pic:pic>
              </a:graphicData>
            </a:graphic>
          </wp:inline>
        </w:drawing>
      </w:r>
    </w:p>
    <w:p w14:paraId="68517D71" w14:textId="77777777" w:rsidR="00CC1B43" w:rsidRPr="0055530C" w:rsidRDefault="00AA19D3">
      <w:pPr>
        <w:jc w:val="center"/>
        <w:rPr>
          <w:rFonts w:asciiTheme="minorBidi" w:hAnsiTheme="minorBidi"/>
        </w:rPr>
      </w:pPr>
      <w:r w:rsidRPr="0055530C">
        <w:rPr>
          <w:rFonts w:asciiTheme="minorBidi" w:hAnsiTheme="minorBidi"/>
          <w:i/>
        </w:rPr>
        <w:t>Figure 2. Expanded topology for Part 5</w:t>
      </w:r>
    </w:p>
    <w:p w14:paraId="194656AF"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Add the new device and link</w:t>
      </w:r>
    </w:p>
    <w:p w14:paraId="3A782A00" w14:textId="77777777" w:rsidR="00CC1B43" w:rsidRPr="0055530C" w:rsidRDefault="00AA19D3" w:rsidP="005711B7">
      <w:pPr>
        <w:pStyle w:val="ListParagraph"/>
        <w:numPr>
          <w:ilvl w:val="0"/>
          <w:numId w:val="41"/>
        </w:numPr>
        <w:spacing w:after="60"/>
        <w:rPr>
          <w:rFonts w:asciiTheme="minorBidi" w:hAnsiTheme="minorBidi"/>
        </w:rPr>
      </w:pPr>
      <w:r w:rsidRPr="0055530C">
        <w:rPr>
          <w:rFonts w:asciiTheme="minorBidi" w:hAnsiTheme="minorBidi"/>
        </w:rPr>
        <w:t>Drag a second switch onto the workspace and name it S2.</w:t>
      </w:r>
    </w:p>
    <w:p w14:paraId="2EF02535" w14:textId="77777777" w:rsidR="00CC1B43" w:rsidRPr="0055530C" w:rsidRDefault="00AA19D3" w:rsidP="005711B7">
      <w:pPr>
        <w:pStyle w:val="ListParagraph"/>
        <w:numPr>
          <w:ilvl w:val="0"/>
          <w:numId w:val="41"/>
        </w:numPr>
        <w:spacing w:after="60"/>
        <w:rPr>
          <w:rFonts w:asciiTheme="minorBidi" w:hAnsiTheme="minorBidi"/>
        </w:rPr>
      </w:pPr>
      <w:r w:rsidRPr="0055530C">
        <w:rPr>
          <w:rFonts w:asciiTheme="minorBidi" w:hAnsiTheme="minorBidi"/>
        </w:rPr>
        <w:t>Connect S1 Fa0/1 to S2 Fa0/1 using a Copper Cross-Over cable.</w:t>
      </w:r>
    </w:p>
    <w:p w14:paraId="4DD0289C" w14:textId="77777777" w:rsidR="00CC1B43" w:rsidRPr="0055530C" w:rsidRDefault="00AA19D3" w:rsidP="005711B7">
      <w:pPr>
        <w:pStyle w:val="ListParagraph"/>
        <w:numPr>
          <w:ilvl w:val="0"/>
          <w:numId w:val="41"/>
        </w:numPr>
        <w:spacing w:after="60"/>
        <w:rPr>
          <w:rFonts w:asciiTheme="minorBidi" w:hAnsiTheme="minorBidi"/>
        </w:rPr>
      </w:pPr>
      <w:r w:rsidRPr="0055530C">
        <w:rPr>
          <w:rFonts w:asciiTheme="minorBidi" w:hAnsiTheme="minorBidi"/>
        </w:rPr>
        <w:t>Disconnect PC-B from S1 and reconnect PC-B to S2 Fa0/18 using a Copper Straight-Through cable.</w:t>
      </w:r>
    </w:p>
    <w:p w14:paraId="45B2D804"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Configure S2</w:t>
      </w:r>
    </w:p>
    <w:p w14:paraId="7915E824" w14:textId="77777777" w:rsidR="00CC1B43" w:rsidRPr="0055530C" w:rsidRDefault="00AA19D3" w:rsidP="005711B7">
      <w:pPr>
        <w:pStyle w:val="ListParagraph"/>
        <w:numPr>
          <w:ilvl w:val="0"/>
          <w:numId w:val="43"/>
        </w:numPr>
        <w:spacing w:after="60"/>
        <w:rPr>
          <w:rFonts w:asciiTheme="minorBidi" w:hAnsiTheme="minorBidi"/>
        </w:rPr>
      </w:pPr>
      <w:r w:rsidRPr="0055530C">
        <w:rPr>
          <w:rFonts w:asciiTheme="minorBidi" w:hAnsiTheme="minorBidi"/>
        </w:rPr>
        <w:t>On S2, enter the following commands:</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0AB69F9F" w14:textId="77777777">
        <w:tc>
          <w:tcPr>
            <w:tcW w:w="9638" w:type="dxa"/>
            <w:shd w:val="clear" w:color="auto" w:fill="F3F4F6"/>
            <w:vAlign w:val="center"/>
          </w:tcPr>
          <w:p w14:paraId="5877B359" w14:textId="77777777" w:rsidR="00CC1B43" w:rsidRPr="00B2733F" w:rsidRDefault="00AA19D3" w:rsidP="003B0724">
            <w:pPr>
              <w:pStyle w:val="CodeBlock"/>
            </w:pPr>
            <w:r w:rsidRPr="00B2733F">
              <w:t>Switch&gt; enable</w:t>
            </w:r>
          </w:p>
          <w:p w14:paraId="03284A5B" w14:textId="77777777" w:rsidR="00CC1B43" w:rsidRPr="00B2733F" w:rsidRDefault="00AA19D3" w:rsidP="003B0724">
            <w:pPr>
              <w:pStyle w:val="CodeBlock"/>
            </w:pPr>
            <w:r w:rsidRPr="00B2733F">
              <w:t>Switch# configure terminal</w:t>
            </w:r>
          </w:p>
          <w:p w14:paraId="3BB9438D" w14:textId="77777777" w:rsidR="00CC1B43" w:rsidRPr="00B2733F" w:rsidRDefault="00AA19D3" w:rsidP="003B0724">
            <w:pPr>
              <w:pStyle w:val="CodeBlock"/>
            </w:pPr>
            <w:r w:rsidRPr="00B2733F">
              <w:t>Switch(config)# hostname S2</w:t>
            </w:r>
          </w:p>
          <w:p w14:paraId="4D613E6F" w14:textId="77777777" w:rsidR="00CC1B43" w:rsidRPr="00B2733F" w:rsidRDefault="00AA19D3" w:rsidP="003B0724">
            <w:pPr>
              <w:pStyle w:val="CodeBlock"/>
            </w:pPr>
            <w:r w:rsidRPr="00B2733F">
              <w:t xml:space="preserve">S2(config)# no </w:t>
            </w:r>
            <w:proofErr w:type="spellStart"/>
            <w:r w:rsidRPr="00B2733F">
              <w:t>ip</w:t>
            </w:r>
            <w:proofErr w:type="spellEnd"/>
            <w:r w:rsidRPr="00B2733F">
              <w:t xml:space="preserve"> domain-lookup</w:t>
            </w:r>
          </w:p>
          <w:p w14:paraId="26A4FA5F" w14:textId="77777777" w:rsidR="00CC1B43" w:rsidRPr="00B2733F" w:rsidRDefault="00AA19D3" w:rsidP="003B0724">
            <w:pPr>
              <w:pStyle w:val="CodeBlock"/>
            </w:pPr>
            <w:r w:rsidRPr="00B2733F">
              <w:t xml:space="preserve">S2(config)# interface </w:t>
            </w:r>
            <w:proofErr w:type="spellStart"/>
            <w:r w:rsidRPr="00B2733F">
              <w:t>vlan</w:t>
            </w:r>
            <w:proofErr w:type="spellEnd"/>
            <w:r w:rsidRPr="00B2733F">
              <w:t xml:space="preserve"> 1</w:t>
            </w:r>
          </w:p>
          <w:p w14:paraId="2225E462" w14:textId="77777777" w:rsidR="00CC1B43" w:rsidRPr="00B2733F" w:rsidRDefault="00AA19D3" w:rsidP="003B0724">
            <w:pPr>
              <w:pStyle w:val="CodeBlock"/>
            </w:pPr>
            <w:r w:rsidRPr="00B2733F">
              <w:t>S2(config-</w:t>
            </w:r>
            <w:proofErr w:type="gramStart"/>
            <w:r w:rsidRPr="00B2733F">
              <w:t>if)#</w:t>
            </w:r>
            <w:proofErr w:type="gramEnd"/>
            <w:r w:rsidRPr="00B2733F">
              <w:t xml:space="preserve"> </w:t>
            </w:r>
            <w:proofErr w:type="spellStart"/>
            <w:r w:rsidRPr="00B2733F">
              <w:t>ip</w:t>
            </w:r>
            <w:proofErr w:type="spellEnd"/>
            <w:r w:rsidRPr="00B2733F">
              <w:t xml:space="preserve"> address 192.168.1.12 255.255.255.0</w:t>
            </w:r>
          </w:p>
          <w:p w14:paraId="22B73D39" w14:textId="77777777" w:rsidR="00CC1B43" w:rsidRPr="00B2733F" w:rsidRDefault="00AA19D3" w:rsidP="003B0724">
            <w:pPr>
              <w:pStyle w:val="CodeBlock"/>
            </w:pPr>
            <w:r w:rsidRPr="00B2733F">
              <w:t>S2(config-</w:t>
            </w:r>
            <w:proofErr w:type="gramStart"/>
            <w:r w:rsidRPr="00B2733F">
              <w:t>if)#</w:t>
            </w:r>
            <w:proofErr w:type="gramEnd"/>
            <w:r w:rsidRPr="00B2733F">
              <w:t xml:space="preserve"> no shutdown</w:t>
            </w:r>
          </w:p>
          <w:p w14:paraId="6AB48155" w14:textId="77777777" w:rsidR="00CC1B43" w:rsidRPr="00B2733F" w:rsidRDefault="00AA19D3" w:rsidP="003B0724">
            <w:pPr>
              <w:pStyle w:val="CodeBlock"/>
            </w:pPr>
            <w:r w:rsidRPr="00B2733F">
              <w:t>S2(config-</w:t>
            </w:r>
            <w:proofErr w:type="gramStart"/>
            <w:r w:rsidRPr="00B2733F">
              <w:t>if)#</w:t>
            </w:r>
            <w:proofErr w:type="gramEnd"/>
            <w:r w:rsidRPr="00B2733F">
              <w:t xml:space="preserve"> end</w:t>
            </w:r>
          </w:p>
          <w:p w14:paraId="29D27A9D" w14:textId="77777777" w:rsidR="00CC1B43" w:rsidRPr="00B2733F" w:rsidRDefault="00AA19D3" w:rsidP="003B0724">
            <w:pPr>
              <w:pStyle w:val="CodeBlock"/>
            </w:pPr>
            <w:r w:rsidRPr="00B2733F">
              <w:t>S2# copy running-config startup-config</w:t>
            </w:r>
          </w:p>
        </w:tc>
      </w:tr>
    </w:tbl>
    <w:p w14:paraId="1B164E49" w14:textId="77777777" w:rsidR="00E00883" w:rsidRPr="007B5D1A" w:rsidRDefault="008B78DD" w:rsidP="007B5D1A">
      <w:pPr>
        <w:spacing w:before="240"/>
        <w:rPr>
          <w:rFonts w:asciiTheme="minorBidi" w:hAnsiTheme="minorBidi"/>
          <w:b/>
          <w:sz w:val="22"/>
        </w:rPr>
      </w:pPr>
      <w:r w:rsidRPr="007B5D1A">
        <w:rPr>
          <w:rFonts w:asciiTheme="minorBidi" w:hAnsiTheme="minorBidi"/>
          <w:b/>
          <w:sz w:val="22"/>
        </w:rPr>
        <w:lastRenderedPageBreak/>
        <w:t>What the S2 configuration is doing</w:t>
      </w:r>
    </w:p>
    <w:tbl>
      <w:tblPr>
        <w:tblStyle w:val="TableGrid"/>
        <w:tblW w:w="0" w:type="auto"/>
        <w:tblLook w:val="04A0" w:firstRow="1" w:lastRow="0" w:firstColumn="1" w:lastColumn="0" w:noHBand="0" w:noVBand="1"/>
      </w:tblPr>
      <w:tblGrid>
        <w:gridCol w:w="3397"/>
        <w:gridCol w:w="5903"/>
      </w:tblGrid>
      <w:tr w:rsidR="00E00883" w:rsidRPr="007B5D1A" w14:paraId="05FC41BF" w14:textId="77777777" w:rsidTr="007B5D1A">
        <w:tc>
          <w:tcPr>
            <w:tcW w:w="3397" w:type="dxa"/>
            <w:shd w:val="clear" w:color="auto" w:fill="D9EAF7"/>
          </w:tcPr>
          <w:p w14:paraId="41C610D9" w14:textId="77777777" w:rsidR="00E00883" w:rsidRPr="007B5D1A" w:rsidRDefault="008B78DD">
            <w:pPr>
              <w:rPr>
                <w:rFonts w:asciiTheme="minorBidi" w:hAnsiTheme="minorBidi"/>
                <w:sz w:val="22"/>
              </w:rPr>
            </w:pPr>
            <w:r w:rsidRPr="007B5D1A">
              <w:rPr>
                <w:rFonts w:asciiTheme="minorBidi" w:hAnsiTheme="minorBidi"/>
                <w:b/>
                <w:sz w:val="22"/>
              </w:rPr>
              <w:t>Command or command group</w:t>
            </w:r>
          </w:p>
        </w:tc>
        <w:tc>
          <w:tcPr>
            <w:tcW w:w="5903" w:type="dxa"/>
            <w:shd w:val="clear" w:color="auto" w:fill="D9EAF7"/>
          </w:tcPr>
          <w:p w14:paraId="668135DD" w14:textId="77777777" w:rsidR="00E00883" w:rsidRPr="007B5D1A" w:rsidRDefault="008B78DD">
            <w:pPr>
              <w:rPr>
                <w:rFonts w:asciiTheme="minorBidi" w:hAnsiTheme="minorBidi"/>
                <w:sz w:val="22"/>
              </w:rPr>
            </w:pPr>
            <w:r w:rsidRPr="007B5D1A">
              <w:rPr>
                <w:rFonts w:asciiTheme="minorBidi" w:hAnsiTheme="minorBidi"/>
                <w:b/>
                <w:sz w:val="22"/>
              </w:rPr>
              <w:t>Why it is used</w:t>
            </w:r>
          </w:p>
        </w:tc>
      </w:tr>
      <w:tr w:rsidR="00E00883" w:rsidRPr="007B5D1A" w14:paraId="1163608C" w14:textId="77777777" w:rsidTr="007B5D1A">
        <w:tc>
          <w:tcPr>
            <w:tcW w:w="3397" w:type="dxa"/>
          </w:tcPr>
          <w:p w14:paraId="3972E36D" w14:textId="77777777" w:rsidR="00E00883" w:rsidRPr="007B5D1A" w:rsidRDefault="008B78DD">
            <w:pPr>
              <w:rPr>
                <w:rFonts w:ascii="Courier New" w:hAnsi="Courier New" w:cs="Courier New"/>
                <w:sz w:val="20"/>
                <w:szCs w:val="20"/>
              </w:rPr>
            </w:pPr>
            <w:r w:rsidRPr="007B5D1A">
              <w:rPr>
                <w:rFonts w:ascii="Courier New" w:hAnsi="Courier New" w:cs="Courier New"/>
                <w:sz w:val="20"/>
                <w:szCs w:val="20"/>
              </w:rPr>
              <w:t>hostname S2</w:t>
            </w:r>
          </w:p>
        </w:tc>
        <w:tc>
          <w:tcPr>
            <w:tcW w:w="5903" w:type="dxa"/>
          </w:tcPr>
          <w:p w14:paraId="078B986E" w14:textId="77777777" w:rsidR="00E00883" w:rsidRPr="007B5D1A" w:rsidRDefault="008B78DD">
            <w:pPr>
              <w:rPr>
                <w:rFonts w:asciiTheme="minorBidi" w:hAnsiTheme="minorBidi"/>
                <w:sz w:val="20"/>
                <w:szCs w:val="20"/>
              </w:rPr>
            </w:pPr>
            <w:r w:rsidRPr="007B5D1A">
              <w:rPr>
                <w:rFonts w:asciiTheme="minorBidi" w:hAnsiTheme="minorBidi"/>
                <w:sz w:val="20"/>
                <w:szCs w:val="20"/>
              </w:rPr>
              <w:t>Gives the second switch a clear name so it can be distinguished from S1.</w:t>
            </w:r>
          </w:p>
        </w:tc>
      </w:tr>
      <w:tr w:rsidR="00E00883" w:rsidRPr="007B5D1A" w14:paraId="27D0EE23" w14:textId="77777777" w:rsidTr="007B5D1A">
        <w:tc>
          <w:tcPr>
            <w:tcW w:w="3397" w:type="dxa"/>
          </w:tcPr>
          <w:p w14:paraId="2C7B9142" w14:textId="77777777" w:rsidR="00E00883" w:rsidRPr="007B5D1A" w:rsidRDefault="008B78DD">
            <w:pPr>
              <w:rPr>
                <w:rFonts w:ascii="Courier New" w:hAnsi="Courier New" w:cs="Courier New"/>
                <w:sz w:val="20"/>
                <w:szCs w:val="20"/>
              </w:rPr>
            </w:pPr>
            <w:r w:rsidRPr="007B5D1A">
              <w:rPr>
                <w:rFonts w:ascii="Courier New" w:hAnsi="Courier New" w:cs="Courier New"/>
                <w:sz w:val="20"/>
                <w:szCs w:val="20"/>
              </w:rPr>
              <w:t>no ip domain-lookup</w:t>
            </w:r>
          </w:p>
        </w:tc>
        <w:tc>
          <w:tcPr>
            <w:tcW w:w="5903" w:type="dxa"/>
          </w:tcPr>
          <w:p w14:paraId="1B8065DF" w14:textId="77777777" w:rsidR="00E00883" w:rsidRPr="007B5D1A" w:rsidRDefault="008B78DD">
            <w:pPr>
              <w:rPr>
                <w:rFonts w:asciiTheme="minorBidi" w:hAnsiTheme="minorBidi"/>
                <w:sz w:val="20"/>
                <w:szCs w:val="20"/>
              </w:rPr>
            </w:pPr>
            <w:r w:rsidRPr="007B5D1A">
              <w:rPr>
                <w:rFonts w:asciiTheme="minorBidi" w:hAnsiTheme="minorBidi"/>
                <w:sz w:val="20"/>
                <w:szCs w:val="20"/>
              </w:rPr>
              <w:t>Prevents Packet Tracer from pausing if a command is typed incorrectly.</w:t>
            </w:r>
          </w:p>
        </w:tc>
      </w:tr>
      <w:tr w:rsidR="00E00883" w:rsidRPr="007B5D1A" w14:paraId="644E13F9" w14:textId="77777777" w:rsidTr="007B5D1A">
        <w:tc>
          <w:tcPr>
            <w:tcW w:w="3397" w:type="dxa"/>
          </w:tcPr>
          <w:p w14:paraId="154C6B31" w14:textId="77777777" w:rsidR="00E00883" w:rsidRPr="007B5D1A" w:rsidRDefault="008B78DD">
            <w:pPr>
              <w:rPr>
                <w:rFonts w:ascii="Courier New" w:hAnsi="Courier New" w:cs="Courier New"/>
                <w:sz w:val="20"/>
                <w:szCs w:val="20"/>
              </w:rPr>
            </w:pPr>
            <w:r w:rsidRPr="007B5D1A">
              <w:rPr>
                <w:rFonts w:ascii="Courier New" w:hAnsi="Courier New" w:cs="Courier New"/>
                <w:sz w:val="20"/>
                <w:szCs w:val="20"/>
              </w:rPr>
              <w:t>interface vlan 1</w:t>
            </w:r>
          </w:p>
        </w:tc>
        <w:tc>
          <w:tcPr>
            <w:tcW w:w="5903" w:type="dxa"/>
          </w:tcPr>
          <w:p w14:paraId="2FB8EC4D" w14:textId="77777777" w:rsidR="00E00883" w:rsidRPr="007B5D1A" w:rsidRDefault="008B78DD">
            <w:pPr>
              <w:rPr>
                <w:rFonts w:asciiTheme="minorBidi" w:hAnsiTheme="minorBidi"/>
                <w:sz w:val="20"/>
                <w:szCs w:val="20"/>
              </w:rPr>
            </w:pPr>
            <w:r w:rsidRPr="007B5D1A">
              <w:rPr>
                <w:rFonts w:asciiTheme="minorBidi" w:hAnsiTheme="minorBidi"/>
                <w:sz w:val="20"/>
                <w:szCs w:val="20"/>
              </w:rPr>
              <w:t>Selects the switch management interface for S2.</w:t>
            </w:r>
          </w:p>
        </w:tc>
      </w:tr>
      <w:tr w:rsidR="00E00883" w:rsidRPr="007B5D1A" w14:paraId="43E4DAA0" w14:textId="77777777" w:rsidTr="007B5D1A">
        <w:tc>
          <w:tcPr>
            <w:tcW w:w="3397" w:type="dxa"/>
          </w:tcPr>
          <w:p w14:paraId="226114AC" w14:textId="77777777" w:rsidR="00E00883" w:rsidRPr="007B5D1A" w:rsidRDefault="008B78DD">
            <w:pPr>
              <w:rPr>
                <w:rFonts w:ascii="Courier New" w:hAnsi="Courier New" w:cs="Courier New"/>
                <w:sz w:val="20"/>
                <w:szCs w:val="20"/>
              </w:rPr>
            </w:pPr>
            <w:r w:rsidRPr="007B5D1A">
              <w:rPr>
                <w:rFonts w:ascii="Courier New" w:hAnsi="Courier New" w:cs="Courier New"/>
                <w:sz w:val="20"/>
                <w:szCs w:val="20"/>
              </w:rPr>
              <w:t>ip address 192.168.1.12 255.255.255.0</w:t>
            </w:r>
          </w:p>
        </w:tc>
        <w:tc>
          <w:tcPr>
            <w:tcW w:w="5903" w:type="dxa"/>
          </w:tcPr>
          <w:p w14:paraId="0162BC77" w14:textId="77777777" w:rsidR="00E00883" w:rsidRPr="007B5D1A" w:rsidRDefault="008B78DD">
            <w:pPr>
              <w:rPr>
                <w:rFonts w:asciiTheme="minorBidi" w:hAnsiTheme="minorBidi"/>
                <w:sz w:val="20"/>
                <w:szCs w:val="20"/>
              </w:rPr>
            </w:pPr>
            <w:r w:rsidRPr="007B5D1A">
              <w:rPr>
                <w:rFonts w:asciiTheme="minorBidi" w:hAnsiTheme="minorBidi"/>
                <w:sz w:val="20"/>
                <w:szCs w:val="20"/>
              </w:rPr>
              <w:t>Gives S2 a management IPv4 address in the same local LAN as the other devices.</w:t>
            </w:r>
          </w:p>
        </w:tc>
      </w:tr>
      <w:tr w:rsidR="00E00883" w:rsidRPr="007B5D1A" w14:paraId="4346575E" w14:textId="77777777" w:rsidTr="007B5D1A">
        <w:tc>
          <w:tcPr>
            <w:tcW w:w="3397" w:type="dxa"/>
          </w:tcPr>
          <w:p w14:paraId="3DA40B36" w14:textId="77777777" w:rsidR="00E00883" w:rsidRPr="007B5D1A" w:rsidRDefault="008B78DD">
            <w:pPr>
              <w:rPr>
                <w:rFonts w:ascii="Courier New" w:hAnsi="Courier New" w:cs="Courier New"/>
                <w:sz w:val="20"/>
                <w:szCs w:val="20"/>
              </w:rPr>
            </w:pPr>
            <w:r w:rsidRPr="007B5D1A">
              <w:rPr>
                <w:rFonts w:ascii="Courier New" w:hAnsi="Courier New" w:cs="Courier New"/>
                <w:sz w:val="20"/>
                <w:szCs w:val="20"/>
              </w:rPr>
              <w:t>no shutdown</w:t>
            </w:r>
          </w:p>
        </w:tc>
        <w:tc>
          <w:tcPr>
            <w:tcW w:w="5903" w:type="dxa"/>
          </w:tcPr>
          <w:p w14:paraId="594EE8D0" w14:textId="77777777" w:rsidR="00E00883" w:rsidRPr="007B5D1A" w:rsidRDefault="008B78DD">
            <w:pPr>
              <w:rPr>
                <w:rFonts w:asciiTheme="minorBidi" w:hAnsiTheme="minorBidi"/>
                <w:sz w:val="20"/>
                <w:szCs w:val="20"/>
              </w:rPr>
            </w:pPr>
            <w:r w:rsidRPr="007B5D1A">
              <w:rPr>
                <w:rFonts w:asciiTheme="minorBidi" w:hAnsiTheme="minorBidi"/>
                <w:sz w:val="20"/>
                <w:szCs w:val="20"/>
              </w:rPr>
              <w:t>Activates the VLAN 1 management interface.</w:t>
            </w:r>
          </w:p>
        </w:tc>
      </w:tr>
      <w:tr w:rsidR="00E00883" w:rsidRPr="007B5D1A" w14:paraId="698FE1BA" w14:textId="77777777" w:rsidTr="007B5D1A">
        <w:tc>
          <w:tcPr>
            <w:tcW w:w="3397" w:type="dxa"/>
          </w:tcPr>
          <w:p w14:paraId="7C9288E3" w14:textId="77777777" w:rsidR="00E00883" w:rsidRPr="007B5D1A" w:rsidRDefault="008B78DD">
            <w:pPr>
              <w:rPr>
                <w:rFonts w:ascii="Courier New" w:hAnsi="Courier New" w:cs="Courier New"/>
                <w:sz w:val="20"/>
                <w:szCs w:val="20"/>
              </w:rPr>
            </w:pPr>
            <w:r w:rsidRPr="007B5D1A">
              <w:rPr>
                <w:rFonts w:ascii="Courier New" w:hAnsi="Courier New" w:cs="Courier New"/>
                <w:sz w:val="20"/>
                <w:szCs w:val="20"/>
              </w:rPr>
              <w:t>copy running-config startup-config</w:t>
            </w:r>
          </w:p>
        </w:tc>
        <w:tc>
          <w:tcPr>
            <w:tcW w:w="5903" w:type="dxa"/>
          </w:tcPr>
          <w:p w14:paraId="1C9A6135" w14:textId="77777777" w:rsidR="00E00883" w:rsidRPr="007B5D1A" w:rsidRDefault="008B78DD">
            <w:pPr>
              <w:rPr>
                <w:rFonts w:asciiTheme="minorBidi" w:hAnsiTheme="minorBidi"/>
                <w:sz w:val="20"/>
                <w:szCs w:val="20"/>
              </w:rPr>
            </w:pPr>
            <w:r w:rsidRPr="007B5D1A">
              <w:rPr>
                <w:rFonts w:asciiTheme="minorBidi" w:hAnsiTheme="minorBidi"/>
                <w:sz w:val="20"/>
                <w:szCs w:val="20"/>
              </w:rPr>
              <w:t>Saves the S2 configuration so it is retained after restart.</w:t>
            </w:r>
          </w:p>
        </w:tc>
      </w:tr>
    </w:tbl>
    <w:p w14:paraId="4FD3949B" w14:textId="77777777" w:rsidR="005711B7" w:rsidRPr="0055530C" w:rsidRDefault="005711B7" w:rsidP="005711B7">
      <w:pPr>
        <w:spacing w:after="60"/>
        <w:rPr>
          <w:rFonts w:asciiTheme="minorBidi" w:hAnsiTheme="minorBidi"/>
        </w:rPr>
      </w:pPr>
    </w:p>
    <w:p w14:paraId="02F8D7B4" w14:textId="77777777" w:rsidR="00CC1B43" w:rsidRPr="0055530C" w:rsidRDefault="00AA19D3" w:rsidP="005711B7">
      <w:pPr>
        <w:pStyle w:val="ListParagraph"/>
        <w:numPr>
          <w:ilvl w:val="0"/>
          <w:numId w:val="43"/>
        </w:numPr>
        <w:spacing w:after="60"/>
        <w:rPr>
          <w:rFonts w:asciiTheme="minorBidi" w:hAnsiTheme="minorBidi"/>
        </w:rPr>
      </w:pPr>
      <w:r w:rsidRPr="0055530C">
        <w:rPr>
          <w:rFonts w:asciiTheme="minorBidi" w:hAnsiTheme="minorBidi"/>
        </w:rPr>
        <w:t>PC-B keeps the same IPv4 address: 192.168.1.2 / 255.255.255.0</w:t>
      </w:r>
    </w:p>
    <w:p w14:paraId="1F77BC41"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Verify connectivity in the extended topology</w:t>
      </w:r>
    </w:p>
    <w:p w14:paraId="4F7DD55E" w14:textId="77777777" w:rsidR="00CC1B43" w:rsidRPr="0055530C" w:rsidRDefault="00AA19D3" w:rsidP="005711B7">
      <w:pPr>
        <w:pStyle w:val="ListParagraph"/>
        <w:numPr>
          <w:ilvl w:val="0"/>
          <w:numId w:val="44"/>
        </w:numPr>
        <w:spacing w:after="60"/>
        <w:rPr>
          <w:rFonts w:asciiTheme="minorBidi" w:hAnsiTheme="minorBidi"/>
        </w:rPr>
      </w:pPr>
      <w:r w:rsidRPr="0055530C">
        <w:rPr>
          <w:rFonts w:asciiTheme="minorBidi" w:hAnsiTheme="minorBidi"/>
        </w:rPr>
        <w:t>From PC-A, ping 192.168.1.2.</w:t>
      </w:r>
    </w:p>
    <w:p w14:paraId="296F5A21" w14:textId="77777777" w:rsidR="00CC1B43" w:rsidRPr="0055530C" w:rsidRDefault="00AA19D3" w:rsidP="005711B7">
      <w:pPr>
        <w:pStyle w:val="ListParagraph"/>
        <w:numPr>
          <w:ilvl w:val="0"/>
          <w:numId w:val="44"/>
        </w:numPr>
        <w:spacing w:after="60"/>
        <w:rPr>
          <w:rFonts w:asciiTheme="minorBidi" w:hAnsiTheme="minorBidi"/>
        </w:rPr>
      </w:pPr>
      <w:r w:rsidRPr="0055530C">
        <w:rPr>
          <w:rFonts w:asciiTheme="minorBidi" w:hAnsiTheme="minorBidi"/>
        </w:rPr>
        <w:t>From PC-B, ping 192.168.1.1.</w:t>
      </w:r>
    </w:p>
    <w:p w14:paraId="2FE17BCE" w14:textId="77777777" w:rsidR="00CC1B43" w:rsidRPr="0055530C" w:rsidRDefault="00AA19D3" w:rsidP="005711B7">
      <w:pPr>
        <w:pStyle w:val="ListParagraph"/>
        <w:numPr>
          <w:ilvl w:val="0"/>
          <w:numId w:val="44"/>
        </w:numPr>
        <w:spacing w:after="60"/>
        <w:rPr>
          <w:rFonts w:asciiTheme="minorBidi" w:hAnsiTheme="minorBidi"/>
        </w:rPr>
      </w:pPr>
      <w:r w:rsidRPr="0055530C">
        <w:rPr>
          <w:rFonts w:asciiTheme="minorBidi" w:hAnsiTheme="minorBidi"/>
        </w:rPr>
        <w:t>Ping 192.168.1.11 and 192.168.1.12 from one or both PCs.</w:t>
      </w:r>
    </w:p>
    <w:p w14:paraId="7857632D"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Check MAC learning on both switches</w:t>
      </w:r>
    </w:p>
    <w:p w14:paraId="4B84B147" w14:textId="77777777" w:rsidR="00CC1B43" w:rsidRPr="0055530C" w:rsidRDefault="00AA19D3" w:rsidP="005711B7">
      <w:pPr>
        <w:pStyle w:val="ListParagraph"/>
        <w:numPr>
          <w:ilvl w:val="0"/>
          <w:numId w:val="46"/>
        </w:numPr>
        <w:spacing w:after="60"/>
        <w:rPr>
          <w:rFonts w:asciiTheme="minorBidi" w:hAnsiTheme="minorBidi"/>
        </w:rPr>
      </w:pPr>
      <w:r w:rsidRPr="0055530C">
        <w:rPr>
          <w:rFonts w:asciiTheme="minorBidi" w:hAnsiTheme="minorBidi"/>
        </w:rPr>
        <w:t>On both S1 and S2, enter the following command:</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5D60E794" w14:textId="77777777">
        <w:tc>
          <w:tcPr>
            <w:tcW w:w="9638" w:type="dxa"/>
            <w:shd w:val="clear" w:color="auto" w:fill="F3F4F6"/>
            <w:vAlign w:val="center"/>
          </w:tcPr>
          <w:p w14:paraId="3C91DB6B" w14:textId="77777777" w:rsidR="00CC1B43" w:rsidRPr="00B2733F" w:rsidRDefault="00AA19D3" w:rsidP="003B0724">
            <w:pPr>
              <w:pStyle w:val="CodeBlock"/>
            </w:pPr>
            <w:r w:rsidRPr="00B2733F">
              <w:t>S1# show mac address-table</w:t>
            </w:r>
          </w:p>
          <w:p w14:paraId="429B5D8E" w14:textId="77777777" w:rsidR="00CC1B43" w:rsidRPr="00B2733F" w:rsidRDefault="00AA19D3" w:rsidP="003B0724">
            <w:pPr>
              <w:pStyle w:val="CodeBlock"/>
            </w:pPr>
            <w:r w:rsidRPr="00B2733F">
              <w:t>S2# show mac address-table</w:t>
            </w:r>
          </w:p>
        </w:tc>
      </w:tr>
    </w:tbl>
    <w:p w14:paraId="69A0EE2F" w14:textId="77777777" w:rsidR="005711B7" w:rsidRPr="0055530C" w:rsidRDefault="005711B7" w:rsidP="005711B7">
      <w:pPr>
        <w:pStyle w:val="ListParagraph"/>
        <w:spacing w:after="60"/>
        <w:rPr>
          <w:rFonts w:asciiTheme="minorBidi" w:hAnsiTheme="minorBidi"/>
        </w:rPr>
      </w:pPr>
    </w:p>
    <w:p w14:paraId="5DDE5D9C" w14:textId="77777777" w:rsidR="00CC1B43" w:rsidRPr="0055530C" w:rsidRDefault="00AA19D3" w:rsidP="005711B7">
      <w:pPr>
        <w:pStyle w:val="ListParagraph"/>
        <w:numPr>
          <w:ilvl w:val="0"/>
          <w:numId w:val="46"/>
        </w:numPr>
        <w:spacing w:after="60"/>
        <w:rPr>
          <w:rFonts w:asciiTheme="minorBidi" w:hAnsiTheme="minorBidi"/>
        </w:rPr>
      </w:pPr>
      <w:r w:rsidRPr="0055530C">
        <w:rPr>
          <w:rFonts w:asciiTheme="minorBidi" w:hAnsiTheme="minorBidi"/>
        </w:rPr>
        <w:t>Compare the outputs and answer the questions below.</w:t>
      </w:r>
    </w:p>
    <w:p w14:paraId="36BA1006" w14:textId="77777777" w:rsidR="00CC1B43" w:rsidRPr="0055530C" w:rsidRDefault="00AA19D3" w:rsidP="005711B7">
      <w:pPr>
        <w:ind w:left="360"/>
        <w:rPr>
          <w:rFonts w:asciiTheme="minorBidi" w:hAnsiTheme="minorBidi"/>
        </w:rPr>
      </w:pPr>
      <w:r w:rsidRPr="0055530C">
        <w:rPr>
          <w:rFonts w:asciiTheme="minorBidi" w:hAnsiTheme="minorBidi"/>
          <w:b/>
        </w:rPr>
        <w:t>Which MAC address does S1 learn through the inter-switch link?</w:t>
      </w:r>
    </w:p>
    <w:p w14:paraId="1B0594AB" w14:textId="77777777" w:rsidR="00CC1B43" w:rsidRPr="0055530C" w:rsidRDefault="00AA19D3" w:rsidP="005711B7">
      <w:pPr>
        <w:ind w:left="360"/>
        <w:rPr>
          <w:rFonts w:asciiTheme="minorBidi" w:hAnsiTheme="minorBidi"/>
        </w:rPr>
      </w:pPr>
      <w:r w:rsidRPr="0055530C">
        <w:rPr>
          <w:rFonts w:asciiTheme="minorBidi" w:hAnsiTheme="minorBidi"/>
        </w:rPr>
        <w:t>Answer: ________________________________________________</w:t>
      </w:r>
    </w:p>
    <w:p w14:paraId="6A4EF705" w14:textId="77777777" w:rsidR="00CC1B43" w:rsidRPr="0055530C" w:rsidRDefault="00AA19D3" w:rsidP="005711B7">
      <w:pPr>
        <w:ind w:left="360"/>
        <w:rPr>
          <w:rFonts w:asciiTheme="minorBidi" w:hAnsiTheme="minorBidi"/>
        </w:rPr>
      </w:pPr>
      <w:r w:rsidRPr="0055530C">
        <w:rPr>
          <w:rFonts w:asciiTheme="minorBidi" w:hAnsiTheme="minorBidi"/>
          <w:b/>
        </w:rPr>
        <w:t>Which MAC address does S2 learn through the inter-switch link?</w:t>
      </w:r>
    </w:p>
    <w:p w14:paraId="72676044" w14:textId="77777777" w:rsidR="00CC1B43" w:rsidRPr="0055530C" w:rsidRDefault="00AA19D3" w:rsidP="005711B7">
      <w:pPr>
        <w:ind w:left="360"/>
        <w:rPr>
          <w:rFonts w:asciiTheme="minorBidi" w:hAnsiTheme="minorBidi"/>
        </w:rPr>
      </w:pPr>
      <w:r w:rsidRPr="0055530C">
        <w:rPr>
          <w:rFonts w:asciiTheme="minorBidi" w:hAnsiTheme="minorBidi"/>
        </w:rPr>
        <w:t>Answer: ________________________________________________</w:t>
      </w:r>
    </w:p>
    <w:p w14:paraId="02E50EA9" w14:textId="77777777" w:rsidR="00CC1B43" w:rsidRPr="0055530C" w:rsidRDefault="00AA19D3" w:rsidP="005711B7">
      <w:pPr>
        <w:ind w:left="360"/>
        <w:rPr>
          <w:rFonts w:asciiTheme="minorBidi" w:hAnsiTheme="minorBidi"/>
        </w:rPr>
      </w:pPr>
      <w:r w:rsidRPr="0055530C">
        <w:rPr>
          <w:rFonts w:asciiTheme="minorBidi" w:hAnsiTheme="minorBidi"/>
          <w:b/>
        </w:rPr>
        <w:t>Which MAC addresses are local to each switch?</w:t>
      </w:r>
    </w:p>
    <w:p w14:paraId="287029E9" w14:textId="77777777" w:rsidR="00CC1B43" w:rsidRPr="0055530C" w:rsidRDefault="00AA19D3" w:rsidP="005711B7">
      <w:pPr>
        <w:ind w:left="360"/>
        <w:rPr>
          <w:rFonts w:asciiTheme="minorBidi" w:hAnsiTheme="minorBidi"/>
        </w:rPr>
      </w:pPr>
      <w:r w:rsidRPr="0055530C">
        <w:rPr>
          <w:rFonts w:asciiTheme="minorBidi" w:hAnsiTheme="minorBidi"/>
        </w:rPr>
        <w:t>Answer: ________________________________________________</w:t>
      </w:r>
    </w:p>
    <w:p w14:paraId="7204922E" w14:textId="77777777" w:rsidR="00CC1B43" w:rsidRPr="0055530C" w:rsidRDefault="00AA19D3" w:rsidP="005711B7">
      <w:pPr>
        <w:ind w:left="360"/>
        <w:rPr>
          <w:rFonts w:asciiTheme="minorBidi" w:hAnsiTheme="minorBidi"/>
        </w:rPr>
      </w:pPr>
      <w:r w:rsidRPr="0055530C">
        <w:rPr>
          <w:rFonts w:asciiTheme="minorBidi" w:hAnsiTheme="minorBidi"/>
          <w:b/>
        </w:rPr>
        <w:t>How does the inter-switch link change what each switch knows?</w:t>
      </w:r>
    </w:p>
    <w:p w14:paraId="3468EAF1" w14:textId="77777777" w:rsidR="00CC1B43" w:rsidRPr="0055530C" w:rsidRDefault="00AA19D3" w:rsidP="005711B7">
      <w:pPr>
        <w:ind w:left="360"/>
        <w:rPr>
          <w:rFonts w:asciiTheme="minorBidi" w:hAnsiTheme="minorBidi"/>
        </w:rPr>
      </w:pPr>
      <w:r w:rsidRPr="0055530C">
        <w:rPr>
          <w:rFonts w:asciiTheme="minorBidi" w:hAnsiTheme="minorBidi"/>
        </w:rPr>
        <w:t>Answer: ________________________________________________</w:t>
      </w:r>
    </w:p>
    <w:p w14:paraId="3809FFAF"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Part 6 — From network layout to network reasoning</w:t>
      </w:r>
    </w:p>
    <w:p w14:paraId="72A2B822" w14:textId="77777777" w:rsidR="00CC1B43" w:rsidRPr="0055530C" w:rsidRDefault="00AA19D3">
      <w:pPr>
        <w:rPr>
          <w:rFonts w:asciiTheme="minorBidi" w:hAnsiTheme="minorBidi"/>
        </w:rPr>
      </w:pPr>
      <w:r w:rsidRPr="0055530C">
        <w:rPr>
          <w:rFonts w:asciiTheme="minorBidi" w:hAnsiTheme="minorBidi"/>
        </w:rPr>
        <w:t xml:space="preserve">Use your observed outputs to explain the </w:t>
      </w:r>
      <w:proofErr w:type="spellStart"/>
      <w:r w:rsidRPr="0055530C">
        <w:rPr>
          <w:rFonts w:asciiTheme="minorBidi" w:hAnsiTheme="minorBidi"/>
        </w:rPr>
        <w:t>behaviour</w:t>
      </w:r>
      <w:proofErr w:type="spellEnd"/>
      <w:r w:rsidRPr="0055530C">
        <w:rPr>
          <w:rFonts w:asciiTheme="minorBidi" w:hAnsiTheme="minorBidi"/>
        </w:rPr>
        <w:t xml:space="preserve"> of the LAN.</w:t>
      </w:r>
    </w:p>
    <w:p w14:paraId="677EEF34" w14:textId="77777777" w:rsidR="00CC1B43" w:rsidRPr="0055530C" w:rsidRDefault="00AA19D3">
      <w:pPr>
        <w:rPr>
          <w:rFonts w:asciiTheme="minorBidi" w:hAnsiTheme="minorBidi"/>
        </w:rPr>
      </w:pPr>
      <w:r w:rsidRPr="0055530C">
        <w:rPr>
          <w:rFonts w:asciiTheme="minorBidi" w:hAnsiTheme="minorBidi"/>
          <w:b/>
        </w:rPr>
        <w:t>How are devices connected in your final topology?</w:t>
      </w:r>
    </w:p>
    <w:p w14:paraId="0BAB8BAA" w14:textId="77777777" w:rsidR="00CC1B43" w:rsidRPr="0055530C" w:rsidRDefault="00AA19D3">
      <w:pPr>
        <w:rPr>
          <w:rFonts w:asciiTheme="minorBidi" w:hAnsiTheme="minorBidi"/>
        </w:rPr>
      </w:pPr>
      <w:r w:rsidRPr="0055530C">
        <w:rPr>
          <w:rFonts w:asciiTheme="minorBidi" w:hAnsiTheme="minorBidi"/>
        </w:rPr>
        <w:t>Answer: ________________________________________________</w:t>
      </w:r>
    </w:p>
    <w:p w14:paraId="4F19B034" w14:textId="77777777" w:rsidR="00CC1B43" w:rsidRPr="0055530C" w:rsidRDefault="00AA19D3">
      <w:pPr>
        <w:rPr>
          <w:rFonts w:asciiTheme="minorBidi" w:hAnsiTheme="minorBidi"/>
        </w:rPr>
      </w:pPr>
      <w:r w:rsidRPr="0055530C">
        <w:rPr>
          <w:rFonts w:asciiTheme="minorBidi" w:hAnsiTheme="minorBidi"/>
          <w:b/>
        </w:rPr>
        <w:t>What is the communication path from PC-A to PC-B?</w:t>
      </w:r>
    </w:p>
    <w:p w14:paraId="2789A49E" w14:textId="77777777" w:rsidR="00CC1B43" w:rsidRPr="0055530C" w:rsidRDefault="00AA19D3">
      <w:pPr>
        <w:rPr>
          <w:rFonts w:asciiTheme="minorBidi" w:hAnsiTheme="minorBidi"/>
        </w:rPr>
      </w:pPr>
      <w:r w:rsidRPr="0055530C">
        <w:rPr>
          <w:rFonts w:asciiTheme="minorBidi" w:hAnsiTheme="minorBidi"/>
        </w:rPr>
        <w:t>Answer: ________________________________________________</w:t>
      </w:r>
    </w:p>
    <w:p w14:paraId="4A6147FF" w14:textId="77777777" w:rsidR="007B5D1A" w:rsidRDefault="007B5D1A">
      <w:pPr>
        <w:rPr>
          <w:rFonts w:asciiTheme="minorBidi" w:hAnsiTheme="minorBidi"/>
          <w:b/>
        </w:rPr>
      </w:pPr>
      <w:r>
        <w:rPr>
          <w:rFonts w:asciiTheme="minorBidi" w:hAnsiTheme="minorBidi"/>
          <w:b/>
        </w:rPr>
        <w:br w:type="page"/>
      </w:r>
    </w:p>
    <w:p w14:paraId="667D0030" w14:textId="51E7F2FA" w:rsidR="00CC1B43" w:rsidRPr="0055530C" w:rsidRDefault="00AA19D3">
      <w:pPr>
        <w:rPr>
          <w:rFonts w:asciiTheme="minorBidi" w:hAnsiTheme="minorBidi"/>
        </w:rPr>
      </w:pPr>
      <w:r w:rsidRPr="0055530C">
        <w:rPr>
          <w:rFonts w:asciiTheme="minorBidi" w:hAnsiTheme="minorBidi"/>
          <w:b/>
        </w:rPr>
        <w:lastRenderedPageBreak/>
        <w:t>What evidence shows that switches learn where devices are located?</w:t>
      </w:r>
    </w:p>
    <w:p w14:paraId="647D1384" w14:textId="77777777" w:rsidR="00CC1B43" w:rsidRPr="0055530C" w:rsidRDefault="00AA19D3">
      <w:pPr>
        <w:rPr>
          <w:rFonts w:asciiTheme="minorBidi" w:hAnsiTheme="minorBidi"/>
        </w:rPr>
      </w:pPr>
      <w:r w:rsidRPr="0055530C">
        <w:rPr>
          <w:rFonts w:asciiTheme="minorBidi" w:hAnsiTheme="minorBidi"/>
        </w:rPr>
        <w:t>Answer: ________________________________________________</w:t>
      </w:r>
    </w:p>
    <w:p w14:paraId="2D62A63E" w14:textId="77777777" w:rsidR="00CC1B43" w:rsidRPr="0055530C" w:rsidRDefault="00AA19D3">
      <w:pPr>
        <w:rPr>
          <w:rFonts w:asciiTheme="minorBidi" w:hAnsiTheme="minorBidi"/>
        </w:rPr>
      </w:pPr>
      <w:r w:rsidRPr="0055530C">
        <w:rPr>
          <w:rFonts w:asciiTheme="minorBidi" w:hAnsiTheme="minorBidi"/>
          <w:b/>
        </w:rPr>
        <w:t>What would happen if the inter-switch link failed?</w:t>
      </w:r>
    </w:p>
    <w:p w14:paraId="3C905298" w14:textId="77777777" w:rsidR="00CC1B43" w:rsidRPr="0055530C" w:rsidRDefault="00AA19D3">
      <w:pPr>
        <w:rPr>
          <w:rFonts w:asciiTheme="minorBidi" w:hAnsiTheme="minorBidi"/>
        </w:rPr>
      </w:pPr>
      <w:r w:rsidRPr="0055530C">
        <w:rPr>
          <w:rFonts w:asciiTheme="minorBidi" w:hAnsiTheme="minorBidi"/>
        </w:rPr>
        <w:t>Answer: ________________________________________________</w:t>
      </w:r>
    </w:p>
    <w:p w14:paraId="07BD624C" w14:textId="77777777" w:rsidR="00CC1B43" w:rsidRPr="0055530C" w:rsidRDefault="00AA19D3">
      <w:pPr>
        <w:rPr>
          <w:rFonts w:asciiTheme="minorBidi" w:hAnsiTheme="minorBidi"/>
        </w:rPr>
      </w:pPr>
      <w:r w:rsidRPr="0055530C">
        <w:rPr>
          <w:rFonts w:asciiTheme="minorBidi" w:hAnsiTheme="minorBidi"/>
          <w:b/>
        </w:rPr>
        <w:t>What would happen if S1 failed? What would happen if S2 failed?</w:t>
      </w:r>
    </w:p>
    <w:p w14:paraId="07709F42" w14:textId="77777777" w:rsidR="00CC1B43" w:rsidRPr="0055530C" w:rsidRDefault="00AA19D3">
      <w:pPr>
        <w:rPr>
          <w:rFonts w:asciiTheme="minorBidi" w:hAnsiTheme="minorBidi"/>
        </w:rPr>
      </w:pPr>
      <w:r w:rsidRPr="0055530C">
        <w:rPr>
          <w:rFonts w:asciiTheme="minorBidi" w:hAnsiTheme="minorBidi"/>
        </w:rPr>
        <w:t>Answer: ________________________________________________</w:t>
      </w:r>
    </w:p>
    <w:p w14:paraId="069A4973"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Optional challenge — Use Simulation Mode</w:t>
      </w:r>
    </w:p>
    <w:p w14:paraId="6800632B" w14:textId="77777777" w:rsidR="00CC1B43" w:rsidRPr="0055530C" w:rsidRDefault="00AA19D3">
      <w:pPr>
        <w:rPr>
          <w:rFonts w:asciiTheme="minorBidi" w:hAnsiTheme="minorBidi"/>
        </w:rPr>
      </w:pPr>
      <w:r w:rsidRPr="0055530C">
        <w:rPr>
          <w:rFonts w:asciiTheme="minorBidi" w:hAnsiTheme="minorBidi"/>
        </w:rPr>
        <w:t>Complete this only if you have finished the main lab or your tutor asks you to do it.</w:t>
      </w:r>
    </w:p>
    <w:p w14:paraId="71E950C5" w14:textId="77777777" w:rsidR="00CC1B43" w:rsidRPr="0055530C" w:rsidRDefault="00AA19D3" w:rsidP="00AA19D3">
      <w:pPr>
        <w:pStyle w:val="ListParagraph"/>
        <w:numPr>
          <w:ilvl w:val="0"/>
          <w:numId w:val="47"/>
        </w:numPr>
        <w:spacing w:after="60"/>
        <w:rPr>
          <w:rFonts w:asciiTheme="minorBidi" w:hAnsiTheme="minorBidi"/>
        </w:rPr>
      </w:pPr>
      <w:r w:rsidRPr="0055530C">
        <w:rPr>
          <w:rFonts w:asciiTheme="minorBidi" w:hAnsiTheme="minorBidi"/>
        </w:rPr>
        <w:t>Switch Packet Tracer from Realtime to Simulation mode.</w:t>
      </w:r>
    </w:p>
    <w:p w14:paraId="1ECC81D7" w14:textId="77777777" w:rsidR="00CC1B43" w:rsidRPr="0055530C" w:rsidRDefault="00AA19D3" w:rsidP="00AA19D3">
      <w:pPr>
        <w:pStyle w:val="ListParagraph"/>
        <w:numPr>
          <w:ilvl w:val="0"/>
          <w:numId w:val="47"/>
        </w:numPr>
        <w:spacing w:after="60"/>
        <w:rPr>
          <w:rFonts w:asciiTheme="minorBidi" w:hAnsiTheme="minorBidi"/>
        </w:rPr>
      </w:pPr>
      <w:r w:rsidRPr="0055530C">
        <w:rPr>
          <w:rFonts w:asciiTheme="minorBidi" w:hAnsiTheme="minorBidi"/>
        </w:rPr>
        <w:t>Generate one ping from PC-A to PC-B.</w:t>
      </w:r>
    </w:p>
    <w:p w14:paraId="269DDAB7" w14:textId="77777777" w:rsidR="00CC1B43" w:rsidRPr="0055530C" w:rsidRDefault="00AA19D3" w:rsidP="00AA19D3">
      <w:pPr>
        <w:pStyle w:val="ListParagraph"/>
        <w:numPr>
          <w:ilvl w:val="0"/>
          <w:numId w:val="47"/>
        </w:numPr>
        <w:spacing w:after="60"/>
        <w:rPr>
          <w:rFonts w:asciiTheme="minorBidi" w:hAnsiTheme="minorBidi"/>
        </w:rPr>
      </w:pPr>
      <w:r w:rsidRPr="0055530C">
        <w:rPr>
          <w:rFonts w:asciiTheme="minorBidi" w:hAnsiTheme="minorBidi"/>
        </w:rPr>
        <w:t>Use Capture / Forward to step through the process.</w:t>
      </w:r>
    </w:p>
    <w:p w14:paraId="10DC6E82" w14:textId="77777777" w:rsidR="00CC1B43" w:rsidRPr="0055530C" w:rsidRDefault="00AA19D3" w:rsidP="00AA19D3">
      <w:pPr>
        <w:pStyle w:val="ListParagraph"/>
        <w:numPr>
          <w:ilvl w:val="0"/>
          <w:numId w:val="47"/>
        </w:numPr>
        <w:spacing w:after="60"/>
        <w:rPr>
          <w:rFonts w:asciiTheme="minorBidi" w:hAnsiTheme="minorBidi"/>
        </w:rPr>
      </w:pPr>
      <w:r w:rsidRPr="0055530C">
        <w:rPr>
          <w:rFonts w:asciiTheme="minorBidi" w:hAnsiTheme="minorBidi"/>
        </w:rPr>
        <w:t>Look at the source and destination MAC addresses shown on the early steps of the communication.</w:t>
      </w:r>
    </w:p>
    <w:p w14:paraId="73882466" w14:textId="77777777" w:rsidR="00CC1B43" w:rsidRPr="0055530C" w:rsidRDefault="00AA19D3" w:rsidP="00AA19D3">
      <w:pPr>
        <w:pStyle w:val="ListParagraph"/>
        <w:numPr>
          <w:ilvl w:val="0"/>
          <w:numId w:val="47"/>
        </w:numPr>
        <w:spacing w:after="60"/>
        <w:rPr>
          <w:rFonts w:asciiTheme="minorBidi" w:hAnsiTheme="minorBidi"/>
        </w:rPr>
      </w:pPr>
      <w:r w:rsidRPr="0055530C">
        <w:rPr>
          <w:rFonts w:asciiTheme="minorBidi" w:hAnsiTheme="minorBidi"/>
        </w:rPr>
        <w:t>Note whether the MAC addresses remain the same inside this single LAN or change.</w:t>
      </w:r>
    </w:p>
    <w:p w14:paraId="48E95F94" w14:textId="77777777" w:rsidR="00CC1B43" w:rsidRPr="0055530C" w:rsidRDefault="00AA19D3" w:rsidP="005711B7">
      <w:pPr>
        <w:spacing w:before="240"/>
        <w:rPr>
          <w:rFonts w:asciiTheme="minorBidi" w:hAnsiTheme="minorBidi"/>
          <w:b/>
          <w:sz w:val="22"/>
        </w:rPr>
      </w:pPr>
      <w:r w:rsidRPr="0055530C">
        <w:rPr>
          <w:rFonts w:asciiTheme="minorBidi" w:hAnsiTheme="minorBidi"/>
          <w:b/>
          <w:sz w:val="22"/>
        </w:rPr>
        <w:t>Challenge reflection</w:t>
      </w:r>
    </w:p>
    <w:p w14:paraId="3C049ACA" w14:textId="77777777" w:rsidR="00CC1B43" w:rsidRPr="0055530C" w:rsidRDefault="00AA19D3">
      <w:pPr>
        <w:rPr>
          <w:rFonts w:asciiTheme="minorBidi" w:hAnsiTheme="minorBidi"/>
        </w:rPr>
      </w:pPr>
      <w:r w:rsidRPr="0055530C">
        <w:rPr>
          <w:rFonts w:asciiTheme="minorBidi" w:hAnsiTheme="minorBidi"/>
        </w:rPr>
        <w:t>What does Simulation Mode help you see that a simple ping does not?</w:t>
      </w:r>
    </w:p>
    <w:p w14:paraId="17B3120D" w14:textId="77777777" w:rsidR="00CC1B43" w:rsidRPr="0055530C" w:rsidRDefault="00AA19D3">
      <w:pPr>
        <w:rPr>
          <w:rFonts w:asciiTheme="minorBidi" w:hAnsiTheme="minorBidi"/>
        </w:rPr>
      </w:pPr>
      <w:r w:rsidRPr="0055530C">
        <w:rPr>
          <w:rFonts w:asciiTheme="minorBidi" w:hAnsiTheme="minorBidi"/>
        </w:rPr>
        <w:t>Answer: ________________________________________________</w:t>
      </w:r>
    </w:p>
    <w:p w14:paraId="4BC827F5" w14:textId="77777777" w:rsidR="00AA19D3" w:rsidRPr="0055530C" w:rsidRDefault="00AA19D3">
      <w:pPr>
        <w:rPr>
          <w:rFonts w:asciiTheme="minorBidi" w:hAnsiTheme="minorBidi"/>
          <w:b/>
          <w:sz w:val="22"/>
        </w:rPr>
      </w:pPr>
      <w:r w:rsidRPr="0055530C">
        <w:rPr>
          <w:rFonts w:asciiTheme="minorBidi" w:hAnsiTheme="minorBidi"/>
          <w:b/>
          <w:sz w:val="22"/>
        </w:rPr>
        <w:br w:type="page"/>
      </w:r>
    </w:p>
    <w:p w14:paraId="58B1B46D" w14:textId="77777777" w:rsidR="00CC1B43" w:rsidRDefault="00AA19D3" w:rsidP="000B5BE5">
      <w:pPr>
        <w:spacing w:before="360"/>
        <w:rPr>
          <w:rFonts w:asciiTheme="minorBidi" w:hAnsiTheme="minorBidi"/>
          <w:b/>
          <w:sz w:val="24"/>
          <w:szCs w:val="24"/>
        </w:rPr>
      </w:pPr>
      <w:r w:rsidRPr="000B5BE5">
        <w:rPr>
          <w:rFonts w:asciiTheme="minorBidi" w:hAnsiTheme="minorBidi"/>
          <w:b/>
          <w:sz w:val="24"/>
          <w:szCs w:val="24"/>
        </w:rPr>
        <w:lastRenderedPageBreak/>
        <w:t>Evidence checklist</w:t>
      </w:r>
    </w:p>
    <w:p w14:paraId="34638BF2" w14:textId="77777777" w:rsidR="006B1DD6" w:rsidRPr="004F534E" w:rsidRDefault="006B1DD6" w:rsidP="006B1DD6">
      <w:pPr>
        <w:rPr>
          <w:rFonts w:asciiTheme="minorBidi" w:hAnsiTheme="minorBidi"/>
        </w:rPr>
      </w:pPr>
      <w:r w:rsidRPr="004F534E">
        <w:rPr>
          <w:rFonts w:asciiTheme="minorBidi" w:hAnsiTheme="minorBidi"/>
        </w:rPr>
        <w:t>Before you finish, make sure you have the following evidence.</w:t>
      </w:r>
    </w:p>
    <w:tbl>
      <w:tblPr>
        <w:tblStyle w:val="TableGrid"/>
        <w:tblW w:w="0" w:type="auto"/>
        <w:jc w:val="center"/>
        <w:tblLook w:val="04A0" w:firstRow="1" w:lastRow="0" w:firstColumn="1" w:lastColumn="0" w:noHBand="0" w:noVBand="1"/>
      </w:tblPr>
      <w:tblGrid>
        <w:gridCol w:w="8188"/>
        <w:gridCol w:w="1440"/>
      </w:tblGrid>
      <w:tr w:rsidR="00481F15" w:rsidRPr="00247E25" w14:paraId="22CF4883" w14:textId="77777777" w:rsidTr="006B1DD6">
        <w:trPr>
          <w:jc w:val="center"/>
        </w:trPr>
        <w:tc>
          <w:tcPr>
            <w:tcW w:w="8188" w:type="dxa"/>
            <w:shd w:val="clear" w:color="auto" w:fill="D9EAF7"/>
            <w:tcMar>
              <w:top w:w="80" w:type="dxa"/>
              <w:left w:w="80" w:type="dxa"/>
              <w:bottom w:w="80" w:type="dxa"/>
              <w:right w:w="80" w:type="dxa"/>
            </w:tcMar>
            <w:vAlign w:val="center"/>
          </w:tcPr>
          <w:p w14:paraId="69FC8E4A" w14:textId="77777777" w:rsidR="00481F15" w:rsidRPr="00247E25" w:rsidRDefault="00481F15" w:rsidP="00582393">
            <w:pPr>
              <w:jc w:val="center"/>
              <w:rPr>
                <w:rFonts w:asciiTheme="minorBidi" w:hAnsiTheme="minorBidi"/>
                <w:b/>
                <w:sz w:val="22"/>
              </w:rPr>
            </w:pPr>
            <w:r w:rsidRPr="00247E25">
              <w:rPr>
                <w:rFonts w:asciiTheme="minorBidi" w:hAnsiTheme="minorBidi"/>
                <w:b/>
                <w:sz w:val="22"/>
              </w:rPr>
              <w:t>Evidence item</w:t>
            </w:r>
          </w:p>
        </w:tc>
        <w:tc>
          <w:tcPr>
            <w:tcW w:w="1440" w:type="dxa"/>
            <w:shd w:val="clear" w:color="auto" w:fill="D9EAF7"/>
            <w:tcMar>
              <w:top w:w="80" w:type="dxa"/>
              <w:left w:w="80" w:type="dxa"/>
              <w:bottom w:w="80" w:type="dxa"/>
              <w:right w:w="80" w:type="dxa"/>
            </w:tcMar>
            <w:vAlign w:val="center"/>
          </w:tcPr>
          <w:p w14:paraId="18EBA2BF" w14:textId="77777777" w:rsidR="00481F15" w:rsidRPr="00247E25" w:rsidRDefault="00481F15" w:rsidP="00582393">
            <w:pPr>
              <w:jc w:val="center"/>
              <w:rPr>
                <w:rFonts w:asciiTheme="minorBidi" w:hAnsiTheme="minorBidi"/>
                <w:b/>
                <w:sz w:val="22"/>
              </w:rPr>
            </w:pPr>
            <w:r w:rsidRPr="00247E25">
              <w:rPr>
                <w:rFonts w:asciiTheme="minorBidi" w:hAnsiTheme="minorBidi"/>
                <w:b/>
                <w:sz w:val="22"/>
              </w:rPr>
              <w:t>Completed</w:t>
            </w:r>
          </w:p>
        </w:tc>
      </w:tr>
      <w:tr w:rsidR="006B1DD6" w:rsidRPr="00E364C4" w14:paraId="766C5EBC" w14:textId="77777777" w:rsidTr="00FB35ED">
        <w:trPr>
          <w:jc w:val="center"/>
        </w:trPr>
        <w:tc>
          <w:tcPr>
            <w:tcW w:w="8188" w:type="dxa"/>
            <w:tcMar>
              <w:top w:w="80" w:type="dxa"/>
              <w:left w:w="80" w:type="dxa"/>
              <w:bottom w:w="80" w:type="dxa"/>
              <w:right w:w="80" w:type="dxa"/>
            </w:tcMar>
          </w:tcPr>
          <w:p w14:paraId="051D9C3D"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Screenshot of the single-switch topology</w:t>
            </w:r>
          </w:p>
        </w:tc>
        <w:tc>
          <w:tcPr>
            <w:tcW w:w="1440" w:type="dxa"/>
            <w:tcMar>
              <w:top w:w="80" w:type="dxa"/>
              <w:left w:w="80" w:type="dxa"/>
              <w:bottom w:w="80" w:type="dxa"/>
              <w:right w:w="80" w:type="dxa"/>
            </w:tcMar>
            <w:vAlign w:val="center"/>
          </w:tcPr>
          <w:p w14:paraId="5BFF910C" w14:textId="77777777"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   ]</w:t>
            </w:r>
          </w:p>
        </w:tc>
      </w:tr>
      <w:tr w:rsidR="006B1DD6" w:rsidRPr="00E364C4" w14:paraId="3A3BF2D3" w14:textId="77777777" w:rsidTr="00FB35ED">
        <w:trPr>
          <w:jc w:val="center"/>
        </w:trPr>
        <w:tc>
          <w:tcPr>
            <w:tcW w:w="8188" w:type="dxa"/>
            <w:tcMar>
              <w:top w:w="80" w:type="dxa"/>
              <w:left w:w="80" w:type="dxa"/>
              <w:bottom w:w="80" w:type="dxa"/>
              <w:right w:w="80" w:type="dxa"/>
            </w:tcMar>
          </w:tcPr>
          <w:p w14:paraId="367B4949"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Screenshot of the final two-switch topology</w:t>
            </w:r>
          </w:p>
        </w:tc>
        <w:tc>
          <w:tcPr>
            <w:tcW w:w="1440" w:type="dxa"/>
            <w:tcMar>
              <w:top w:w="80" w:type="dxa"/>
              <w:left w:w="80" w:type="dxa"/>
              <w:bottom w:w="80" w:type="dxa"/>
              <w:right w:w="80" w:type="dxa"/>
            </w:tcMar>
            <w:vAlign w:val="center"/>
          </w:tcPr>
          <w:p w14:paraId="32B73A14" w14:textId="77777777"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   ]</w:t>
            </w:r>
          </w:p>
        </w:tc>
      </w:tr>
      <w:tr w:rsidR="006B1DD6" w:rsidRPr="00E364C4" w14:paraId="27FB3004" w14:textId="77777777" w:rsidTr="00FB35ED">
        <w:trPr>
          <w:jc w:val="center"/>
        </w:trPr>
        <w:tc>
          <w:tcPr>
            <w:tcW w:w="8188" w:type="dxa"/>
            <w:tcMar>
              <w:top w:w="80" w:type="dxa"/>
              <w:left w:w="80" w:type="dxa"/>
              <w:bottom w:w="80" w:type="dxa"/>
              <w:right w:w="80" w:type="dxa"/>
            </w:tcMar>
          </w:tcPr>
          <w:p w14:paraId="28DF4F29"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Screenshot or note of PC-A and PC-B IP settings</w:t>
            </w:r>
          </w:p>
        </w:tc>
        <w:tc>
          <w:tcPr>
            <w:tcW w:w="1440" w:type="dxa"/>
            <w:tcMar>
              <w:top w:w="80" w:type="dxa"/>
              <w:left w:w="80" w:type="dxa"/>
              <w:bottom w:w="80" w:type="dxa"/>
              <w:right w:w="80" w:type="dxa"/>
            </w:tcMar>
            <w:vAlign w:val="center"/>
          </w:tcPr>
          <w:p w14:paraId="19ECAED0" w14:textId="77777777"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   ]</w:t>
            </w:r>
          </w:p>
        </w:tc>
      </w:tr>
      <w:tr w:rsidR="006B1DD6" w:rsidRPr="00E364C4" w14:paraId="39133DCB" w14:textId="77777777" w:rsidTr="00FB35ED">
        <w:trPr>
          <w:jc w:val="center"/>
        </w:trPr>
        <w:tc>
          <w:tcPr>
            <w:tcW w:w="8188" w:type="dxa"/>
            <w:tcMar>
              <w:top w:w="80" w:type="dxa"/>
              <w:left w:w="80" w:type="dxa"/>
              <w:bottom w:w="80" w:type="dxa"/>
              <w:right w:w="80" w:type="dxa"/>
            </w:tcMar>
          </w:tcPr>
          <w:p w14:paraId="6A6DC3BF"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Output from ipconfig /all on both PCs</w:t>
            </w:r>
          </w:p>
        </w:tc>
        <w:tc>
          <w:tcPr>
            <w:tcW w:w="1440" w:type="dxa"/>
            <w:tcMar>
              <w:top w:w="80" w:type="dxa"/>
              <w:left w:w="80" w:type="dxa"/>
              <w:bottom w:w="80" w:type="dxa"/>
              <w:right w:w="80" w:type="dxa"/>
            </w:tcMar>
            <w:vAlign w:val="center"/>
          </w:tcPr>
          <w:p w14:paraId="0FFB5C5E" w14:textId="77777777"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   ]</w:t>
            </w:r>
          </w:p>
        </w:tc>
      </w:tr>
      <w:tr w:rsidR="006B1DD6" w:rsidRPr="00E364C4" w14:paraId="0FD06DD4" w14:textId="77777777" w:rsidTr="00FB35ED">
        <w:trPr>
          <w:jc w:val="center"/>
        </w:trPr>
        <w:tc>
          <w:tcPr>
            <w:tcW w:w="8188" w:type="dxa"/>
            <w:tcMar>
              <w:top w:w="80" w:type="dxa"/>
              <w:left w:w="80" w:type="dxa"/>
              <w:bottom w:w="80" w:type="dxa"/>
              <w:right w:w="80" w:type="dxa"/>
            </w:tcMar>
          </w:tcPr>
          <w:p w14:paraId="32365EB4"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 xml:space="preserve">Output from show interfaces </w:t>
            </w:r>
            <w:proofErr w:type="spellStart"/>
            <w:r w:rsidRPr="00650FA7">
              <w:rPr>
                <w:rFonts w:asciiTheme="minorBidi" w:hAnsiTheme="minorBidi"/>
                <w:sz w:val="20"/>
                <w:szCs w:val="20"/>
              </w:rPr>
              <w:t>vlan</w:t>
            </w:r>
            <w:proofErr w:type="spellEnd"/>
            <w:r w:rsidRPr="00650FA7">
              <w:rPr>
                <w:rFonts w:asciiTheme="minorBidi" w:hAnsiTheme="minorBidi"/>
                <w:sz w:val="20"/>
                <w:szCs w:val="20"/>
              </w:rPr>
              <w:t xml:space="preserve"> 1 on S1</w:t>
            </w:r>
          </w:p>
        </w:tc>
        <w:tc>
          <w:tcPr>
            <w:tcW w:w="1440" w:type="dxa"/>
            <w:tcMar>
              <w:top w:w="80" w:type="dxa"/>
              <w:left w:w="80" w:type="dxa"/>
              <w:bottom w:w="80" w:type="dxa"/>
              <w:right w:w="80" w:type="dxa"/>
            </w:tcMar>
            <w:vAlign w:val="center"/>
          </w:tcPr>
          <w:p w14:paraId="6ADBDD94" w14:textId="77777777"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   ]</w:t>
            </w:r>
          </w:p>
        </w:tc>
      </w:tr>
      <w:tr w:rsidR="006B1DD6" w:rsidRPr="00E364C4" w14:paraId="0C817F9A" w14:textId="77777777" w:rsidTr="00FB35ED">
        <w:trPr>
          <w:jc w:val="center"/>
        </w:trPr>
        <w:tc>
          <w:tcPr>
            <w:tcW w:w="8188" w:type="dxa"/>
            <w:tcMar>
              <w:top w:w="80" w:type="dxa"/>
              <w:left w:w="80" w:type="dxa"/>
              <w:bottom w:w="80" w:type="dxa"/>
              <w:right w:w="80" w:type="dxa"/>
            </w:tcMar>
          </w:tcPr>
          <w:p w14:paraId="4A12299E"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At least one output from show mac address-table on S1</w:t>
            </w:r>
          </w:p>
        </w:tc>
        <w:tc>
          <w:tcPr>
            <w:tcW w:w="1440" w:type="dxa"/>
            <w:tcMar>
              <w:top w:w="80" w:type="dxa"/>
              <w:left w:w="80" w:type="dxa"/>
              <w:bottom w:w="80" w:type="dxa"/>
              <w:right w:w="80" w:type="dxa"/>
            </w:tcMar>
            <w:vAlign w:val="center"/>
          </w:tcPr>
          <w:p w14:paraId="35D376CE" w14:textId="77777777"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   ]</w:t>
            </w:r>
          </w:p>
        </w:tc>
      </w:tr>
      <w:tr w:rsidR="006B1DD6" w:rsidRPr="00E364C4" w14:paraId="2732D687" w14:textId="77777777" w:rsidTr="00FB35ED">
        <w:trPr>
          <w:jc w:val="center"/>
        </w:trPr>
        <w:tc>
          <w:tcPr>
            <w:tcW w:w="8188" w:type="dxa"/>
            <w:tcMar>
              <w:top w:w="80" w:type="dxa"/>
              <w:left w:w="80" w:type="dxa"/>
              <w:bottom w:w="80" w:type="dxa"/>
              <w:right w:w="80" w:type="dxa"/>
            </w:tcMar>
          </w:tcPr>
          <w:p w14:paraId="5F08E45A"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At least one output from show mac address-table after the two-switch extension</w:t>
            </w:r>
          </w:p>
        </w:tc>
        <w:tc>
          <w:tcPr>
            <w:tcW w:w="1440" w:type="dxa"/>
            <w:tcMar>
              <w:top w:w="80" w:type="dxa"/>
              <w:left w:w="80" w:type="dxa"/>
              <w:bottom w:w="80" w:type="dxa"/>
              <w:right w:w="80" w:type="dxa"/>
            </w:tcMar>
            <w:vAlign w:val="center"/>
          </w:tcPr>
          <w:p w14:paraId="732D2D61" w14:textId="77777777"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   ]</w:t>
            </w:r>
          </w:p>
        </w:tc>
      </w:tr>
      <w:tr w:rsidR="006B1DD6" w:rsidRPr="00E364C4" w14:paraId="3DD11F91" w14:textId="77777777" w:rsidTr="00FB35ED">
        <w:trPr>
          <w:jc w:val="center"/>
        </w:trPr>
        <w:tc>
          <w:tcPr>
            <w:tcW w:w="8188" w:type="dxa"/>
            <w:tcMar>
              <w:top w:w="80" w:type="dxa"/>
              <w:left w:w="80" w:type="dxa"/>
              <w:bottom w:w="80" w:type="dxa"/>
              <w:right w:w="80" w:type="dxa"/>
            </w:tcMar>
          </w:tcPr>
          <w:p w14:paraId="645CCF49"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Ping evidence showing successful local communication</w:t>
            </w:r>
          </w:p>
        </w:tc>
        <w:tc>
          <w:tcPr>
            <w:tcW w:w="1440" w:type="dxa"/>
            <w:tcMar>
              <w:top w:w="80" w:type="dxa"/>
              <w:left w:w="80" w:type="dxa"/>
              <w:bottom w:w="80" w:type="dxa"/>
              <w:right w:w="80" w:type="dxa"/>
            </w:tcMar>
            <w:vAlign w:val="center"/>
          </w:tcPr>
          <w:p w14:paraId="5788FFFB" w14:textId="77777777"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   ]</w:t>
            </w:r>
          </w:p>
        </w:tc>
      </w:tr>
      <w:tr w:rsidR="006B1DD6" w:rsidRPr="00E364C4" w14:paraId="16989CBA" w14:textId="77777777" w:rsidTr="00FB35ED">
        <w:trPr>
          <w:jc w:val="center"/>
        </w:trPr>
        <w:tc>
          <w:tcPr>
            <w:tcW w:w="8188" w:type="dxa"/>
            <w:tcMar>
              <w:top w:w="80" w:type="dxa"/>
              <w:left w:w="80" w:type="dxa"/>
              <w:bottom w:w="80" w:type="dxa"/>
              <w:right w:w="80" w:type="dxa"/>
            </w:tcMar>
          </w:tcPr>
          <w:p w14:paraId="1AB4E049" w14:textId="77777777" w:rsidR="006B1DD6" w:rsidRPr="00E364C4" w:rsidRDefault="006B1DD6" w:rsidP="006B1DD6">
            <w:pPr>
              <w:rPr>
                <w:rFonts w:asciiTheme="minorBidi" w:hAnsiTheme="minorBidi"/>
                <w:sz w:val="20"/>
                <w:szCs w:val="20"/>
              </w:rPr>
            </w:pPr>
            <w:r w:rsidRPr="00650FA7">
              <w:rPr>
                <w:rFonts w:asciiTheme="minorBidi" w:hAnsiTheme="minorBidi"/>
                <w:sz w:val="20"/>
                <w:szCs w:val="20"/>
              </w:rPr>
              <w:t>Short written answers for the reasoning questions</w:t>
            </w:r>
          </w:p>
        </w:tc>
        <w:tc>
          <w:tcPr>
            <w:tcW w:w="1440" w:type="dxa"/>
            <w:tcMar>
              <w:top w:w="80" w:type="dxa"/>
              <w:left w:w="80" w:type="dxa"/>
              <w:bottom w:w="80" w:type="dxa"/>
              <w:right w:w="80" w:type="dxa"/>
            </w:tcMar>
            <w:vAlign w:val="center"/>
          </w:tcPr>
          <w:p w14:paraId="280D057F" w14:textId="77777777" w:rsidR="006B1DD6" w:rsidRPr="00E364C4" w:rsidRDefault="006B1DD6" w:rsidP="006B1DD6">
            <w:pPr>
              <w:jc w:val="center"/>
              <w:rPr>
                <w:rFonts w:asciiTheme="minorBidi" w:hAnsiTheme="minorBidi"/>
                <w:sz w:val="20"/>
                <w:szCs w:val="20"/>
              </w:rPr>
            </w:pPr>
            <w:r w:rsidRPr="00E364C4">
              <w:rPr>
                <w:rFonts w:asciiTheme="minorBidi" w:hAnsiTheme="minorBidi"/>
                <w:sz w:val="20"/>
                <w:szCs w:val="20"/>
              </w:rPr>
              <w:t>[   ]</w:t>
            </w:r>
          </w:p>
        </w:tc>
      </w:tr>
    </w:tbl>
    <w:p w14:paraId="77C138E6" w14:textId="77777777" w:rsidR="00CC1B43" w:rsidRPr="000B5BE5" w:rsidRDefault="00AA19D3" w:rsidP="000B5BE5">
      <w:pPr>
        <w:spacing w:before="360"/>
        <w:rPr>
          <w:rFonts w:asciiTheme="minorBidi" w:hAnsiTheme="minorBidi"/>
          <w:b/>
          <w:sz w:val="24"/>
          <w:szCs w:val="24"/>
        </w:rPr>
      </w:pPr>
      <w:r w:rsidRPr="000B5BE5">
        <w:rPr>
          <w:rFonts w:asciiTheme="minorBidi" w:hAnsiTheme="minorBidi"/>
          <w:b/>
          <w:sz w:val="24"/>
          <w:szCs w:val="24"/>
        </w:rPr>
        <w:t>If you get stuck</w:t>
      </w:r>
    </w:p>
    <w:p w14:paraId="4AB0CBA3" w14:textId="77777777" w:rsidR="00CC1B43" w:rsidRPr="0055530C" w:rsidRDefault="00AA19D3" w:rsidP="00AA19D3">
      <w:pPr>
        <w:pStyle w:val="ListParagraph"/>
        <w:numPr>
          <w:ilvl w:val="0"/>
          <w:numId w:val="49"/>
        </w:numPr>
        <w:spacing w:after="60"/>
        <w:rPr>
          <w:rFonts w:asciiTheme="minorBidi" w:hAnsiTheme="minorBidi"/>
        </w:rPr>
      </w:pPr>
      <w:r w:rsidRPr="0055530C">
        <w:rPr>
          <w:rFonts w:asciiTheme="minorBidi" w:hAnsiTheme="minorBidi"/>
        </w:rPr>
        <w:t>Read the instruction again before starting a new configuration attempt.</w:t>
      </w:r>
    </w:p>
    <w:p w14:paraId="7B80FE42" w14:textId="77777777" w:rsidR="00CC1B43" w:rsidRPr="0055530C" w:rsidRDefault="00AA19D3" w:rsidP="00AA19D3">
      <w:pPr>
        <w:pStyle w:val="ListParagraph"/>
        <w:numPr>
          <w:ilvl w:val="0"/>
          <w:numId w:val="49"/>
        </w:numPr>
        <w:spacing w:after="60"/>
        <w:rPr>
          <w:rFonts w:asciiTheme="minorBidi" w:hAnsiTheme="minorBidi"/>
        </w:rPr>
      </w:pPr>
      <w:r w:rsidRPr="0055530C">
        <w:rPr>
          <w:rFonts w:asciiTheme="minorBidi" w:hAnsiTheme="minorBidi"/>
        </w:rPr>
        <w:t>Check the cable type first. Many Packet Tracer problems are simple cable or interface mistakes.</w:t>
      </w:r>
    </w:p>
    <w:p w14:paraId="1EA72636" w14:textId="77777777" w:rsidR="00CC1B43" w:rsidRPr="0055530C" w:rsidRDefault="00AA19D3" w:rsidP="00AA19D3">
      <w:pPr>
        <w:pStyle w:val="ListParagraph"/>
        <w:numPr>
          <w:ilvl w:val="0"/>
          <w:numId w:val="49"/>
        </w:numPr>
        <w:spacing w:after="60"/>
        <w:rPr>
          <w:rFonts w:asciiTheme="minorBidi" w:hAnsiTheme="minorBidi"/>
        </w:rPr>
      </w:pPr>
      <w:r w:rsidRPr="0055530C">
        <w:rPr>
          <w:rFonts w:asciiTheme="minorBidi" w:hAnsiTheme="minorBidi"/>
        </w:rPr>
        <w:t>Check the IP address and subnet mask second.</w:t>
      </w:r>
    </w:p>
    <w:p w14:paraId="0D719F64" w14:textId="77777777" w:rsidR="00CC1B43" w:rsidRPr="0055530C" w:rsidRDefault="00AA19D3" w:rsidP="00AA19D3">
      <w:pPr>
        <w:pStyle w:val="ListParagraph"/>
        <w:numPr>
          <w:ilvl w:val="0"/>
          <w:numId w:val="49"/>
        </w:numPr>
        <w:spacing w:after="60"/>
        <w:rPr>
          <w:rFonts w:asciiTheme="minorBidi" w:hAnsiTheme="minorBidi"/>
        </w:rPr>
      </w:pPr>
      <w:r w:rsidRPr="0055530C">
        <w:rPr>
          <w:rFonts w:asciiTheme="minorBidi" w:hAnsiTheme="minorBidi"/>
        </w:rPr>
        <w:t>Check the switch VLAN 1 interface third.</w:t>
      </w:r>
    </w:p>
    <w:p w14:paraId="5AFC7487" w14:textId="77777777" w:rsidR="00CC1B43" w:rsidRPr="0055530C" w:rsidRDefault="00AA19D3" w:rsidP="00AA19D3">
      <w:pPr>
        <w:pStyle w:val="ListParagraph"/>
        <w:numPr>
          <w:ilvl w:val="0"/>
          <w:numId w:val="49"/>
        </w:numPr>
        <w:spacing w:after="60"/>
        <w:rPr>
          <w:rFonts w:asciiTheme="minorBidi" w:hAnsiTheme="minorBidi"/>
        </w:rPr>
      </w:pPr>
      <w:r w:rsidRPr="0055530C">
        <w:rPr>
          <w:rFonts w:asciiTheme="minorBidi" w:hAnsiTheme="minorBidi"/>
        </w:rPr>
        <w:t>Generate traffic again before expecting the MAC address table to become useful.</w:t>
      </w:r>
    </w:p>
    <w:p w14:paraId="220F3789" w14:textId="77777777" w:rsidR="00CC1B43" w:rsidRPr="0055530C" w:rsidRDefault="00AA19D3" w:rsidP="00AA19D3">
      <w:pPr>
        <w:pStyle w:val="ListParagraph"/>
        <w:numPr>
          <w:ilvl w:val="0"/>
          <w:numId w:val="49"/>
        </w:numPr>
        <w:spacing w:after="60"/>
        <w:rPr>
          <w:rFonts w:asciiTheme="minorBidi" w:hAnsiTheme="minorBidi"/>
        </w:rPr>
      </w:pPr>
      <w:r w:rsidRPr="0055530C">
        <w:rPr>
          <w:rFonts w:asciiTheme="minorBidi" w:hAnsiTheme="minorBidi"/>
        </w:rPr>
        <w:t>Save your file before making major changes so that you can return to a working version if necessary.</w:t>
      </w:r>
    </w:p>
    <w:p w14:paraId="3CD24A1A"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Key idea from this lab</w:t>
      </w:r>
    </w:p>
    <w:p w14:paraId="6A719E49" w14:textId="77777777" w:rsidR="00CC1B43" w:rsidRPr="0055530C" w:rsidRDefault="00AA19D3">
      <w:pPr>
        <w:rPr>
          <w:rFonts w:asciiTheme="minorBidi" w:hAnsiTheme="minorBidi"/>
        </w:rPr>
      </w:pPr>
      <w:r w:rsidRPr="0055530C">
        <w:rPr>
          <w:rFonts w:asciiTheme="minorBidi" w:hAnsiTheme="minorBidi"/>
        </w:rPr>
        <w:t>A switch does not forward traffic randomly. It learns source MAC addresses, links them to ports, and uses that information to support local frame delivery inside the LAN.</w:t>
      </w:r>
    </w:p>
    <w:p w14:paraId="23D2445E" w14:textId="77777777" w:rsidR="00CC1B43" w:rsidRPr="0055530C" w:rsidRDefault="00AA19D3" w:rsidP="000B5BE5">
      <w:pPr>
        <w:spacing w:before="360"/>
        <w:rPr>
          <w:rFonts w:asciiTheme="minorBidi" w:hAnsiTheme="minorBidi"/>
          <w:b/>
          <w:sz w:val="24"/>
          <w:szCs w:val="24"/>
        </w:rPr>
      </w:pPr>
      <w:r w:rsidRPr="0055530C">
        <w:rPr>
          <w:rFonts w:asciiTheme="minorBidi" w:hAnsiTheme="minorBidi"/>
          <w:b/>
          <w:sz w:val="24"/>
          <w:szCs w:val="24"/>
        </w:rPr>
        <w:t>Consolidate and look ahead</w:t>
      </w:r>
    </w:p>
    <w:p w14:paraId="54958890" w14:textId="77777777" w:rsidR="00CC1B43" w:rsidRDefault="00AA19D3" w:rsidP="009D600D">
      <w:pPr>
        <w:rPr>
          <w:rFonts w:asciiTheme="minorBidi" w:hAnsiTheme="minorBidi"/>
        </w:rPr>
      </w:pPr>
      <w:r w:rsidRPr="0055530C">
        <w:rPr>
          <w:rFonts w:asciiTheme="minorBidi" w:hAnsiTheme="minorBidi"/>
        </w:rPr>
        <w:t xml:space="preserve">After the lab, review your answers and complete the Week 2 quiz on topologies, MAC addressing, Ethernet </w:t>
      </w:r>
      <w:proofErr w:type="spellStart"/>
      <w:r w:rsidRPr="0055530C">
        <w:rPr>
          <w:rFonts w:asciiTheme="minorBidi" w:hAnsiTheme="minorBidi"/>
        </w:rPr>
        <w:t>behaviour</w:t>
      </w:r>
      <w:proofErr w:type="spellEnd"/>
      <w:r w:rsidRPr="0055530C">
        <w:rPr>
          <w:rFonts w:asciiTheme="minorBidi" w:hAnsiTheme="minorBidi"/>
        </w:rPr>
        <w:t>, and switching. Keep your Packet Tracer file because it may help you revisit the Week 2 lecture ideas.</w:t>
      </w:r>
    </w:p>
    <w:p w14:paraId="37B02CA8" w14:textId="77777777" w:rsidR="007B5D1A" w:rsidRPr="0055530C" w:rsidRDefault="007B5D1A" w:rsidP="009D600D">
      <w:pPr>
        <w:rPr>
          <w:rFonts w:asciiTheme="minorBidi" w:hAnsiTheme="minorBidi"/>
        </w:rPr>
      </w:pPr>
    </w:p>
    <w:sectPr w:rsidR="007B5D1A" w:rsidRPr="0055530C" w:rsidSect="00217C68">
      <w:headerReference w:type="even" r:id="rId10"/>
      <w:headerReference w:type="default" r:id="rId11"/>
      <w:footerReference w:type="even" r:id="rId12"/>
      <w:footerReference w:type="default" r:id="rId13"/>
      <w:pgSz w:w="11906" w:h="16838"/>
      <w:pgMar w:top="1134" w:right="1134" w:bottom="1134" w:left="1134" w:header="720" w:footer="7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B745C" w14:textId="77777777" w:rsidR="008D7ED2" w:rsidRDefault="008D7ED2" w:rsidP="00543F87">
      <w:pPr>
        <w:spacing w:after="0" w:line="240" w:lineRule="auto"/>
      </w:pPr>
      <w:r>
        <w:separator/>
      </w:r>
    </w:p>
  </w:endnote>
  <w:endnote w:type="continuationSeparator" w:id="0">
    <w:p w14:paraId="6DD33AAB" w14:textId="77777777" w:rsidR="008D7ED2" w:rsidRDefault="008D7ED2" w:rsidP="00543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000361"/>
      <w:docPartObj>
        <w:docPartGallery w:val="Page Numbers (Bottom of Page)"/>
        <w:docPartUnique/>
      </w:docPartObj>
    </w:sdtPr>
    <w:sdtEndPr>
      <w:rPr>
        <w:rStyle w:val="PageNumber"/>
      </w:rPr>
    </w:sdtEndPr>
    <w:sdtContent>
      <w:p w14:paraId="573C6F45" w14:textId="77777777" w:rsidR="00217C68" w:rsidRDefault="00217C68"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85A03A" w14:textId="77777777" w:rsidR="00543F87" w:rsidRDefault="00543F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4814554"/>
      <w:docPartObj>
        <w:docPartGallery w:val="Page Numbers (Bottom of Page)"/>
        <w:docPartUnique/>
      </w:docPartObj>
    </w:sdtPr>
    <w:sdtEndPr>
      <w:rPr>
        <w:rStyle w:val="PageNumber"/>
      </w:rPr>
    </w:sdtEndPr>
    <w:sdtContent>
      <w:p w14:paraId="7B1BC0B3" w14:textId="77777777" w:rsidR="00217C68" w:rsidRDefault="00217C68"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BC7BC6" w14:textId="77777777" w:rsidR="00543F87" w:rsidRDefault="00543F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3E36C" w14:textId="77777777" w:rsidR="008D7ED2" w:rsidRDefault="008D7ED2" w:rsidP="00543F87">
      <w:pPr>
        <w:spacing w:after="0" w:line="240" w:lineRule="auto"/>
      </w:pPr>
      <w:r>
        <w:separator/>
      </w:r>
    </w:p>
  </w:footnote>
  <w:footnote w:type="continuationSeparator" w:id="0">
    <w:p w14:paraId="33A8D489" w14:textId="77777777" w:rsidR="008D7ED2" w:rsidRDefault="008D7ED2" w:rsidP="00543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5003601"/>
      <w:docPartObj>
        <w:docPartGallery w:val="Page Numbers (Top of Page)"/>
        <w:docPartUnique/>
      </w:docPartObj>
    </w:sdtPr>
    <w:sdtEndPr>
      <w:rPr>
        <w:rStyle w:val="PageNumber"/>
      </w:rPr>
    </w:sdtEndPr>
    <w:sdtContent>
      <w:p w14:paraId="229DD92A" w14:textId="77777777" w:rsidR="00217C68" w:rsidRDefault="00217C68" w:rsidP="000E751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CA0F12F" w14:textId="77777777" w:rsidR="00543F87" w:rsidRDefault="00543F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2683" w14:textId="77777777" w:rsidR="00543F87" w:rsidRDefault="00543F87" w:rsidP="00543F87">
    <w:pPr>
      <w:pStyle w:val="Header"/>
      <w:jc w:val="right"/>
    </w:pPr>
    <w:r>
      <w:rPr>
        <w:rFonts w:ascii="Arial" w:hAnsi="Arial"/>
        <w:color w:val="5A5A5A"/>
        <w:sz w:val="16"/>
      </w:rPr>
      <w:t>SWE4303 Computing Infrastructure | Week 3 Session 2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1597F"/>
    <w:multiLevelType w:val="hybridMultilevel"/>
    <w:tmpl w:val="5E86C5F8"/>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37A15E8"/>
    <w:multiLevelType w:val="hybridMultilevel"/>
    <w:tmpl w:val="58202818"/>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CA1409D"/>
    <w:multiLevelType w:val="hybridMultilevel"/>
    <w:tmpl w:val="A7DAFD2E"/>
    <w:lvl w:ilvl="0" w:tplc="388CBA1E">
      <w:numFmt w:val="bullet"/>
      <w:lvlText w:val="•"/>
      <w:lvlJc w:val="left"/>
      <w:pPr>
        <w:ind w:left="720" w:hanging="360"/>
      </w:pPr>
      <w:rPr>
        <w:rFonts w:ascii="Calibri" w:eastAsia="Calibr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F3214F0"/>
    <w:multiLevelType w:val="hybridMultilevel"/>
    <w:tmpl w:val="C67E8C8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1BB6624"/>
    <w:multiLevelType w:val="hybridMultilevel"/>
    <w:tmpl w:val="7304BE7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21B5A47"/>
    <w:multiLevelType w:val="hybridMultilevel"/>
    <w:tmpl w:val="E548961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32239C3"/>
    <w:multiLevelType w:val="hybridMultilevel"/>
    <w:tmpl w:val="31B8D75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6E46010"/>
    <w:multiLevelType w:val="hybridMultilevel"/>
    <w:tmpl w:val="22F6B9BE"/>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7303DB4"/>
    <w:multiLevelType w:val="hybridMultilevel"/>
    <w:tmpl w:val="CC902C9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CDB7FB9"/>
    <w:multiLevelType w:val="hybridMultilevel"/>
    <w:tmpl w:val="F26EF5BE"/>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065578B"/>
    <w:multiLevelType w:val="hybridMultilevel"/>
    <w:tmpl w:val="C9A66200"/>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4F0265E"/>
    <w:multiLevelType w:val="hybridMultilevel"/>
    <w:tmpl w:val="47423A46"/>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8600195"/>
    <w:multiLevelType w:val="hybridMultilevel"/>
    <w:tmpl w:val="16BEDB4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A866CD5"/>
    <w:multiLevelType w:val="hybridMultilevel"/>
    <w:tmpl w:val="00C863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F32113C"/>
    <w:multiLevelType w:val="hybridMultilevel"/>
    <w:tmpl w:val="FDB83814"/>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2AA387C"/>
    <w:multiLevelType w:val="hybridMultilevel"/>
    <w:tmpl w:val="357C5EFE"/>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7B5711"/>
    <w:multiLevelType w:val="hybridMultilevel"/>
    <w:tmpl w:val="768C7C9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310C99"/>
    <w:multiLevelType w:val="hybridMultilevel"/>
    <w:tmpl w:val="FA4CF1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576559"/>
    <w:multiLevelType w:val="hybridMultilevel"/>
    <w:tmpl w:val="EBE8A44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15B500E"/>
    <w:multiLevelType w:val="hybridMultilevel"/>
    <w:tmpl w:val="D3CCE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3E25043"/>
    <w:multiLevelType w:val="hybridMultilevel"/>
    <w:tmpl w:val="A5A07850"/>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61D5CA7"/>
    <w:multiLevelType w:val="hybridMultilevel"/>
    <w:tmpl w:val="99A26C24"/>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6362660"/>
    <w:multiLevelType w:val="hybridMultilevel"/>
    <w:tmpl w:val="4EC66C00"/>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8C708CC"/>
    <w:multiLevelType w:val="hybridMultilevel"/>
    <w:tmpl w:val="E9309750"/>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00A23BB"/>
    <w:multiLevelType w:val="hybridMultilevel"/>
    <w:tmpl w:val="692C3798"/>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6412095"/>
    <w:multiLevelType w:val="hybridMultilevel"/>
    <w:tmpl w:val="6FC8B994"/>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753277F"/>
    <w:multiLevelType w:val="hybridMultilevel"/>
    <w:tmpl w:val="C31A4B48"/>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9292983"/>
    <w:multiLevelType w:val="hybridMultilevel"/>
    <w:tmpl w:val="699E3214"/>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9662E8E"/>
    <w:multiLevelType w:val="hybridMultilevel"/>
    <w:tmpl w:val="5D04E002"/>
    <w:lvl w:ilvl="0" w:tplc="388CBA1E">
      <w:numFmt w:val="bullet"/>
      <w:lvlText w:val="•"/>
      <w:lvlJc w:val="left"/>
      <w:pPr>
        <w:ind w:left="720" w:hanging="360"/>
      </w:pPr>
      <w:rPr>
        <w:rFonts w:ascii="Calibri" w:eastAsia="Calibr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3526024"/>
    <w:multiLevelType w:val="hybridMultilevel"/>
    <w:tmpl w:val="0AA2421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44B2D7F"/>
    <w:multiLevelType w:val="hybridMultilevel"/>
    <w:tmpl w:val="506EF964"/>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4CE4871"/>
    <w:multiLevelType w:val="hybridMultilevel"/>
    <w:tmpl w:val="74A0932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53B19A1"/>
    <w:multiLevelType w:val="hybridMultilevel"/>
    <w:tmpl w:val="F608126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72813E4"/>
    <w:multiLevelType w:val="hybridMultilevel"/>
    <w:tmpl w:val="98D46DC0"/>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87B518B"/>
    <w:multiLevelType w:val="hybridMultilevel"/>
    <w:tmpl w:val="0E5C3AF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A58679D"/>
    <w:multiLevelType w:val="hybridMultilevel"/>
    <w:tmpl w:val="07CA2F8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C7F57B3"/>
    <w:multiLevelType w:val="hybridMultilevel"/>
    <w:tmpl w:val="4C6411F8"/>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E69661C"/>
    <w:multiLevelType w:val="hybridMultilevel"/>
    <w:tmpl w:val="21983F5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EB35A6E"/>
    <w:multiLevelType w:val="hybridMultilevel"/>
    <w:tmpl w:val="DF30F3EE"/>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F8E3449"/>
    <w:multiLevelType w:val="hybridMultilevel"/>
    <w:tmpl w:val="04103BC6"/>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24957594">
    <w:abstractNumId w:val="8"/>
  </w:num>
  <w:num w:numId="2" w16cid:durableId="1238897994">
    <w:abstractNumId w:val="6"/>
  </w:num>
  <w:num w:numId="3" w16cid:durableId="1523935939">
    <w:abstractNumId w:val="5"/>
  </w:num>
  <w:num w:numId="4" w16cid:durableId="738863509">
    <w:abstractNumId w:val="4"/>
  </w:num>
  <w:num w:numId="5" w16cid:durableId="1770660631">
    <w:abstractNumId w:val="7"/>
  </w:num>
  <w:num w:numId="6" w16cid:durableId="836843501">
    <w:abstractNumId w:val="3"/>
  </w:num>
  <w:num w:numId="7" w16cid:durableId="1705211852">
    <w:abstractNumId w:val="2"/>
  </w:num>
  <w:num w:numId="8" w16cid:durableId="1686978662">
    <w:abstractNumId w:val="1"/>
  </w:num>
  <w:num w:numId="9" w16cid:durableId="1610620291">
    <w:abstractNumId w:val="0"/>
  </w:num>
  <w:num w:numId="10" w16cid:durableId="1762868646">
    <w:abstractNumId w:val="28"/>
  </w:num>
  <w:num w:numId="11" w16cid:durableId="984771574">
    <w:abstractNumId w:val="11"/>
  </w:num>
  <w:num w:numId="12" w16cid:durableId="1929576730">
    <w:abstractNumId w:val="37"/>
  </w:num>
  <w:num w:numId="13" w16cid:durableId="776606125">
    <w:abstractNumId w:val="22"/>
  </w:num>
  <w:num w:numId="14" w16cid:durableId="242105538">
    <w:abstractNumId w:val="40"/>
  </w:num>
  <w:num w:numId="15" w16cid:durableId="1472479406">
    <w:abstractNumId w:val="16"/>
  </w:num>
  <w:num w:numId="16" w16cid:durableId="1968579826">
    <w:abstractNumId w:val="24"/>
  </w:num>
  <w:num w:numId="17" w16cid:durableId="121928181">
    <w:abstractNumId w:val="39"/>
  </w:num>
  <w:num w:numId="18" w16cid:durableId="830566409">
    <w:abstractNumId w:val="29"/>
  </w:num>
  <w:num w:numId="19" w16cid:durableId="988169897">
    <w:abstractNumId w:val="12"/>
  </w:num>
  <w:num w:numId="20" w16cid:durableId="1110395765">
    <w:abstractNumId w:val="38"/>
  </w:num>
  <w:num w:numId="21" w16cid:durableId="509218571">
    <w:abstractNumId w:val="30"/>
  </w:num>
  <w:num w:numId="22" w16cid:durableId="316571365">
    <w:abstractNumId w:val="18"/>
  </w:num>
  <w:num w:numId="23" w16cid:durableId="1908222491">
    <w:abstractNumId w:val="48"/>
  </w:num>
  <w:num w:numId="24" w16cid:durableId="1652364878">
    <w:abstractNumId w:val="14"/>
  </w:num>
  <w:num w:numId="25" w16cid:durableId="945428267">
    <w:abstractNumId w:val="45"/>
  </w:num>
  <w:num w:numId="26" w16cid:durableId="1520582984">
    <w:abstractNumId w:val="31"/>
  </w:num>
  <w:num w:numId="27" w16cid:durableId="710112296">
    <w:abstractNumId w:val="10"/>
  </w:num>
  <w:num w:numId="28" w16cid:durableId="1758139233">
    <w:abstractNumId w:val="27"/>
  </w:num>
  <w:num w:numId="29" w16cid:durableId="1073118261">
    <w:abstractNumId w:val="26"/>
  </w:num>
  <w:num w:numId="30" w16cid:durableId="1208298428">
    <w:abstractNumId w:val="15"/>
  </w:num>
  <w:num w:numId="31" w16cid:durableId="1538086541">
    <w:abstractNumId w:val="20"/>
  </w:num>
  <w:num w:numId="32" w16cid:durableId="651057970">
    <w:abstractNumId w:val="42"/>
  </w:num>
  <w:num w:numId="33" w16cid:durableId="127867891">
    <w:abstractNumId w:val="35"/>
  </w:num>
  <w:num w:numId="34" w16cid:durableId="130683617">
    <w:abstractNumId w:val="47"/>
  </w:num>
  <w:num w:numId="35" w16cid:durableId="1456094595">
    <w:abstractNumId w:val="43"/>
  </w:num>
  <w:num w:numId="36" w16cid:durableId="1786384505">
    <w:abstractNumId w:val="44"/>
  </w:num>
  <w:num w:numId="37" w16cid:durableId="152718193">
    <w:abstractNumId w:val="9"/>
  </w:num>
  <w:num w:numId="38" w16cid:durableId="1902793169">
    <w:abstractNumId w:val="32"/>
  </w:num>
  <w:num w:numId="39" w16cid:durableId="891037490">
    <w:abstractNumId w:val="41"/>
  </w:num>
  <w:num w:numId="40" w16cid:durableId="670957612">
    <w:abstractNumId w:val="23"/>
  </w:num>
  <w:num w:numId="41" w16cid:durableId="942372416">
    <w:abstractNumId w:val="34"/>
  </w:num>
  <w:num w:numId="42" w16cid:durableId="7804374">
    <w:abstractNumId w:val="36"/>
  </w:num>
  <w:num w:numId="43" w16cid:durableId="1798335062">
    <w:abstractNumId w:val="21"/>
  </w:num>
  <w:num w:numId="44" w16cid:durableId="829905426">
    <w:abstractNumId w:val="33"/>
  </w:num>
  <w:num w:numId="45" w16cid:durableId="1970431899">
    <w:abstractNumId w:val="46"/>
  </w:num>
  <w:num w:numId="46" w16cid:durableId="847984773">
    <w:abstractNumId w:val="19"/>
  </w:num>
  <w:num w:numId="47" w16cid:durableId="846016219">
    <w:abstractNumId w:val="25"/>
  </w:num>
  <w:num w:numId="48" w16cid:durableId="1784107807">
    <w:abstractNumId w:val="17"/>
  </w:num>
  <w:num w:numId="49" w16cid:durableId="11147836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BE5"/>
    <w:rsid w:val="000F4ACD"/>
    <w:rsid w:val="0015074B"/>
    <w:rsid w:val="001631F4"/>
    <w:rsid w:val="00216BAF"/>
    <w:rsid w:val="00217C68"/>
    <w:rsid w:val="00261207"/>
    <w:rsid w:val="0029639D"/>
    <w:rsid w:val="00326F90"/>
    <w:rsid w:val="00345275"/>
    <w:rsid w:val="003941FA"/>
    <w:rsid w:val="003B0724"/>
    <w:rsid w:val="003E5CCF"/>
    <w:rsid w:val="00481F15"/>
    <w:rsid w:val="004B2686"/>
    <w:rsid w:val="00543F87"/>
    <w:rsid w:val="0055530C"/>
    <w:rsid w:val="005711B7"/>
    <w:rsid w:val="00622200"/>
    <w:rsid w:val="00650FA7"/>
    <w:rsid w:val="006B1DD6"/>
    <w:rsid w:val="006D447E"/>
    <w:rsid w:val="007B5D1A"/>
    <w:rsid w:val="008D7ED2"/>
    <w:rsid w:val="009D600D"/>
    <w:rsid w:val="00A27563"/>
    <w:rsid w:val="00AA19D3"/>
    <w:rsid w:val="00AA1D8D"/>
    <w:rsid w:val="00B2733F"/>
    <w:rsid w:val="00B334F3"/>
    <w:rsid w:val="00B37D78"/>
    <w:rsid w:val="00B47730"/>
    <w:rsid w:val="00CB0664"/>
    <w:rsid w:val="00CC1B43"/>
    <w:rsid w:val="00DA25D8"/>
    <w:rsid w:val="00DA46CF"/>
    <w:rsid w:val="00DF35B5"/>
    <w:rsid w:val="00E00883"/>
    <w:rsid w:val="00E43CFF"/>
    <w:rsid w:val="00E52572"/>
    <w:rsid w:val="00E82573"/>
    <w:rsid w:val="00EA351D"/>
    <w:rsid w:val="00F46B9C"/>
    <w:rsid w:val="00F81BA8"/>
    <w:rsid w:val="00F96925"/>
    <w:rsid w:val="00FA520F"/>
    <w:rsid w:val="00FB2D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CF6AB"/>
  <w14:defaultImageDpi w14:val="300"/>
  <w15:docId w15:val="{D684C005-7D4E-1D43-AE15-D39704890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217C68"/>
  </w:style>
  <w:style w:type="paragraph" w:customStyle="1" w:styleId="CodeBlock">
    <w:name w:val="CodeBlock"/>
    <w:rsid w:val="003B0724"/>
    <w:pPr>
      <w:spacing w:after="0" w:line="240" w:lineRule="auto"/>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2141</Words>
  <Characters>11348</Characters>
  <Application>Microsoft Office Word</Application>
  <DocSecurity>0</DocSecurity>
  <Lines>333</Lines>
  <Paragraphs>321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Abuelmaatti </dc:creator>
  <cp:keywords/>
  <dc:description/>
  <cp:lastModifiedBy>Omar Abuelmaatti</cp:lastModifiedBy>
  <cp:revision>2</cp:revision>
  <dcterms:created xsi:type="dcterms:W3CDTF">2026-05-12T13:06:00Z</dcterms:created>
  <dcterms:modified xsi:type="dcterms:W3CDTF">2026-05-12T13:06:00Z</dcterms:modified>
  <cp:category/>
</cp:coreProperties>
</file>